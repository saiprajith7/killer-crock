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E40AF"/>
          <w:sz w:val="56"/>
        </w:rPr>
        <w:t>BOSS-Sentinel</w:t>
      </w:r>
    </w:p>
    <w:p>
      <w:pPr>
        <w:jc w:val="center"/>
      </w:pPr>
      <w:r>
        <w:rPr>
          <w:rFonts w:ascii="Calibri" w:hAnsi="Calibri" w:eastAsia="Calibri"/>
          <w:b w:val="0"/>
          <w:color w:val="334155"/>
          <w:sz w:val="28"/>
        </w:rPr>
        <w:t>Complete Technical Guide</w:t>
        <w:br/>
        <w:t>Source Code · Frontend · Backend · Implementation</w:t>
      </w:r>
    </w:p>
    <w:p>
      <w:pPr>
        <w:jc w:val="center"/>
      </w:pPr>
      <w:r>
        <w:rPr>
          <w:rFonts w:ascii="Calibri" w:hAnsi="Calibri" w:eastAsia="Calibri"/>
          <w:b w:val="0"/>
          <w:color w:val="64748B"/>
          <w:sz w:val="20"/>
        </w:rPr>
        <w:t>Version 2.2.2  ·  Unified Health Monitor + Autoheal + Performance Optimize</w:t>
        <w:br/>
        <w:t>For BOSS Linux / Debian 12  ·  Open this file in Word or upload to Google Docs</w:t>
      </w:r>
    </w:p>
    <w:p/>
    <w:p>
      <w:pPr>
        <w:pStyle w:val="Heading1"/>
      </w:pPr>
      <w:r>
        <w:t>How to use this document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This guide explains the entire BOSS-Sentinel project in plain language. You can upload this .docx to Google Drive → Open with Google Docs.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Part 1 — What the product is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Part 2 — Frontend vs Backend (clear split)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Part 3 — File structure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Part 4 — How to implement / install /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Part 5 — How the UI (frontend) works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Part 6 — How monitoring, heal, optimize (backend logic) works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Part 7 — Privileged helper (root actions)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Part 8 — Step-by-step code walkthrough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Part 9 — Data flow diagrams (text)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Part 10 — Troubleshooting &amp; checklist</w:t>
      </w:r>
    </w:p>
    <w:p>
      <w:pPr>
        <w:pStyle w:val="Heading1"/>
      </w:pPr>
      <w:r>
        <w:t>Part 1 — What is BOSS-Sentinel?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BOSS-Sentinel is one application that merges two older products: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BOSS-Sentinel — system health monitoring and autoheal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BOSS-Optimize — performance optimization (CPU, I/O, power, caches)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Today it is one app named BOSS-Sentinel that: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Watches CPU, memory, disk, swap, processes, and services.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Shows graphs, a disk pie chart, and a GNOME-style per-CPU history chart.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If Autoheal is ON and the system is under pressure, asks Yes/No.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On Yes, runs heal actions AND performance optimize actions.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Logs everything, and supports an Updates tab for apt packages.</w:t>
      </w:r>
    </w:p>
    <w:p>
      <w:pPr>
        <w:pStyle w:val="Heading2"/>
      </w:pPr>
      <w:r>
        <w:t>Default technology choice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On BOSS Linux VMs, GTK4 often crashes because of broken GPU/EGL (DRI2). So the default user interface is Python + GTK3 + Cairo graphs. There is also an optional C++ GTK4 binary, but you normally do not need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Default UI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Python 3 + GTK3 (scripts/boss-sentinel-gtk3.py)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Graphs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Cairo DrawingArea (gauges_gtk3.py)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Root actions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Python helper via pkexec (boss-sentinel-helper)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Optional UI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C++ gtkmm-4 (src/) — set BOSS_SENTINEL_UI=cpp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Package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releases/boss-sentinel_2.2.2-1_amd64.deb</w:t>
            </w:r>
          </w:p>
        </w:tc>
      </w:tr>
    </w:tbl>
    <w:p/>
    <w:p>
      <w:pPr>
        <w:pStyle w:val="Heading1"/>
      </w:pPr>
      <w:r>
        <w:t>Part 2 — Frontend vs Backend (simple split)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Think of the app in two layers:</w:t>
      </w:r>
    </w:p>
    <w:p>
      <w:pPr>
        <w:pStyle w:val="Heading2"/>
      </w:pPr>
      <w:r>
        <w:t>Frontend (what the user sees)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Window, tabs, buttons, graphs, pie chart, dialogs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Files: boss-sentinel-gtk3.py, gauges_gtk3.py, style-gtk3.css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Reads /proc only for display (CPU %, RAM %, disk %, lists)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Never writes to sysfs or runs apt as root by itself</w:t>
      </w:r>
    </w:p>
    <w:p>
      <w:pPr>
        <w:pStyle w:val="Heading2"/>
      </w:pPr>
      <w:r>
        <w:t>Backend (what does the work)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Monitoring math: sample CPU deltas, score, issues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Settings + log files on disk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Privileged helper for real changes: CPU governor, drop caches, apt, etc.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Files: sampling functions inside the UI script + boss-sentinel-helper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Important: In this project the “backend” is not a separate web server. It is local logic + a small privileged helper process. Frontend and backend run on the same machine.</w:t>
      </w:r>
    </w:p>
    <w:p>
      <w:pPr>
        <w:pStyle w:val="Heading1"/>
      </w:pPr>
      <w:r>
        <w:t>Part 3 — File structure</w:t>
      </w:r>
    </w:p>
    <w:p>
      <w:pPr>
        <w:spacing w:after="200"/>
        <w:ind w:left="288"/>
        <w:shd w:fill="F3F4F6" w:val="clear"/>
      </w:pPr>
      <w:r>
        <w:rPr>
          <w:rFonts w:ascii="Consolas" w:hAnsi="Consolas" w:eastAsia="Consolas"/>
          <w:sz w:val="18"/>
        </w:rPr>
        <w:t>boss-sentinel/</w:t>
        <w:br/>
        <w:t>├── docs/                         # Documentation (Markdown)</w:t>
        <w:br/>
        <w:t>├── scripts/</w:t>
        <w:br/>
        <w:t>│   ├── boss-sentinel             # /usr/bin launcher</w:t>
        <w:br/>
        <w:t>│   ├── boss-sentinel-gtk3.py     # MAIN FRONTEND (GTK3 UI)</w:t>
        <w:br/>
        <w:t>│   ├── gauges_gtk3.py            # Graphs, pie, GNOME CPU chart</w:t>
        <w:br/>
        <w:t>│   ├── style-gtk3.css            # Theme</w:t>
        <w:br/>
        <w:t>│   ├── boss-sentinel-helper      # BACKEND privileged actions</w:t>
        <w:br/>
        <w:t>│   ├── install-unified.sh        # Installer</w:t>
        <w:br/>
        <w:t>│   └── purge-boss-sentinel.sh    # Full uninstall</w:t>
        <w:br/>
        <w:t>├── src/                          # Optional C++ GTK4 UI</w:t>
        <w:br/>
        <w:t>├── data/                         # Desktop icon, polkit policy</w:t>
        <w:br/>
        <w:t>├── packaging/build-deb.sh        # Build .deb on Debian 12</w:t>
        <w:br/>
        <w:t>└── releases/*.deb                # Ship packages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After install: launcher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/usr/bin/boss-sentinel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After install: UI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/usr/lib/boss-sentinel/boss-sentinel-gtk3.py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After install: helper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/usr/libexec/boss-sentinel/boss-sentinel-helper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User settings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~/.config/boss-sentinel/settings.json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User log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~/.local/share/boss-sentinel/boss-sentinel.log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Docs on system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/usr/share/doc/boss-sentinel/</w:t>
            </w:r>
          </w:p>
        </w:tc>
      </w:tr>
    </w:tbl>
    <w:p/>
    <w:p>
      <w:pPr>
        <w:pStyle w:val="Heading1"/>
      </w:pPr>
      <w:r>
        <w:t>Part 4 — How to implement (install &amp; build)</w:t>
      </w:r>
    </w:p>
    <w:p>
      <w:pPr>
        <w:pStyle w:val="Heading2"/>
      </w:pPr>
      <w:r>
        <w:t>4.1 Implement on a BOSS machine (end user)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Step A — Remove any old Sentinel / Optimize leftovers:</w:t>
      </w:r>
    </w:p>
    <w:p>
      <w:pPr>
        <w:spacing w:after="200"/>
        <w:ind w:left="288"/>
        <w:shd w:fill="F3F4F6" w:val="clear"/>
      </w:pPr>
      <w:r>
        <w:rPr>
          <w:rFonts w:ascii="Consolas" w:hAnsi="Consolas" w:eastAsia="Consolas"/>
          <w:sz w:val="18"/>
        </w:rPr>
        <w:t>curl -fsSL https://raw.githubusercontent.com/saiprajith7/killer-crock/cursor/boss-sentinel-cpp-unified-02f6/scripts/purge-boss-sentinel.sh | bash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Step B — Install the unified package:</w:t>
      </w:r>
    </w:p>
    <w:p>
      <w:pPr>
        <w:spacing w:after="200"/>
        <w:ind w:left="288"/>
        <w:shd w:fill="F3F4F6" w:val="clear"/>
      </w:pPr>
      <w:r>
        <w:rPr>
          <w:rFonts w:ascii="Consolas" w:hAnsi="Consolas" w:eastAsia="Consolas"/>
          <w:sz w:val="18"/>
        </w:rPr>
        <w:t>curl -fsSL https://raw.githubusercontent.com/saiprajith7/killer-crock/cursor/boss-sentinel-cpp-unified-02f6/scripts/install-unified.sh | bash</w:t>
        <w:br/>
        <w:t>boss-sentinel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Or install the .deb manually:</w:t>
      </w:r>
    </w:p>
    <w:p>
      <w:pPr>
        <w:spacing w:after="200"/>
        <w:ind w:left="288"/>
        <w:shd w:fill="F3F4F6" w:val="clear"/>
      </w:pPr>
      <w:r>
        <w:rPr>
          <w:rFonts w:ascii="Consolas" w:hAnsi="Consolas" w:eastAsia="Consolas"/>
          <w:sz w:val="18"/>
        </w:rPr>
        <w:t>curl -L -o boss-sentinel_2.2.2-1_amd64.deb \</w:t>
        <w:br/>
        <w:t xml:space="preserve">  https://raw.githubusercontent.com/saiprajith7/killer-crock/cursor/boss-sentinel-cpp-unified-02f6/releases/boss-sentinel_2.2.2-1_amd64.deb</w:t>
        <w:br/>
        <w:t>sudo dpkg -i ./boss-sentinel_2.2.2-1_amd64.deb</w:t>
        <w:br/>
        <w:t>sudo apt-get install -f -y</w:t>
        <w:br/>
        <w:t>boss-sentinel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Needed packages: python3, python3-gi, python3-cairo, gir1.2-gtk-3.0, libgtk-3-0.</w:t>
      </w:r>
    </w:p>
    <w:p>
      <w:pPr>
        <w:pStyle w:val="Heading2"/>
      </w:pPr>
      <w:r>
        <w:t>4.2 Implement from source (developer)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Clone the branch cursor/boss-sentinel-cpp-unified-02f6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For UI-only work: run ./scripts/boss-sentinel (needs GTK3 + cairo Python bindings)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To build the .deb on Debian 12 / bookworm chroot: ./packaging/build-deb.sh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Never build the release binary on Ubuntu 24.04 for BOSS — glibc will be too new</w:t>
      </w:r>
    </w:p>
    <w:p>
      <w:pPr>
        <w:spacing w:after="200"/>
        <w:ind w:left="288"/>
        <w:shd w:fill="F3F4F6" w:val="clear"/>
      </w:pPr>
      <w:r>
        <w:rPr>
          <w:rFonts w:ascii="Consolas" w:hAnsi="Consolas" w:eastAsia="Consolas"/>
          <w:sz w:val="18"/>
        </w:rPr>
        <w:t># Dev run</w:t>
        <w:br/>
        <w:t>chmod +x scripts/boss-sentinel scripts/boss-sentinel-helper scripts/boss-sentinel-gtk3.py</w:t>
        <w:br/>
        <w:t>./scripts/boss-sentinel</w:t>
        <w:br/>
        <w:br/>
        <w:t># Package (inside Debian 12)</w:t>
        <w:br/>
        <w:t>./packaging/build-deb.sh</w:t>
      </w:r>
    </w:p>
    <w:p>
      <w:pPr>
        <w:pStyle w:val="Heading2"/>
      </w:pPr>
      <w:r>
        <w:t>4.3 What “implementation” means in practice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Frontend implementation = GTK widgets + Cairo gauges + CSS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 implementation = /proc sampling + scoring + pkexec helper actions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Packaging implementation = build-deb.sh stages files under /usr and builds .deb</w:t>
      </w:r>
    </w:p>
    <w:p>
      <w:pPr>
        <w:pStyle w:val="Heading1"/>
      </w:pPr>
      <w:r>
        <w:t>Part 5 — Frontend: how the UI works</w:t>
      </w:r>
    </w:p>
    <w:p>
      <w:pPr>
        <w:pStyle w:val="Heading2"/>
      </w:pPr>
      <w:r>
        <w:t>5.1 Launch path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When you type boss-sentinel: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Bash launcher finds boss-sentinel-gtk3.py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Sets safe graphics environment variables (X11, software GL)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exec python3 boss-sentinel-gtk3.py — the UI process starts</w:t>
      </w:r>
    </w:p>
    <w:p>
      <w:pPr>
        <w:pStyle w:val="Heading2"/>
      </w:pPr>
      <w:r>
        <w:t>5.2 Window layout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Top bar: brand BOSS-SENTINEL + AUTOHEAL GUARD ON/OFF + close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Status strip: circular health score + status text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Breath wave: small vitality waveform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Metric chips: CPU, RAM, DISK, LOAD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Tab bar: Overview, CPU, Memory, Disk, Processes, Services, Autoheal, Optimize, Updates, Logs</w:t>
      </w:r>
    </w:p>
    <w:p>
      <w:pPr>
        <w:pStyle w:val="Heading2"/>
      </w:pPr>
      <w:r>
        <w:t>5.3 Tabs (frontend screens)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Overview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Four live graphs + autoheal card + issue list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CPU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GNOME multi-line CPU history + per-CPU meters + overall graph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Memory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RAM/SWAP tiles and graphs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Disk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Donut pie (used/free) + usage trend graph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Processes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Top processes by RAM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Services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Running systemd services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Autoheal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ON/OFF, Run heal now, heal log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Optimize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YES/NO performance plan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Updates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Check/Install apt updates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Logs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Trouble / Heal / Update / Full file</w:t>
            </w:r>
          </w:p>
        </w:tc>
      </w:tr>
    </w:tbl>
    <w:p/>
    <w:p>
      <w:pPr>
        <w:pStyle w:val="Heading2"/>
      </w:pPr>
      <w:r>
        <w:t>5.4 How graphs are drawn (frontend rendering)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File gauges_gtk3.py defines Cairo widgets: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DeviceGraph — scrolling area chart (history of 60 samples)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DiskPie — donut with used/free wedges and legend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MultiCpuGraph — one colored line per logical CPU (like GNOME System Monitor)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HeroVitality — breathing health ring with score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PerCpuMonitor — grid of ProgressBars, one per CPU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GTK3 calls the draw signal. Each widget paints with Cairo. This avoids GTK4’s GSK/OpenGL path that crashes on BOSS.</w:t>
      </w:r>
    </w:p>
    <w:p>
      <w:pPr>
        <w:pStyle w:val="Heading2"/>
      </w:pPr>
      <w:r>
        <w:t>5.5 Frontend timer loop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Every poll_ms milliseconds (default 2500):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Sample system stats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Update all labels and graphs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If Autoheal ON and issues exist → show Yes/No dialog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Append a line to the log file</w:t>
      </w:r>
    </w:p>
    <w:p>
      <w:pPr>
        <w:pStyle w:val="Heading2"/>
      </w:pPr>
      <w:r>
        <w:t>5.6 Styling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style-gtk3.css sets colors (slate + trust blue), tab pills, autoheal segment buttons, cards. Loaded at startup via Gtk.CssProvider.</w:t>
      </w:r>
    </w:p>
    <w:p>
      <w:pPr>
        <w:pStyle w:val="Heading1"/>
      </w:pPr>
      <w:r>
        <w:t>Part 6 — Backend logic: monitoring, scoring, heal, optimize</w:t>
      </w:r>
    </w:p>
    <w:p>
      <w:pPr>
        <w:pStyle w:val="Heading2"/>
      </w:pPr>
      <w:r>
        <w:t>6.1 Monitoring (read-only backend inside the UI process)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These functions live in boss-sentinel-gtk3.py: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sample_cpu() — reads /proc/stat twice over time (stores previous sample); computes overall % and per-CPU %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read_mem() — /proc/meminfo → RAM % and swap %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read_disk() — os.statvfs('/') → disk used % and GiB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list_processes() — walk /proc for RSS-sorted processes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list_services() — systemctl list-units --state=running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First CPU sample returns 0% on purpose so the UI thread never sleeps.</w:t>
      </w:r>
    </w:p>
    <w:p>
      <w:pPr>
        <w:pStyle w:val="Heading2"/>
      </w:pPr>
      <w:r>
        <w:t>6.2 Scoring / issues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score_of() starts at 100 and subtracts points for warn/critical thresholds, for example: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CPU/RAM warn ~85%, critical ~95%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Disk warn ~90%, critical ~97%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Swap warn ~50%, critical ~80%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It returns (score, overall, issues) where overall is ok / warn / crit.</w:t>
      </w:r>
    </w:p>
    <w:p>
      <w:pPr>
        <w:pStyle w:val="Heading2"/>
      </w:pPr>
      <w:r>
        <w:t>6.3 Autoheal decision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If settings say prompt_on_issue is true, and overall is not ok, and cooldown passed (~90s):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Show MessageDialog Yes/No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Yes → run_heal_and_optimize()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→ do nothing (keep monitoring)</w:t>
      </w:r>
    </w:p>
    <w:p>
      <w:pPr>
        <w:pStyle w:val="Heading2"/>
      </w:pPr>
      <w:r>
        <w:t>6.4 Heal + optimize suite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run_heal_and_optimize() calls the helper for each action:</w:t>
      </w:r>
    </w:p>
    <w:p>
      <w:pPr>
        <w:spacing w:after="200"/>
        <w:ind w:left="288"/>
        <w:shd w:fill="F3F4F6" w:val="clear"/>
      </w:pPr>
      <w:r>
        <w:rPr>
          <w:rFonts w:ascii="Consolas" w:hAnsi="Consolas" w:eastAsia="Consolas"/>
          <w:sz w:val="18"/>
        </w:rPr>
        <w:t>drop_caches</w:t>
        <w:br/>
        <w:t>purge_disk</w:t>
        <w:br/>
        <w:t>cpu_performance</w:t>
        <w:br/>
        <w:t>io_boost</w:t>
        <w:br/>
        <w:t>power_performance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Each call is: pkexec boss-sentinel-helper &lt;action&gt; → parse JSON → show results popup → write heal log.</w:t>
      </w:r>
    </w:p>
    <w:p>
      <w:pPr>
        <w:pStyle w:val="Heading2"/>
      </w:pPr>
      <w:r>
        <w:t>6.5 Settings &amp; logs (persistence backend)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settings.json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{"prompt_on_issue": true, "poll_ms": 2500}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boss-sentinel.log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Append-only timestamped INFO lines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In-memory event lists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heal_events, trouble_events, update_events for UI tabs</w:t>
            </w:r>
          </w:p>
        </w:tc>
      </w:tr>
    </w:tbl>
    <w:p/>
    <w:p>
      <w:pPr>
        <w:pStyle w:val="Heading1"/>
      </w:pPr>
      <w:r>
        <w:t>Part 7 — Privileged helper (true backend for system changes)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File: scripts/boss-sentinel-helper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The GUI cannot change CPU governors or drop caches as a normal user. It asks Polkit for permission and runs the helper as root:</w:t>
      </w:r>
    </w:p>
    <w:p>
      <w:pPr>
        <w:spacing w:after="200"/>
        <w:ind w:left="288"/>
        <w:shd w:fill="F3F4F6" w:val="clear"/>
      </w:pPr>
      <w:r>
        <w:rPr>
          <w:rFonts w:ascii="Consolas" w:hAnsi="Consolas" w:eastAsia="Consolas"/>
          <w:sz w:val="18"/>
        </w:rPr>
        <w:t>pkexec /usr/libexec/boss-sentinel/boss-sentinel-helper cpu_performance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The helper always prints one JSON object:</w:t>
      </w:r>
    </w:p>
    <w:p>
      <w:pPr>
        <w:spacing w:after="200"/>
        <w:ind w:left="288"/>
        <w:shd w:fill="F3F4F6" w:val="clear"/>
      </w:pPr>
      <w:r>
        <w:rPr>
          <w:rFonts w:ascii="Consolas" w:hAnsi="Consolas" w:eastAsia="Consolas"/>
          <w:sz w:val="18"/>
        </w:rPr>
        <w:t>{"ok": true, "message": "CPU governor → performance (8 cores)", "details": ""}</w:t>
      </w:r>
    </w:p>
    <w:p>
      <w:pPr>
        <w:pStyle w:val="Heading2"/>
      </w:pPr>
      <w:r>
        <w:t>Helper actions explained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cpu_performance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Write 'performance' to each CPU scaling_governor, or powerprofilesctl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power_performance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powerprofilesctl set performance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io_boost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Pick a fast I/O scheduler per block device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drop_caches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echo 3 &gt; /proc/sys/vm/drop_caches after sync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renice_hogs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Lower priority of top CPU processes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purge_disk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Caches + apt-clean + temp cleanup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apt_update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apt-get update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apt_upgrade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apt-get upgrade -y</w:t>
            </w:r>
          </w:p>
        </w:tc>
      </w:tr>
    </w:tbl>
    <w:p/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Dispatch table ACTIONS maps the CLI name to the Python function. main() reads argv[1] and runs that function.</w:t>
      </w:r>
    </w:p>
    <w:p>
      <w:pPr>
        <w:pStyle w:val="Heading1"/>
      </w:pPr>
      <w:r>
        <w:t>Part 8 — Step-by-step code walkthrough</w:t>
      </w:r>
    </w:p>
    <w:p>
      <w:pPr>
        <w:pStyle w:val="Heading2"/>
      </w:pPr>
      <w:r>
        <w:t>8.1 Launcher (scripts/boss-sentinel) — every important line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set -euo pipefail — fail fast on errors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Search candidates for GTK3 UI path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Export BOSS_SENTINEL_HELPER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BOSS_SENTINEL_UI is not cpp → exec python3 UI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Else find boss-sentinel-bin and exec it with GSK_RENDERER=cairo</w:t>
      </w:r>
    </w:p>
    <w:p>
      <w:pPr>
        <w:pStyle w:val="Heading2"/>
      </w:pPr>
      <w:r>
        <w:t>8.2 gauges_gtk3.py — how a graph updates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UI calls graph.update(value, unit, detail)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Value is appended to a deque history (max 60 points)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queue_draw() asks GTK to redraw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On draw: clear background, paint title, big number, area fill, stroke line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Color = blue normally, amber if warn, red if critical</w:t>
      </w:r>
    </w:p>
    <w:p>
      <w:pPr>
        <w:pStyle w:val="Heading2"/>
      </w:pPr>
      <w:r>
        <w:t>8.3 MultiCpuGraph (GNOME CPU chart)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update(per_core_list) ensures one deque per CPU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Append each core’s % into its history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Paint grid lines 0–100%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Draw one colored polyline per CPU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Legend at bottom: CPU1: 12.3%, CPU2: …</w:t>
      </w:r>
    </w:p>
    <w:p>
      <w:pPr>
        <w:pStyle w:val="Heading2"/>
      </w:pPr>
      <w:r>
        <w:t>8.4 Main window build order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MainWindow.__init__ → load CSS → _build() creates widgets → idle refresh → timeout loop.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Search these function names in boss-sentinel-gtk3.py while reading:</w:t>
      </w:r>
    </w:p>
    <w:p>
      <w:pPr>
        <w:spacing w:after="200"/>
        <w:ind w:left="288"/>
        <w:shd w:fill="F3F4F6" w:val="clear"/>
      </w:pPr>
      <w:r>
        <w:rPr>
          <w:rFonts w:ascii="Consolas" w:hAnsi="Consolas" w:eastAsia="Consolas"/>
          <w:sz w:val="18"/>
        </w:rPr>
        <w:t>sample_cpu</w:t>
        <w:br/>
        <w:t>score_of</w:t>
        <w:br/>
        <w:t>class MainWindow</w:t>
        <w:br/>
        <w:t>_build_topbar</w:t>
        <w:br/>
        <w:t>_build_cpu</w:t>
        <w:br/>
        <w:t>_build_autoheal</w:t>
        <w:br/>
        <w:t>_build_updates</w:t>
        <w:br/>
        <w:t>_build_logs</w:t>
        <w:br/>
        <w:t>refresh</w:t>
        <w:br/>
        <w:t>run_heal_and_optimize</w:t>
        <w:br/>
        <w:t>_start_update_check</w:t>
        <w:br/>
        <w:t>main</w:t>
      </w:r>
    </w:p>
    <w:p>
      <w:pPr>
        <w:pStyle w:val="Heading2"/>
      </w:pPr>
      <w:r>
        <w:t>8.5 Updates tab code path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clicks CHECK UPDATES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Background thread: helper apt_update + apt-get -s upgrade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Parse lines starting with Inst for package versions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GLib.idle_add back to UI thread to fill the list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INSTALL UPDATES → confirm → helper apt_upgrade</w:t>
      </w:r>
    </w:p>
    <w:p>
      <w:pPr>
        <w:pStyle w:val="Heading2"/>
      </w:pPr>
      <w:r>
        <w:t>8.6 Optional C++ side (src/) — mirror of the same ideas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main.cpp — setenv safe graphics, run Application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monitor/engine.cpp — /proc sampling into Snapshot struct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heal/healer.cpp &amp; optimize/optimizer.cpp — pkexec helper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ui/main_window.cpp — GTK4 tabs (optional)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You only need this if you set BOSS_SENTINEL_UI=cpp.</w:t>
      </w:r>
    </w:p>
    <w:p>
      <w:pPr>
        <w:pStyle w:val="Heading1"/>
      </w:pPr>
      <w:r>
        <w:t>Part 9 — End-to-end data flow</w:t>
      </w:r>
    </w:p>
    <w:p>
      <w:pPr>
        <w:spacing w:after="200"/>
        <w:ind w:left="288"/>
        <w:shd w:fill="F3F4F6" w:val="clear"/>
      </w:pPr>
      <w:r>
        <w:rPr>
          <w:rFonts w:ascii="Consolas" w:hAnsi="Consolas" w:eastAsia="Consolas"/>
          <w:sz w:val="18"/>
        </w:rPr>
        <w:t>USER runs: boss-sentinel</w:t>
        <w:br/>
        <w:t xml:space="preserve">        │</w:t>
        <w:br/>
        <w:t xml:space="preserve">        ▼</w:t>
        <w:br/>
        <w:t xml:space="preserve">  Launcher picks GTK3 UI</w:t>
        <w:br/>
        <w:t xml:space="preserve">        │</w:t>
        <w:br/>
        <w:t xml:space="preserve">        ▼</w:t>
        <w:br/>
        <w:t xml:space="preserve">  MainWindow shows tabs + starts timer</w:t>
        <w:br/>
        <w:t xml:space="preserve">        │</w:t>
        <w:br/>
        <w:t xml:space="preserve">        ▼</w:t>
        <w:br/>
        <w:t xml:space="preserve">  Every 2.5s: read /proc → score/issues → update graphs</w:t>
        <w:br/>
        <w:t xml:space="preserve">        │</w:t>
        <w:br/>
        <w:t xml:space="preserve">        ├─ no pressure → just refresh UI</w:t>
        <w:br/>
        <w:t xml:space="preserve">        │</w:t>
        <w:br/>
        <w:t xml:space="preserve">        └─ pressure + Autoheal ON</w:t>
        <w:br/>
        <w:t xml:space="preserve">                 │</w:t>
        <w:br/>
        <w:t xml:space="preserve">                 ▼</w:t>
        <w:br/>
        <w:t xml:space="preserve">           Yes/No dialog</w:t>
        <w:br/>
        <w:t xml:space="preserve">                 │</w:t>
        <w:br/>
        <w:t xml:space="preserve">            Yes ─┴─ No (stop)</w:t>
        <w:br/>
        <w:t xml:space="preserve">                 │</w:t>
        <w:br/>
        <w:t xml:space="preserve">                 ▼</w:t>
        <w:br/>
        <w:t xml:space="preserve">        For each action:</w:t>
        <w:br/>
        <w:t xml:space="preserve">          pkexec helper &lt;action&gt;</w:t>
        <w:br/>
        <w:t xml:space="preserve">                 │</w:t>
        <w:br/>
        <w:t xml:space="preserve">                 ▼</w:t>
        <w:br/>
        <w:t xml:space="preserve">        JSON result → popup + heal log + log file</w:t>
      </w:r>
    </w:p>
    <w:p>
      <w:pPr>
        <w:pStyle w:val="Heading2"/>
      </w:pPr>
      <w:r>
        <w:t>Frontend request → Backend response (local)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Frontend event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Backend work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Timer tick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sample_cpu / read_mem / read_disk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Autoheal Yes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run_helper(...) × N actions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Optimize YES button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Same helper suite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Check Updates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apt_update + simulate upgrade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Install Updates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apt_upgrade via helper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ON/OFF autoheal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save settings.json</w:t>
            </w:r>
          </w:p>
        </w:tc>
      </w:tr>
    </w:tbl>
    <w:p/>
    <w:p>
      <w:pPr>
        <w:pStyle w:val="Heading1"/>
      </w:pPr>
      <w:r>
        <w:t>Part 10 — Troubleshooting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App won't open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Install python3-gi python3-cairo gir1.2-gtk-3.0; run boss-sentinel in a terminal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Old version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dpkg -l boss-sentinel must show 2.2.2-1; purge then reinstall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Password prompts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Normal — pkexec/polkit for root actions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No graphs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Confirm gauges_gtk3.py is beside the UI; python3-cairo installed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DebVerify blocks apt install ./x.deb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Use sudo dpkg -i ./x.deb instead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Built on Ubuntu 24.04 crashes on BOSS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20"/>
              </w:rPr>
              <w:t>Rebuild .deb inside Debian 12 / bookworm</w:t>
            </w:r>
          </w:p>
        </w:tc>
      </w:tr>
    </w:tbl>
    <w:p/>
    <w:p>
      <w:pPr>
        <w:pStyle w:val="Heading2"/>
      </w:pPr>
      <w:r>
        <w:t>Useful commands</w:t>
      </w:r>
    </w:p>
    <w:p>
      <w:pPr>
        <w:spacing w:after="200"/>
        <w:ind w:left="288"/>
        <w:shd w:fill="F3F4F6" w:val="clear"/>
      </w:pPr>
      <w:r>
        <w:rPr>
          <w:rFonts w:ascii="Consolas" w:hAnsi="Consolas" w:eastAsia="Consolas"/>
          <w:sz w:val="18"/>
        </w:rPr>
        <w:t>dpkg -l boss-sentinel</w:t>
        <w:br/>
        <w:t>boss-sentinel</w:t>
        <w:br/>
        <w:t>tail -f ~/.local/share/boss-sentinel/boss-sentinel.log</w:t>
        <w:br/>
        <w:t>cat ~/.config/boss-sentinel/settings.json</w:t>
        <w:br/>
        <w:t>ls /usr/share/doc/boss-sentinel/</w:t>
      </w:r>
    </w:p>
    <w:p>
      <w:pPr>
        <w:pStyle w:val="Heading1"/>
      </w:pPr>
      <w:r>
        <w:t>Where to read more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Markdown docs in the repository (also installed under /usr/share/doc/boss-sentinel/):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DOCUMENTATION_INDEX.md — master index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SYSTEM_DESIGN.md — architecture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FILE_STRUCTURE.md — full tree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CODE_WALKTHROUGH.md — deeper line/module notes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USER_GUIDE.md — short user instructions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BUILD.md — packaging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GitHub docs folder:</w:t>
      </w:r>
    </w:p>
    <w:p>
      <w:pPr>
        <w:spacing w:after="200"/>
        <w:ind w:left="288"/>
        <w:shd w:fill="F3F4F6" w:val="clear"/>
      </w:pPr>
      <w:r>
        <w:rPr>
          <w:rFonts w:ascii="Consolas" w:hAnsi="Consolas" w:eastAsia="Consolas"/>
          <w:sz w:val="18"/>
        </w:rPr>
        <w:t>https://github.com/saiprajith7/killer-crock/tree/cursor/boss-sentinel-cpp-unified-02f6/docs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Package download:</w:t>
      </w:r>
    </w:p>
    <w:p>
      <w:pPr>
        <w:spacing w:after="200"/>
        <w:ind w:left="288"/>
        <w:shd w:fill="F3F4F6" w:val="clear"/>
      </w:pPr>
      <w:r>
        <w:rPr>
          <w:rFonts w:ascii="Consolas" w:hAnsi="Consolas" w:eastAsia="Consolas"/>
          <w:sz w:val="18"/>
        </w:rPr>
        <w:t>https://raw.githubusercontent.com/saiprajith7/killer-crock/cursor/boss-sentinel-cpp-unified-02f6/releases/boss-sentinel_2.2.2-1_amd64.deb</w:t>
      </w:r>
    </w:p>
    <w:p>
      <w:pPr>
        <w:jc w:val="center"/>
      </w:pPr>
      <w:r>
        <w:rPr>
          <w:rFonts w:ascii="Calibri" w:hAnsi="Calibri" w:eastAsia="Calibri"/>
          <w:b w:val="0"/>
          <w:color w:val="64748B"/>
          <w:sz w:val="20"/>
        </w:rPr>
        <w:br/>
        <w:t>— End of BOSS-Sentinel Complete Technical Guide —</w:t>
        <w:br/>
        <w:t>Upload this file to Google Drive and open with Google Docs if you prefer.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