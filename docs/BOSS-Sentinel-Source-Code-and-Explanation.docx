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1E40AF"/>
          <w:sz w:val="56"/>
        </w:rPr>
        <w:t>BOSS-Sentinel</w:t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334155"/>
          <w:sz w:val="32"/>
        </w:rPr>
        <w:t>COMPLETE SOURCE CODE + EXPLANATION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64748B"/>
          <w:sz w:val="20"/>
        </w:rPr>
        <w:t>Version 2.2.3  ·  Every major file included with line numbers</w:t>
        <w:br/>
        <w:t>Open in Microsoft Word, or upload to Google Drive → Open with Google Docs</w:t>
      </w:r>
    </w:p>
    <w:p>
      <w:pPr>
        <w:pStyle w:val="Heading1"/>
      </w:pPr>
      <w:r>
        <w:t>How to read this document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contains: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clear explanation of how the whole product works (frontend + backend).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 to implement / install / run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important source file printed in full, with line numbers (like 1| code).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 explanation before each file so you know what you are reading.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Tip: In Google Docs, use Ctrl+F (Cmd+F) to jump to a file name, e.g. boss-sentinel-gtk3.py</w:t>
      </w:r>
    </w:p>
    <w:p>
      <w:pPr>
        <w:pStyle w:val="Heading1"/>
      </w:pPr>
      <w:r>
        <w:t>1. Product overview — what it is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BOSS-Sentinel is one desktop app that merges health monitoring (old BOSS-Sentinel) and performance optimize (old BOSS-Optimize). It runs on BOSS Linux / Debian 12.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(UI): Python GTK3 window — tabs, graphs, pie chart, buttons, dialogs.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 logic: sampling /proc, scoring issues, settings, logs (same Python process).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Privileged backend: boss-sentinel-helper via pkexec (root actions).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Optional: C++ GTK4 binary (usually not used on BOSS because of EGL crashes).</w:t>
      </w:r>
    </w:p>
    <w:p>
      <w:pPr>
        <w:pStyle w:val="Heading1"/>
      </w:pPr>
      <w:r>
        <w:t>2. How the whole system works (end-to-end)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Step-by-step runtime flow: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1) User runs: boss-sentinel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2) Bash launcher starts Python GTK3 UI by default.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3) UI builds tabs and starts a timer (~2.5 seconds).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4) Each tick reads /proc (CPU, RAM, disk…), updates graphs, checks issues.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5) If Autoheal is ON and pressure is high → Yes/No dialog.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6) On Yes (or Optimize YES): UI calls pkexec helper for each action.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7) Helper (as root) changes governors/caches/apt and prints JSON.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8) UI shows a result popup and writes heal/update logs.</w:t>
      </w:r>
    </w:p>
    <w:p>
      <w:pPr>
        <w:pStyle w:val="Heading1"/>
      </w:pPr>
      <w:r>
        <w:t>3. Frontend vs Backend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FRONTEND (user-facing)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scripts/boss-sentinel-gtk3.py — main window, tabs, dialogs, timers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scripts/gauges_gtk3.py — Cairo graphs, disk pie, GNOME multi-CPU chart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scripts/style-gtk3.css — colors and widget look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BACKEND (work / data / privileges)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Sampling + scoring functions inside boss-sentinel-gtk3.py (read-only /proc)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settings.json + boss-sentinel.log on disk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scripts/boss-sentinel-helper — root writes (sysfs, drop_caches, apt)</w:t>
      </w:r>
    </w:p>
    <w:p>
      <w:pPr>
        <w:pStyle w:val="Heading1"/>
      </w:pPr>
      <w:r>
        <w:t>4. How to implement (install &amp; run)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 BOSS — purge old apps then install: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curl -fsSL https://raw.githubusercontent.com/saiprajith7/killer-crock/cursor/boss-sentinel-cpp-unified-02f6/scripts/purge-boss-sentinel.sh | bash</w:t>
        <w:br/>
        <w:t xml:space="preserve">   2| curl -fsSL https://raw.githubusercontent.com/saiprajith7/killer-crock/cursor/boss-sentinel-cpp-unified-02f6/scripts/install-unified.sh | bash</w:t>
        <w:br/>
        <w:t xml:space="preserve">   3| boss-sentinel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From source (developer):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chmod +x scripts/boss-sentinel scripts/boss-sentinel-helper scripts/boss-sentinel-gtk3.py</w:t>
        <w:br/>
        <w:t xml:space="preserve">   2| ./scripts/boss-sentinel</w:t>
        <w:br/>
        <w:t xml:space="preserve">   3| # Build .deb inside Debian 12:</w:t>
        <w:br/>
        <w:t xml:space="preserve">   4| ./packaging/build-deb.sh</w:t>
      </w:r>
    </w:p>
    <w:p/>
    <w:p>
      <w:pPr>
        <w:pStyle w:val="Heading1"/>
      </w:pPr>
      <w:r>
        <w:t>5. Tabs in the frontend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Overview — 4 live graphs + issues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CPU — GNOME-style per-CPU history lines + individual meters + overall graph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Memory — RAM/SWAP graphs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Disk — pie chart (used/free) + trend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Processes / Services — lists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Autoheal — ON/OFF + heal log + run now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Optimize — YES/NO performance suite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Updates — apt check/install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Logs — Trouble / Heal / Update / Full file</w:t>
      </w:r>
    </w:p>
    <w:p>
      <w:pPr>
        <w:pStyle w:val="Heading1"/>
      </w:pPr>
      <w:r>
        <w:t>6. FULL SOURCE CODE WITH EXPLANATIONS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Below, every major file is printed completely. Read the explanation first, then the code.</w:t>
      </w:r>
    </w:p>
    <w:p>
      <w:pPr>
        <w:pStyle w:val="Heading2"/>
      </w:pPr>
      <w:r>
        <w:t>6.1 Launcher — scripts/boss-sentinel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scripts/boss-sentinel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is the /usr/bin/boss-sentinel entry point. Users never run the .py file directly from the menu; the launcher does.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It searches for the GTK3 UI script. Unless BOSS_SENTINEL_UI=cpp, it exec's python3 on that script. It also locates the privileged helper path and sets safe graphics environment variables. If forced to C++, it finds boss-sentinel-bin and runs it with GSK_RENDERER=cairo.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exec replaces the launcher process with the UI process.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Default path is GTK3 because GTK4/GSK often segfaults on BOSS EGL/DRI2.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Helper path is exported as BOSS_SENTINEL_HELPER for the UI.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69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bash</w:t>
        <w:br/>
        <w:t xml:space="preserve">   2| # Launcher for BOSS-Sentinel (installed or local build)</w:t>
        <w:br/>
        <w:t xml:space="preserve">   3| # Default UI is Python GTK3 — GTK4/C++ crashes on many BOSS VMs (EGL/DRI2).</w:t>
        <w:br/>
        <w:t xml:space="preserve">   4| set -euo pipefail</w:t>
        <w:br/>
        <w:t xml:space="preserve">   5| </w:t>
        <w:br/>
        <w:t xml:space="preserve">   6| ROOT="$(cd "$(dirname "$0")/.." 2&gt;/dev/null &amp;&amp; pwd)" || ROOT=""</w:t>
        <w:br/>
        <w:t xml:space="preserve">   7| GTK3_UI=""</w:t>
        <w:br/>
        <w:t xml:space="preserve">   8| for cand in /usr/lib/boss-sentinel/boss-sentinel-gtk3.py \</w:t>
        <w:br/>
        <w:t xml:space="preserve">   9|             "$(dirname "$0")/boss-sentinel-gtk3.py" \</w:t>
        <w:br/>
        <w:t xml:space="preserve">  10|             "${ROOT}/scripts/boss-sentinel-gtk3.py"; do</w:t>
        <w:br/>
        <w:t xml:space="preserve">  11|   if [[ -f "$cand" ]]; then</w:t>
        <w:br/>
        <w:t xml:space="preserve">  12|     GTK3_UI="$cand"</w:t>
        <w:br/>
        <w:t xml:space="preserve">  13|     break</w:t>
        <w:br/>
        <w:t xml:space="preserve">  14|   fi</w:t>
        <w:br/>
        <w:t xml:space="preserve">  15| done</w:t>
        <w:br/>
        <w:t xml:space="preserve">  16| </w:t>
        <w:br/>
        <w:t xml:space="preserve">  17| export BOSS_SENTINEL_HELPER="${BOSS_SENTINEL_HELPER:-/usr/libexec/boss-sentinel/boss-sentinel-helper}"</w:t>
        <w:br/>
        <w:t xml:space="preserve">  18| if [[ ! -x "$BOSS_SENTINEL_HELPER" ]]; then</w:t>
        <w:br/>
        <w:t xml:space="preserve">  19|   for h in "$(dirname "$0")/boss-sentinel-helper" "${ROOT}/scripts/boss-sentinel-helper"; do</w:t>
        <w:br/>
        <w:t xml:space="preserve">  20|     if [[ -x "$h" ]]; then</w:t>
        <w:br/>
        <w:t xml:space="preserve">  21|       export BOSS_SENTINEL_HELPER="$h"</w:t>
        <w:br/>
        <w:t xml:space="preserve">  22|       break</w:t>
        <w:br/>
        <w:t xml:space="preserve">  23|     fi</w:t>
        <w:br/>
        <w:t xml:space="preserve">  24|   done</w:t>
        <w:br/>
        <w:t xml:space="preserve">  25| fi</w:t>
        <w:br/>
        <w:t xml:space="preserve">  26| </w:t>
        <w:br/>
        <w:t xml:space="preserve">  27| # Prefer GTK3 Python UI (stable on BOSS). Use BOSS_SENTINEL_UI=cpp to force C++ GTK4.</w:t>
        <w:br/>
        <w:t xml:space="preserve">  28| if [[ "${BOSS_SENTINEL_UI:-gtk3}" != "cpp" &amp;&amp; -n "$GTK3_UI" ]]; then</w:t>
        <w:br/>
        <w:t xml:space="preserve">  29|   export GDK_BACKEND="${GDK_BACKEND:-x11}"</w:t>
        <w:br/>
        <w:t xml:space="preserve">  30|   export LIBGL_ALWAYS_SOFTWARE=1</w:t>
        <w:br/>
        <w:t xml:space="preserve">  31|   export GALLIUM_DRIVER="${GALLIUM_DRIVER:-llvmpipe}"</w:t>
        <w:br/>
        <w:t xml:space="preserve">  32|   export MESA_LOADER_DRIVER_OVERRIDE="${MESA_LOADER_DRIVER_OVERRIDE:-swrast}"</w:t>
        <w:br/>
        <w:t xml:space="preserve">  33|   export LIBGL_DRI3_DISABLE=1</w:t>
        <w:br/>
        <w:t xml:space="preserve">  34|   export GTK_A11Y=none</w:t>
        <w:br/>
        <w:t xml:space="preserve">  35|   exec python3 "$GTK3_UI" "$@"</w:t>
        <w:br/>
        <w:t xml:space="preserve">  36| fi</w:t>
        <w:br/>
        <w:t xml:space="preserve">  37| </w:t>
        <w:br/>
        <w:t xml:space="preserve">  38| BIN=""</w:t>
        <w:br/>
        <w:t xml:space="preserve">  39| for cand in /usr/lib/boss-sentinel/boss-sentinel-bin \</w:t>
        <w:br/>
        <w:t xml:space="preserve">  40|             "${ROOT}/build/boss-sentinel-bin" \</w:t>
        <w:br/>
        <w:t xml:space="preserve">  41|             "${ROOT}/build/Release/boss-sentinel-bin"; do</w:t>
        <w:br/>
        <w:t xml:space="preserve">  42|   if [[ -x "$cand" ]]; then</w:t>
        <w:br/>
        <w:t xml:space="preserve">  43|     BIN="$cand"</w:t>
        <w:br/>
        <w:t xml:space="preserve">  44|     break</w:t>
        <w:br/>
        <w:t xml:space="preserve">  45|   fi</w:t>
        <w:br/>
        <w:t xml:space="preserve">  46| done</w:t>
        <w:br/>
        <w:t xml:space="preserve">  47| if [[ -z "$BIN" ]]; then</w:t>
        <w:br/>
        <w:t xml:space="preserve">  48|   echo "boss-sentinel: no UI found. Reinstall the .deb or set BOSS_SENTINEL_UI." &gt;&amp;2</w:t>
        <w:br/>
        <w:t xml:space="preserve">  49|   exit 1</w:t>
        <w:br/>
        <w:t xml:space="preserve">  50| fi</w:t>
        <w:br/>
        <w:t xml:space="preserve">  51| </w:t>
        <w:br/>
        <w:t xml:space="preserve">  52| LIBDIR="$(dirname "$BIN")"</w:t>
        <w:br/>
        <w:t xml:space="preserve">  53| if [[ -e "$LIBDIR/libgtkmm-4.0.so.0" ]] &amp;&amp; ! ldconfig -p 2&gt;/dev/null | grep -q 'libgtkmm-4.0.so.0'; then</w:t>
        <w:br/>
        <w:t xml:space="preserve">  54|   export LD_LIBRARY_PATH="${LIBDIR}${LD_LIBRARY_PATH:+:$LD_LIBRARY_PATH}"</w:t>
        <w:br/>
        <w:t xml:space="preserve">  55| fi</w:t>
        <w:br/>
        <w:t xml:space="preserve">  56| </w:t>
        <w:br/>
        <w:t xml:space="preserve">  57| export GSK_RENDERER=cairo</w:t>
        <w:br/>
        <w:t xml:space="preserve">  58| export LIBGL_ALWAYS_SOFTWARE=1</w:t>
        <w:br/>
        <w:t xml:space="preserve">  59| export GALLIUM_DRIVER=llvmpipe</w:t>
        <w:br/>
        <w:t xml:space="preserve">  60| export MESA_LOADER_DRIVER_OVERRIDE=swrast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export LIBGL_DRI3_DISABLE=1</w:t>
        <w:br/>
        <w:t xml:space="preserve">  62| export GDK_DEBUG=gl-disable</w:t>
        <w:br/>
        <w:t xml:space="preserve">  63| export GTK_A11Y=none</w:t>
        <w:br/>
        <w:t xml:space="preserve">  64| if [[ -n "${DISPLAY:-}" ]]; then</w:t>
        <w:br/>
        <w:t xml:space="preserve">  65|   export GDK_BACKEND=x11</w:t>
        <w:br/>
        <w:t xml:space="preserve">  66| fi</w:t>
        <w:br/>
        <w:t xml:space="preserve">  67| </w:t>
        <w:br/>
        <w:t xml:space="preserve">  68| exec "$BIN" "$@"</w:t>
      </w:r>
    </w:p>
    <w:p/>
    <w:p>
      <w:pPr>
        <w:pStyle w:val="Heading2"/>
      </w:pPr>
      <w:r>
        <w:t>6.2 Privileged helper — scripts/boss-sentinel-helper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scripts/boss-sentinel-helper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is the backend for system changes. It must run as root (via pkexec). It never draws UI.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main() reads the action name from argv[1], looks it up in ACTIONS, runs that function, and prints one JSON object: {ok, message, details}. Actions write CPU governors, I/O schedulers, drop caches, renice processes, purge disk, or run apt-get update/upgrade.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emit() is the only stdout contract the UI depends 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UI calls: pkexec /usr/libexec/boss-sentinel/boss-sentinel-helper &lt;action&gt;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Polkit may ask for the user password — that is expected.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214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python3</w:t>
        <w:br/>
        <w:t xml:space="preserve">   2| """Privileged BOSS-Sentinel helper — heal + performance actions via pkexec.</w:t>
        <w:br/>
        <w:t xml:space="preserve">   3| </w:t>
        <w:br/>
        <w:t xml:space="preserve">   4| Stdout: one JSON object {"ok": true|false, "message": "...", "details": "..."}</w:t>
        <w:br/>
        <w:t xml:space="preserve">   5| """</w:t>
        <w:br/>
        <w:t xml:space="preserve">   6| </w:t>
        <w:br/>
        <w:t xml:space="preserve">   7| from __future__ import annotations</w:t>
        <w:br/>
        <w:t xml:space="preserve">   8| </w:t>
        <w:br/>
        <w:t xml:space="preserve">   9| import json</w:t>
        <w:br/>
        <w:t xml:space="preserve">  10| import os</w:t>
        <w:br/>
        <w:t xml:space="preserve">  11| import subprocess</w:t>
        <w:br/>
        <w:t xml:space="preserve">  12| import sys</w:t>
        <w:br/>
        <w:t xml:space="preserve">  13| from pathlib import Path</w:t>
        <w:br/>
        <w:t xml:space="preserve">  14| </w:t>
        <w:br/>
        <w:t xml:space="preserve">  15| </w:t>
        <w:br/>
        <w:t xml:space="preserve">  16| def emit(ok: bool, message: str, details: str = "") -&gt; int:</w:t>
        <w:br/>
        <w:t xml:space="preserve">  17|     print(json.dumps({"ok": ok, "message": message, "details": details}))</w:t>
        <w:br/>
        <w:t xml:space="preserve">  18|     return 0 if ok else 1</w:t>
        <w:br/>
        <w:t xml:space="preserve">  19| </w:t>
        <w:br/>
        <w:t xml:space="preserve">  20| </w:t>
        <w:br/>
        <w:t xml:space="preserve">  21| def cpu_performance() -&gt; int:</w:t>
        <w:br/>
        <w:t xml:space="preserve">  22|     changed = 0</w:t>
        <w:br/>
        <w:t xml:space="preserve">  23|     cpu = Path("/sys/devices/system/cpu")</w:t>
        <w:br/>
        <w:t xml:space="preserve">  24|     for gov in cpu.glob("cpu[0-9]*/cpufreq/scaling_governor"):</w:t>
        <w:br/>
        <w:t xml:space="preserve">  25|         try:</w:t>
        <w:br/>
        <w:t xml:space="preserve">  26|             gov.write_text("performance\n")</w:t>
        <w:br/>
        <w:t xml:space="preserve">  27|             changed += 1</w:t>
        <w:br/>
        <w:t xml:space="preserve">  28|         except OSError:</w:t>
        <w:br/>
        <w:t xml:space="preserve">  29|             pass</w:t>
        <w:br/>
        <w:t xml:space="preserve">  30|     if changed:</w:t>
        <w:br/>
        <w:t xml:space="preserve">  31|         return emit(True, f"CPU governor → performance ({changed} cores)")</w:t>
        <w:br/>
        <w:t xml:space="preserve">  32|     try:</w:t>
        <w:br/>
        <w:t xml:space="preserve">  33|         proc = subprocess.run(</w:t>
        <w:br/>
        <w:t xml:space="preserve">  34|             ["powerprofilesctl", "set", "performance"],</w:t>
        <w:br/>
        <w:t xml:space="preserve">  35|             capture_output=True,</w:t>
        <w:br/>
        <w:t xml:space="preserve">  36|             text=True,</w:t>
        <w:br/>
        <w:t xml:space="preserve">  37|             timeout=10,</w:t>
        <w:br/>
        <w:t xml:space="preserve">  38|         )</w:t>
        <w:br/>
        <w:t xml:space="preserve">  39|         if proc.returncode == 0:</w:t>
        <w:br/>
        <w:t xml:space="preserve">  40|             return emit(True, "Platform power profile → performance")</w:t>
        <w:br/>
        <w:t xml:space="preserve">  41|     except (FileNotFoundError, subprocess.TimeoutExpired):</w:t>
        <w:br/>
        <w:t xml:space="preserve">  42|         pass</w:t>
        <w:br/>
        <w:t xml:space="preserve">  43|     return emit(False, "Could not set CPU performance governor")</w:t>
        <w:br/>
        <w:t xml:space="preserve">  44| </w:t>
        <w:br/>
        <w:t xml:space="preserve">  45| </w:t>
        <w:br/>
        <w:t xml:space="preserve">  46| def power_performance() -&gt; int:</w:t>
        <w:br/>
        <w:t xml:space="preserve">  47|     try:</w:t>
        <w:br/>
        <w:t xml:space="preserve">  48|         proc = subprocess.run(</w:t>
        <w:br/>
        <w:t xml:space="preserve">  49|             ["powerprofilesctl", "set", "performance"],</w:t>
        <w:br/>
        <w:t xml:space="preserve">  50|             capture_output=True,</w:t>
        <w:br/>
        <w:t xml:space="preserve">  51|             text=True,</w:t>
        <w:br/>
        <w:t xml:space="preserve">  52|             timeout=10,</w:t>
        <w:br/>
        <w:t xml:space="preserve">  53|         )</w:t>
        <w:br/>
        <w:t xml:space="preserve">  54|         if proc.returncode == 0:</w:t>
        <w:br/>
        <w:t xml:space="preserve">  55|             return emit(True, "powerprofilesctl → performance")</w:t>
        <w:br/>
        <w:t xml:space="preserve">  56|         return emit(False, "powerprofilesctl failed", proc.stderr.strip())</w:t>
        <w:br/>
        <w:t xml:space="preserve">  57|     except FileNotFoundError:</w:t>
        <w:br/>
        <w:t xml:space="preserve">  58|         return emit(False, "powerprofilesctl not installed")</w:t>
        <w:br/>
        <w:t xml:space="preserve">  59|     except subprocess.TimeoutExpired:</w:t>
        <w:br/>
        <w:t xml:space="preserve">  60|         return emit(False, "powerprofilesctl timed out")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</w:t>
        <w:br/>
        <w:t xml:space="preserve">  62| </w:t>
        <w:br/>
        <w:t xml:space="preserve">  63| def io_boost() -&gt; int:</w:t>
        <w:br/>
        <w:t xml:space="preserve">  64|     details = []</w:t>
        <w:br/>
        <w:t xml:space="preserve">  65|     for queue in Path("/sys/block").glob("*/queue/scheduler"):</w:t>
        <w:br/>
        <w:t xml:space="preserve">  66|         try:</w:t>
        <w:br/>
        <w:t xml:space="preserve">  67|             avail = queue.read_text()</w:t>
        <w:br/>
        <w:t xml:space="preserve">  68|             pick = None</w:t>
        <w:br/>
        <w:t xml:space="preserve">  69|             for cand in ("none", "mq-deadline", "kyber", "bfq"):</w:t>
        <w:br/>
        <w:t xml:space="preserve">  70|                 if cand in avail.replace("[", " ").replace("]", " ").split():</w:t>
        <w:br/>
        <w:t xml:space="preserve">  71|                     pick = cand</w:t>
        <w:br/>
        <w:t xml:space="preserve">  72|                     break</w:t>
        <w:br/>
        <w:t xml:space="preserve">  73|             if pick:</w:t>
        <w:br/>
        <w:t xml:space="preserve">  74|                 queue.write_text(pick + "\n")</w:t>
        <w:br/>
        <w:t xml:space="preserve">  75|                 details.append(f"{queue.parent.parent.name}={pick}")</w:t>
        <w:br/>
        <w:t xml:space="preserve">  76|         except OSError:</w:t>
        <w:br/>
        <w:t xml:space="preserve">  77|             continue</w:t>
        <w:br/>
        <w:t xml:space="preserve">  78|     if details:</w:t>
        <w:br/>
        <w:t xml:space="preserve">  79|         return emit(True, "I/O schedulers updated", "; ".join(details[:8]))</w:t>
        <w:br/>
        <w:t xml:space="preserve">  80|     return emit(False, "No I/O schedulers were writable")</w:t>
        <w:br/>
        <w:t xml:space="preserve">  81| </w:t>
        <w:br/>
        <w:t xml:space="preserve">  82| </w:t>
        <w:br/>
        <w:t xml:space="preserve">  83| def drop_caches() -&gt; int:</w:t>
        <w:br/>
        <w:t xml:space="preserve">  84|     os.sync()</w:t>
        <w:br/>
        <w:t xml:space="preserve">  85|     try:</w:t>
        <w:br/>
        <w:t xml:space="preserve">  86|         Path("/proc/sys/vm/drop_caches").write_text("3\n")</w:t>
        <w:br/>
        <w:t xml:space="preserve">  87|         return emit(True, "Page caches dropped")</w:t>
        <w:br/>
        <w:t xml:space="preserve">  88|     except OSError as exc:</w:t>
        <w:br/>
        <w:t xml:space="preserve">  89|         return emit(False, f"drop_caches failed: {exc}")</w:t>
        <w:br/>
        <w:t xml:space="preserve">  90| </w:t>
        <w:br/>
        <w:t xml:space="preserve">  91| </w:t>
        <w:br/>
        <w:t xml:space="preserve">  92| def renice_hogs() -&gt; int:</w:t>
        <w:br/>
        <w:t xml:space="preserve">  93|     """Lower priority of top CPU/memory consumers (best-effort)."""</w:t>
        <w:br/>
        <w:t xml:space="preserve">  94|     try:</w:t>
        <w:br/>
        <w:t xml:space="preserve">  95|         out = subprocess.check_output(</w:t>
        <w:br/>
        <w:t xml:space="preserve">  96|             ["ps", "-eo", "pid,pcpu,comm", "--sort=-pcpu"],</w:t>
        <w:br/>
        <w:t xml:space="preserve">  97|             text=True,</w:t>
        <w:br/>
        <w:t xml:space="preserve">  98|             timeout=10,</w:t>
        <w:br/>
        <w:t xml:space="preserve">  99|         )</w:t>
        <w:br/>
        <w:t xml:space="preserve"> 100|     except (FileNotFoundError, subprocess.CalledProcessError, subprocess.TimeoutExpired) as exc:</w:t>
        <w:br/>
        <w:t xml:space="preserve"> 101|         return emit(False, f"ps failed: {exc}")</w:t>
        <w:br/>
        <w:t xml:space="preserve"> 102|     changed = 0</w:t>
        <w:br/>
        <w:t xml:space="preserve"> 103|     details = []</w:t>
        <w:br/>
        <w:t xml:space="preserve"> 104|     for line in out.splitlines()[1:12]:</w:t>
        <w:br/>
        <w:t xml:space="preserve"> 105|         parts = line.split()</w:t>
        <w:br/>
        <w:t xml:space="preserve"> 106|         if len(parts) &lt; 3:</w:t>
        <w:br/>
        <w:t xml:space="preserve"> 107|             continue</w:t>
        <w:br/>
        <w:t xml:space="preserve"> 108|         try:</w:t>
        <w:br/>
        <w:t xml:space="preserve"> 109|             pid = int(parts[0])</w:t>
        <w:br/>
        <w:t xml:space="preserve"> 110|             if pid &lt;= 1:</w:t>
        <w:br/>
        <w:t xml:space="preserve"> 111|                 continue</w:t>
        <w:br/>
        <w:t xml:space="preserve"> 112|             os.setpriority(os.PRIO_PROCESS, pid, 5)</w:t>
        <w:br/>
        <w:t xml:space="preserve"> 113|             changed += 1</w:t>
        <w:br/>
        <w:t xml:space="preserve"> 114|             details.append(parts[2])</w:t>
        <w:br/>
        <w:t xml:space="preserve"> 115|         except (OSError, ValueError):</w:t>
        <w:br/>
        <w:t xml:space="preserve"> 116|             continue</w:t>
        <w:br/>
        <w:t xml:space="preserve"> 117|     return emit(changed &gt; 0, f"Reniced {changed} busy processes", ", ".join(details[:8]))</w:t>
        <w:br/>
        <w:t xml:space="preserve"> 118| </w:t>
        <w:br/>
        <w:t xml:space="preserve"> 119| </w:t>
        <w:br/>
        <w:t xml:space="preserve"> 120| def purge_disk() -&gt; int: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  os.sync()</w:t>
        <w:br/>
        <w:t xml:space="preserve"> 122|     msgs = []</w:t>
        <w:br/>
        <w:t xml:space="preserve"> 123|     try:</w:t>
        <w:br/>
        <w:t xml:space="preserve"> 124|         Path("/proc/sys/vm/drop_caches").write_text("3\n")</w:t>
        <w:br/>
        <w:t xml:space="preserve"> 125|         msgs.append("caches")</w:t>
        <w:br/>
        <w:t xml:space="preserve"> 126|     except OSError:</w:t>
        <w:br/>
        <w:t xml:space="preserve"> 127|         pass</w:t>
        <w:br/>
        <w:t xml:space="preserve"> 128|     try:</w:t>
        <w:br/>
        <w:t xml:space="preserve"> 129|         subprocess.run(["apt-get", "clean"], capture_output=True, text=True, timeout=60)</w:t>
        <w:br/>
        <w:t xml:space="preserve"> 130|         msgs.append("apt-clean")</w:t>
        <w:br/>
        <w:t xml:space="preserve"> 131|     except (FileNotFoundError, subprocess.TimeoutExpired):</w:t>
        <w:br/>
        <w:t xml:space="preserve"> 132|         pass</w:t>
        <w:br/>
        <w:t xml:space="preserve"> 133|     removed = 0</w:t>
        <w:br/>
        <w:t xml:space="preserve"> 134|     for root in (Path("/tmp"), Path("/var/tmp")):</w:t>
        <w:br/>
        <w:t xml:space="preserve"> 135|         if not root.exists():</w:t>
        <w:br/>
        <w:t xml:space="preserve"> 136|             continue</w:t>
        <w:br/>
        <w:t xml:space="preserve"> 137|         for p in root.iterdir():</w:t>
        <w:br/>
        <w:t xml:space="preserve"> 138|             if not p.name.startswith(("boss-", "tmp.", "scrap-", "cache-")):</w:t>
        <w:br/>
        <w:t xml:space="preserve"> 139|                 continue</w:t>
        <w:br/>
        <w:t xml:space="preserve"> 140|             try:</w:t>
        <w:br/>
        <w:t xml:space="preserve"> 141|                 if p.is_file():</w:t>
        <w:br/>
        <w:t xml:space="preserve"> 142|                     p.unlink()</w:t>
        <w:br/>
        <w:t xml:space="preserve"> 143|                     removed += 1</w:t>
        <w:br/>
        <w:t xml:space="preserve"> 144|             except OSError:</w:t>
        <w:br/>
        <w:t xml:space="preserve"> 145|                 pass</w:t>
        <w:br/>
        <w:t xml:space="preserve"> 146|     msgs.append(f"tmp={removed}")</w:t>
        <w:br/>
        <w:t xml:space="preserve"> 147|     return emit(True, "Disk purge complete", ", ".join(msgs))</w:t>
        <w:br/>
        <w:t xml:space="preserve"> 148| </w:t>
        <w:br/>
        <w:t xml:space="preserve"> 149| </w:t>
        <w:br/>
        <w:t xml:space="preserve"> 150| def apt_update() -&gt; int:</w:t>
        <w:br/>
        <w:t xml:space="preserve"> 151|     env = {**os.environ, "DEBIAN_FRONTEND": "noninteractive", "LANG": "C"}</w:t>
        <w:br/>
        <w:t xml:space="preserve"> 152|     try:</w:t>
        <w:br/>
        <w:t xml:space="preserve"> 153|         proc = subprocess.run(</w:t>
        <w:br/>
        <w:t xml:space="preserve"> 154|             ["apt-get", "update", "-qq"],</w:t>
        <w:br/>
        <w:t xml:space="preserve"> 155|             capture_output=True,</w:t>
        <w:br/>
        <w:t xml:space="preserve"> 156|             text=True,</w:t>
        <w:br/>
        <w:t xml:space="preserve"> 157|             timeout=180,</w:t>
        <w:br/>
        <w:t xml:space="preserve"> 158|             env=env,</w:t>
        <w:br/>
        <w:t xml:space="preserve"> 159|         )</w:t>
        <w:br/>
        <w:t xml:space="preserve"> 160|         if proc.returncode == 0:</w:t>
        <w:br/>
        <w:t xml:space="preserve"> 161|             return emit(True, "apt-get update completed")</w:t>
        <w:br/>
        <w:t xml:space="preserve"> 162|         return emit(False, "apt-get update failed", (proc.stderr or proc.stdout)[:300])</w:t>
        <w:br/>
        <w:t xml:space="preserve"> 163|     except FileNotFoundError:</w:t>
        <w:br/>
        <w:t xml:space="preserve"> 164|         return emit(False, "apt-get not installed")</w:t>
        <w:br/>
        <w:t xml:space="preserve"> 165|     except subprocess.TimeoutExpired:</w:t>
        <w:br/>
        <w:t xml:space="preserve"> 166|         return emit(False, "apt-get update timed out")</w:t>
        <w:br/>
        <w:t xml:space="preserve"> 167| </w:t>
        <w:br/>
        <w:t xml:space="preserve"> 168| </w:t>
        <w:br/>
        <w:t xml:space="preserve"> 169| def apt_upgrade() -&gt; int:</w:t>
        <w:br/>
        <w:t xml:space="preserve"> 170|     env = {**os.environ, "DEBIAN_FRONTEND": "noninteractive", "LANG": "C"}</w:t>
        <w:br/>
        <w:t xml:space="preserve"> 171|     try:</w:t>
        <w:br/>
        <w:t xml:space="preserve"> 172|         proc = subprocess.run(</w:t>
        <w:br/>
        <w:t xml:space="preserve"> 173|             ["apt-get", "upgrade", "-y", "-qq"],</w:t>
        <w:br/>
        <w:t xml:space="preserve"> 174|             capture_output=True,</w:t>
        <w:br/>
        <w:t xml:space="preserve"> 175|             text=True,</w:t>
        <w:br/>
        <w:t xml:space="preserve"> 176|             timeout=600,</w:t>
        <w:br/>
        <w:t xml:space="preserve"> 177|             env=env,</w:t>
        <w:br/>
        <w:t xml:space="preserve"> 178|         )</w:t>
        <w:br/>
        <w:t xml:space="preserve"> 179|         if proc.returncode == 0:</w:t>
        <w:br/>
        <w:t xml:space="preserve"> 180|             return emit(True, "apt-get upgrade completed")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        return emit(False, "apt-get upgrade failed", (proc.stderr or proc.stdout)[:300])</w:t>
        <w:br/>
        <w:t xml:space="preserve"> 182|     except FileNotFoundError:</w:t>
        <w:br/>
        <w:t xml:space="preserve"> 183|         return emit(False, "apt-get not installed")</w:t>
        <w:br/>
        <w:t xml:space="preserve"> 184|     except subprocess.TimeoutExpired:</w:t>
        <w:br/>
        <w:t xml:space="preserve"> 185|         return emit(False, "apt-get upgrade timed out")</w:t>
        <w:br/>
        <w:t xml:space="preserve"> 186| </w:t>
        <w:br/>
        <w:t xml:space="preserve"> 187| </w:t>
        <w:br/>
        <w:t xml:space="preserve"> 188| ACTIONS = {</w:t>
        <w:br/>
        <w:t xml:space="preserve"> 189|     "cpu_performance": cpu_performance,</w:t>
        <w:br/>
        <w:t xml:space="preserve"> 190|     "power_performance": power_performance,</w:t>
        <w:br/>
        <w:t xml:space="preserve"> 191|     "io_boost": io_boost,</w:t>
        <w:br/>
        <w:t xml:space="preserve"> 192|     "drop_caches": drop_caches,</w:t>
        <w:br/>
        <w:t xml:space="preserve"> 193|     "renice_hogs": renice_hogs,</w:t>
        <w:br/>
        <w:t xml:space="preserve"> 194|     "purge_disk": purge_disk,</w:t>
        <w:br/>
        <w:t xml:space="preserve"> 195|     "apt_update": apt_update,</w:t>
        <w:br/>
        <w:t xml:space="preserve"> 196|     "apt_upgrade": apt_upgrade,</w:t>
        <w:br/>
        <w:t xml:space="preserve"> 197| }</w:t>
        <w:br/>
        <w:t xml:space="preserve"> 198| </w:t>
        <w:br/>
        <w:t xml:space="preserve"> 199| </w:t>
        <w:br/>
        <w:t xml:space="preserve"> 200| def main(argv: list[str]) -&gt; int:</w:t>
        <w:br/>
        <w:t xml:space="preserve"> 201|     if len(argv) &lt; 2 or argv[1] in {"-h", "--help"}:</w:t>
        <w:br/>
        <w:t xml:space="preserve"> 202|         print("Usage: boss-sentinel-helper &lt;action&gt;", file=sys.stderr)</w:t>
        <w:br/>
        <w:t xml:space="preserve"> 203|         print("Actions:", ", ".join(sorted(ACTIONS)), file=sys.stderr)</w:t>
        <w:br/>
        <w:t xml:space="preserve"> 204|         return 2</w:t>
        <w:br/>
        <w:t xml:space="preserve"> 205|     action = argv[1]</w:t>
        <w:br/>
        <w:t xml:space="preserve"> 206|     fn = ACTIONS.get(action)</w:t>
        <w:br/>
        <w:t xml:space="preserve"> 207|     if not fn:</w:t>
        <w:br/>
        <w:t xml:space="preserve"> 208|         return emit(False, f"Unknown action: {action}")</w:t>
        <w:br/>
        <w:t xml:space="preserve"> 209|     return fn()</w:t>
        <w:br/>
        <w:t xml:space="preserve"> 210| </w:t>
        <w:br/>
        <w:t xml:space="preserve"> 211| </w:t>
        <w:br/>
        <w:t xml:space="preserve"> 212| if __name__ == "__main__":</w:t>
        <w:br/>
        <w:t xml:space="preserve"> 213|     raise SystemExit(main(sys.argv))</w:t>
      </w:r>
    </w:p>
    <w:p/>
    <w:p>
      <w:pPr>
        <w:pStyle w:val="Heading2"/>
      </w:pPr>
      <w:r>
        <w:t>6.3 Graphs &amp; charts — scripts/gauges_gtk3.py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scripts/gauges_gtk3.py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Frontend drawing widgets: all Cairo-based GTK3 DrawingAreas plus per-CPU meters.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DeviceGraph draws a scrolling area chart. DiskPie draws a donut used/free chart. MultiCpuGraph draws GNOME System Monitor–style colored lines (one per logical CPU). HeroVitality draws the health score ring. PerCpuMonitor builds a grid of ProgressBars. GTK3 fires the 'draw' signal; _paint() uses Cairo. update() stores data and queue_draw().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History uses collections.deque with maxlen=60.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Colors: blue normal, amber warn, red critical.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MultiCpuGraph legend labels CPU1, CPU2, … with live percentages.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523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python3</w:t>
        <w:br/>
        <w:t xml:space="preserve">   2| """GTK3 Cairo gauges — port of confirmed BOSS-Sentinel graphs (no GTK4/GSK)."""</w:t>
        <w:br/>
        <w:t xml:space="preserve">   3| </w:t>
        <w:br/>
        <w:t xml:space="preserve">   4| from __future__ import annotations</w:t>
        <w:br/>
        <w:t xml:space="preserve">   5| </w:t>
        <w:br/>
        <w:t xml:space="preserve">   6| import math</w:t>
        <w:br/>
        <w:t xml:space="preserve">   7| from collections import deque</w:t>
        <w:br/>
        <w:t xml:space="preserve">   8| from typing import Deque, List, Optional, Tuple</w:t>
        <w:br/>
        <w:t xml:space="preserve">   9| </w:t>
        <w:br/>
        <w:t xml:space="preserve">  10| import cairo</w:t>
        <w:br/>
        <w:t xml:space="preserve">  11| import gi</w:t>
        <w:br/>
        <w:t xml:space="preserve">  12| </w:t>
        <w:br/>
        <w:t xml:space="preserve">  13| gi.require_version("Gtk", "3.0")</w:t>
        <w:br/>
        <w:t xml:space="preserve">  14| from gi.repository import GLib, Gtk  # noqa: E402</w:t>
        <w:br/>
        <w:t xml:space="preserve">  15| </w:t>
        <w:br/>
        <w:t xml:space="preserve">  16| CANVAS = (0.945, 0.961, 0.976)</w:t>
        <w:br/>
        <w:t xml:space="preserve">  17| SURFACE = (1.0, 1.0, 1.0)</w:t>
        <w:br/>
        <w:t xml:space="preserve">  18| BLUE = (0.145, 0.388, 0.922)</w:t>
        <w:br/>
        <w:t xml:space="preserve">  19| OK = (0.02, 0.588, 0.412)</w:t>
        <w:br/>
        <w:t xml:space="preserve">  20| AMBER = (0.851, 0.467, 0.024)</w:t>
        <w:br/>
        <w:t xml:space="preserve">  21| FAULT = (0.863, 0.149, 0.149)</w:t>
        <w:br/>
        <w:t xml:space="preserve">  22| MIST = (0.20, 0.255, 0.333)</w:t>
        <w:br/>
        <w:t xml:space="preserve">  23| MUTED = (0.392, 0.455, 0.545)</w:t>
        <w:br/>
        <w:t xml:space="preserve">  24| TEAL = (0.059, 0.463, 0.431)</w:t>
        <w:br/>
        <w:t xml:space="preserve">  25| </w:t>
        <w:br/>
        <w:t xml:space="preserve">  26| </w:t>
        <w:br/>
        <w:t xml:space="preserve">  27| def _color_for(pct: float, warn: float, crit: float) -&gt; Tuple[float, float, float]:</w:t>
        <w:br/>
        <w:t xml:space="preserve">  28|     if pct &gt;= crit:</w:t>
        <w:br/>
        <w:t xml:space="preserve">  29|         return FAULT</w:t>
        <w:br/>
        <w:t xml:space="preserve">  30|     if pct &gt;= warn:</w:t>
        <w:br/>
        <w:t xml:space="preserve">  31|         return AMBER</w:t>
        <w:br/>
        <w:t xml:space="preserve">  32|     return BLUE</w:t>
        <w:br/>
        <w:t xml:space="preserve">  33| </w:t>
        <w:br/>
        <w:t xml:space="preserve">  34| </w:t>
        <w:br/>
        <w:t xml:space="preserve">  35| class _CairoArea(Gtk.DrawingArea):</w:t>
        <w:br/>
        <w:t xml:space="preserve">  36|     def __init__(self, width: int = 280, height: int = 150) -&gt; None:</w:t>
        <w:br/>
        <w:t xml:space="preserve">  37|         super().__init__()</w:t>
        <w:br/>
        <w:t xml:space="preserve">  38|         self.set_size_request(width, height)</w:t>
        <w:br/>
        <w:t xml:space="preserve">  39|         self.set_hexpand(True)</w:t>
        <w:br/>
        <w:t xml:space="preserve">  40|         self.connect("draw", self._on_draw)</w:t>
        <w:br/>
        <w:t xml:space="preserve">  41| </w:t>
        <w:br/>
        <w:t xml:space="preserve">  42|     def _on_draw(self, _widget, cr: cairo.Context) -&gt; bool:</w:t>
        <w:br/>
        <w:t xml:space="preserve">  43|         w = max(1, self.get_allocated_width())</w:t>
        <w:br/>
        <w:t xml:space="preserve">  44|         h = max(1, self.get_allocated_height())</w:t>
        <w:br/>
        <w:t xml:space="preserve">  45|         try:</w:t>
        <w:br/>
        <w:t xml:space="preserve">  46|             self._paint(cr, w, h)</w:t>
        <w:br/>
        <w:t xml:space="preserve">  47|         except Exception:</w:t>
        <w:br/>
        <w:t xml:space="preserve">  48|             pass</w:t>
        <w:br/>
        <w:t xml:space="preserve">  49|         return False</w:t>
        <w:br/>
        <w:t xml:space="preserve">  50| </w:t>
        <w:br/>
        <w:t xml:space="preserve">  51|     def _paint(self, cr: cairo.Context, w: int, h: int) -&gt; None:</w:t>
        <w:br/>
        <w:t xml:space="preserve">  52|         raise NotImplementedError</w:t>
        <w:br/>
        <w:t xml:space="preserve">  53| </w:t>
        <w:br/>
        <w:t xml:space="preserve">  54| </w:t>
        <w:br/>
        <w:t xml:space="preserve">  55| class DeviceGraph(_CairoArea):</w:t>
        <w:br/>
        <w:t xml:space="preserve">  56|     """Live scrolling area chart — matches prior DeviceGraph look."""</w:t>
        <w:br/>
        <w:t xml:space="preserve">  57| </w:t>
        <w:br/>
        <w:t xml:space="preserve">  58|     def __init__(self, title: str = "DEVICE", height: int = 150) -&gt; None:</w:t>
        <w:br/>
        <w:t xml:space="preserve">  59|         super().__init__(280, height)</w:t>
        <w:br/>
        <w:t xml:space="preserve">  60|         self._title = title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      self._value = 0.0</w:t>
        <w:br/>
        <w:t xml:space="preserve">  62|         self._unit = "%"</w:t>
        <w:br/>
        <w:t xml:space="preserve">  63|         self._detail = ""</w:t>
        <w:br/>
        <w:t xml:space="preserve">  64|         self._warn = 85.0</w:t>
        <w:br/>
        <w:t xml:space="preserve">  65|         self._crit = 95.0</w:t>
        <w:br/>
        <w:t xml:space="preserve">  66|         self._history: Deque[float] = deque([0.0] * 60, maxlen=60)</w:t>
        <w:br/>
        <w:t xml:space="preserve">  67|         self._phase = 0.0</w:t>
        <w:br/>
        <w:t xml:space="preserve">  68|         GLib.timeout_add(500, self._tick)</w:t>
        <w:br/>
        <w:t xml:space="preserve">  69| </w:t>
        <w:br/>
        <w:t xml:space="preserve">  70|     def update(</w:t>
        <w:br/>
        <w:t xml:space="preserve">  71|         self,</w:t>
        <w:br/>
        <w:t xml:space="preserve">  72|         value: float,</w:t>
        <w:br/>
        <w:t xml:space="preserve">  73|         unit: str = "%",</w:t>
        <w:br/>
        <w:t xml:space="preserve">  74|         detail: str = "",</w:t>
        <w:br/>
        <w:t xml:space="preserve">  75|         warn: float = 85.0,</w:t>
        <w:br/>
        <w:t xml:space="preserve">  76|         crit: float = 95.0,</w:t>
        <w:br/>
        <w:t xml:space="preserve">  77|         title: Optional[str] = None,</w:t>
        <w:br/>
        <w:t xml:space="preserve">  78|     ) -&gt; None:</w:t>
        <w:br/>
        <w:t xml:space="preserve">  79|         self._value = float(value)</w:t>
        <w:br/>
        <w:t xml:space="preserve">  80|         self._unit = unit</w:t>
        <w:br/>
        <w:t xml:space="preserve">  81|         self._detail = detail or ""</w:t>
        <w:br/>
        <w:t xml:space="preserve">  82|         self._warn = warn</w:t>
        <w:br/>
        <w:t xml:space="preserve">  83|         self._crit = crit</w:t>
        <w:br/>
        <w:t xml:space="preserve">  84|         if title:</w:t>
        <w:br/>
        <w:t xml:space="preserve">  85|             self._title = title</w:t>
        <w:br/>
        <w:t xml:space="preserve">  86|         plotted = self._value</w:t>
        <w:br/>
        <w:t xml:space="preserve">  87|         if unit == "°C":</w:t>
        <w:br/>
        <w:t xml:space="preserve">  88|             plotted = min(100.0, self._value)</w:t>
        <w:br/>
        <w:t xml:space="preserve">  89|         elif unit != "%":</w:t>
        <w:br/>
        <w:t xml:space="preserve">  90|             plotted = min(100.0, self._value)</w:t>
        <w:br/>
        <w:t xml:space="preserve">  91|         self._history.append(max(0.0, min(100.0, plotted)))</w:t>
        <w:br/>
        <w:t xml:space="preserve">  92|         self.queue_draw()</w:t>
        <w:br/>
        <w:t xml:space="preserve">  93| </w:t>
        <w:br/>
        <w:t xml:space="preserve">  94|     def _tick(self) -&gt; bool:</w:t>
        <w:br/>
        <w:t xml:space="preserve">  95|         if not self.get_mapped():</w:t>
        <w:br/>
        <w:t xml:space="preserve">  96|             return True</w:t>
        <w:br/>
        <w:t xml:space="preserve">  97|         self._phase = (self._phase + 0.05) % (math.pi * 2)</w:t>
        <w:br/>
        <w:t xml:space="preserve">  98|         self.queue_draw()</w:t>
        <w:br/>
        <w:t xml:space="preserve">  99|         return True</w:t>
        <w:br/>
        <w:t xml:space="preserve"> 100| </w:t>
        <w:br/>
        <w:t xml:space="preserve"> 101|     def _paint(self, cr: cairo.Context, w: int, h: int) -&gt; None:</w:t>
        <w:br/>
        <w:t xml:space="preserve"> 102|         cr.set_source_rgb(*SURFACE)</w:t>
        <w:br/>
        <w:t xml:space="preserve"> 103|         cr.rectangle(0, 0, w, h)</w:t>
        <w:br/>
        <w:t xml:space="preserve"> 104|         cr.fill()</w:t>
        <w:br/>
        <w:t xml:space="preserve"> 105| </w:t>
        <w:br/>
        <w:t xml:space="preserve"> 106|         color = _color_for(</w:t>
        <w:br/>
        <w:t xml:space="preserve"> 107|             self._value if self._unit in {"%", "°C"} else self._history[-1],</w:t>
        <w:br/>
        <w:t xml:space="preserve"> 108|             self._warn,</w:t>
        <w:br/>
        <w:t xml:space="preserve"> 109|             self._crit,</w:t>
        <w:br/>
        <w:t xml:space="preserve"> 110|         )</w:t>
        <w:br/>
        <w:t xml:space="preserve"> 111|         cr.select_font_face("Sans", cairo.FONT_SLANT_NORMAL, cairo.FONT_WEIGHT_NORMAL)</w:t>
        <w:br/>
        <w:t xml:space="preserve"> 112|         cr.set_font_size(11)</w:t>
        <w:br/>
        <w:t xml:space="preserve"> 113|         cr.set_source_rgb(*MUTED)</w:t>
        <w:br/>
        <w:t xml:space="preserve"> 114|         cr.move_to(14, 22)</w:t>
        <w:br/>
        <w:t xml:space="preserve"> 115|         cr.show_text(self._title.upper())</w:t>
        <w:br/>
        <w:t xml:space="preserve"> 116| </w:t>
        <w:br/>
        <w:t xml:space="preserve"> 117|         text = f"{self._value:.0f}{self._unit}"</w:t>
        <w:br/>
        <w:t xml:space="preserve"> 118|         cr.select_font_face("Sans", cairo.FONT_SLANT_NORMAL, cairo.FONT_WEIGHT_BOLD)</w:t>
        <w:br/>
        <w:t xml:space="preserve"> 119|         cr.set_font_size(28)</w:t>
        <w:br/>
        <w:t xml:space="preserve"> 120|         cr.set_source_rgb(*color)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      cr.move_to(14, 54)</w:t>
        <w:br/>
        <w:t xml:space="preserve"> 122|         cr.show_text(text)</w:t>
        <w:br/>
        <w:t xml:space="preserve"> 123| </w:t>
        <w:br/>
        <w:t xml:space="preserve"> 124|         if self._detail:</w:t>
        <w:br/>
        <w:t xml:space="preserve"> 125|             cr.select_font_face("Sans", cairo.FONT_SLANT_NORMAL, cairo.FONT_WEIGHT_NORMAL)</w:t>
        <w:br/>
        <w:t xml:space="preserve"> 126|             cr.set_font_size(10)</w:t>
        <w:br/>
        <w:t xml:space="preserve"> 127|             cr.set_source_rgba(*MIST, 0.7)</w:t>
        <w:br/>
        <w:t xml:space="preserve"> 128|             cr.move_to(14, 72)</w:t>
        <w:br/>
        <w:t xml:space="preserve"> 129|             cr.show_text(self._detail[:48])</w:t>
        <w:br/>
        <w:t xml:space="preserve"> 130| </w:t>
        <w:br/>
        <w:t xml:space="preserve"> 131|         top, bottom, left, right = 84, h - 14, 14, w - 14</w:t>
        <w:br/>
        <w:t xml:space="preserve"> 132|         gh, gw = bottom - top, right - left</w:t>
        <w:br/>
        <w:t xml:space="preserve"> 133|         if gh &lt; 8 or gw &lt; 8:</w:t>
        <w:br/>
        <w:t xml:space="preserve"> 134|             return</w:t>
        <w:br/>
        <w:t xml:space="preserve"> 135| </w:t>
        <w:br/>
        <w:t xml:space="preserve"> 136|         cr.set_source_rgba(*BLUE, 0.12)</w:t>
        <w:br/>
        <w:t xml:space="preserve"> 137|         cr.set_line_width(1)</w:t>
        <w:br/>
        <w:t xml:space="preserve"> 138|         cr.move_to(left, bottom)</w:t>
        <w:br/>
        <w:t xml:space="preserve"> 139|         cr.line_to(right, bottom)</w:t>
        <w:br/>
        <w:t xml:space="preserve"> 140|         cr.stroke()</w:t>
        <w:br/>
        <w:t xml:space="preserve"> 141| </w:t>
        <w:br/>
        <w:t xml:space="preserve"> 142|         samples = list(self._history)</w:t>
        <w:br/>
        <w:t xml:space="preserve"> 143|         if len(samples) &lt; 2:</w:t>
        <w:br/>
        <w:t xml:space="preserve"> 144|             return</w:t>
        <w:br/>
        <w:t xml:space="preserve"> 145| </w:t>
        <w:br/>
        <w:t xml:space="preserve"> 146|         cr.move_to(left, bottom)</w:t>
        <w:br/>
        <w:t xml:space="preserve"> 147|         for i, val in enumerate(samples):</w:t>
        <w:br/>
        <w:t xml:space="preserve"> 148|             x = left + (i / (len(samples) - 1)) * gw</w:t>
        <w:br/>
        <w:t xml:space="preserve"> 149|             y = bottom - (val / 100.0) * gh + math.sin(self._phase + i * 0.15) * 0.5</w:t>
        <w:br/>
        <w:t xml:space="preserve"> 150|             cr.line_to(x, y)</w:t>
        <w:br/>
        <w:t xml:space="preserve"> 151|         cr.line_to(right, bottom)</w:t>
        <w:br/>
        <w:t xml:space="preserve"> 152|         cr.close_path()</w:t>
        <w:br/>
        <w:t xml:space="preserve"> 153|         cr.set_source_rgba(*color, 0.12)</w:t>
        <w:br/>
        <w:t xml:space="preserve"> 154|         cr.fill()</w:t>
        <w:br/>
        <w:t xml:space="preserve"> 155| </w:t>
        <w:br/>
        <w:t xml:space="preserve"> 156|         cr.set_line_width(2)</w:t>
        <w:br/>
        <w:t xml:space="preserve"> 157|         cr.set_source_rgb(*color)</w:t>
        <w:br/>
        <w:t xml:space="preserve"> 158|         for i, val in enumerate(samples):</w:t>
        <w:br/>
        <w:t xml:space="preserve"> 159|             x = left + (i / (len(samples) - 1)) * gw</w:t>
        <w:br/>
        <w:t xml:space="preserve"> 160|             y = bottom - (val / 100.0) * gh + math.sin(self._phase + i * 0.15) * 0.5</w:t>
        <w:br/>
        <w:t xml:space="preserve"> 161|             if i == 0:</w:t>
        <w:br/>
        <w:t xml:space="preserve"> 162|                 cr.move_to(x, y)</w:t>
        <w:br/>
        <w:t xml:space="preserve"> 163|             else:</w:t>
        <w:br/>
        <w:t xml:space="preserve"> 164|                 cr.line_to(x, y)</w:t>
        <w:br/>
        <w:t xml:space="preserve"> 165|         cr.stroke()</w:t>
        <w:br/>
        <w:t xml:space="preserve"> 166| </w:t>
        <w:br/>
        <w:t xml:space="preserve"> 167|         y = bottom - (samples[-1] / 100.0) * gh</w:t>
        <w:br/>
        <w:t xml:space="preserve"> 168|         cr.set_source_rgba(*color, 0.95)</w:t>
        <w:br/>
        <w:t xml:space="preserve"> 169|         cr.arc(right, y, 3.0, 0, math.pi * 2)</w:t>
        <w:br/>
        <w:t xml:space="preserve"> 170|         cr.fill()</w:t>
        <w:br/>
        <w:t xml:space="preserve"> 171| </w:t>
        <w:br/>
        <w:t xml:space="preserve"> 172| </w:t>
        <w:br/>
        <w:t xml:space="preserve"> 173| class HeroVitality(_CairoArea):</w:t>
        <w:br/>
        <w:t xml:space="preserve"> 174|     def __init__(self) -&gt; None:</w:t>
        <w:br/>
        <w:t xml:space="preserve"> 175|         super().__init__(140, 140)</w:t>
        <w:br/>
        <w:t xml:space="preserve"> 176|         self.set_hexpand(False)</w:t>
        <w:br/>
        <w:t xml:space="preserve"> 177|         self._score = 100</w:t>
        <w:br/>
        <w:t xml:space="preserve"> 178|         self._overall = "ok"</w:t>
        <w:br/>
        <w:t xml:space="preserve"> 179|         self._phase = 0.0</w:t>
        <w:br/>
        <w:t xml:space="preserve"> 180|         GLib.timeout_add(80, self._tick)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</w:t>
        <w:br/>
        <w:t xml:space="preserve"> 182|     def set_score(self, score: int, overall: str = "ok") -&gt; None:</w:t>
        <w:br/>
        <w:t xml:space="preserve"> 183|         self._score = max(0, min(100, int(score)))</w:t>
        <w:br/>
        <w:t xml:space="preserve"> 184|         self._overall = overall</w:t>
        <w:br/>
        <w:t xml:space="preserve"> 185|         self.queue_draw()</w:t>
        <w:br/>
        <w:t xml:space="preserve"> 186| </w:t>
        <w:br/>
        <w:t xml:space="preserve"> 187|     def _tick(self) -&gt; bool:</w:t>
        <w:br/>
        <w:t xml:space="preserve"> 188|         if not self.get_mapped():</w:t>
        <w:br/>
        <w:t xml:space="preserve"> 189|             return True</w:t>
        <w:br/>
        <w:t xml:space="preserve"> 190|         self._phase = (self._phase + 0.035) % (math.pi * 2)</w:t>
        <w:br/>
        <w:t xml:space="preserve"> 191|         self.queue_draw()</w:t>
        <w:br/>
        <w:t xml:space="preserve"> 192|         return True</w:t>
        <w:br/>
        <w:t xml:space="preserve"> 193| </w:t>
        <w:br/>
        <w:t xml:space="preserve"> 194|     def _paint(self, cr: cairo.Context, w: int, h: int) -&gt; None:</w:t>
        <w:br/>
        <w:t xml:space="preserve"> 195|         cr.set_source_rgb(*CANVAS)</w:t>
        <w:br/>
        <w:t xml:space="preserve"> 196|         cr.rectangle(0, 0, w, h)</w:t>
        <w:br/>
        <w:t xml:space="preserve"> 197|         cr.fill()</w:t>
        <w:br/>
        <w:t xml:space="preserve"> 198|         cx, cy = w / 2, h / 2</w:t>
        <w:br/>
        <w:t xml:space="preserve"> 199|         color = OK if self._overall == "ok" else AMBER if self._overall == "warn" else FAULT</w:t>
        <w:br/>
        <w:t xml:space="preserve"> 200|         breath = 0.94 + 0.06 * math.sin(self._phase)</w:t>
        <w:br/>
        <w:t xml:space="preserve"> 201|         cr.set_source_rgba(*color, 0.18)</w:t>
        <w:br/>
        <w:t xml:space="preserve"> 202|         cr.set_line_width(2)</w:t>
        <w:br/>
        <w:t xml:space="preserve"> 203|         cr.arc(cx, cy, min(w, h) * 0.42 * breath, 0, math.pi * 2)</w:t>
        <w:br/>
        <w:t xml:space="preserve"> 204|         cr.stroke()</w:t>
        <w:br/>
        <w:t xml:space="preserve"> 205|         cr.set_source_rgb(*color)</w:t>
        <w:br/>
        <w:t xml:space="preserve"> 206|         cr.set_line_width(2.5)</w:t>
        <w:br/>
        <w:t xml:space="preserve"> 207|         cr.arc(cx, cy, min(w, h) * 0.36, 0, math.pi * 2)</w:t>
        <w:br/>
        <w:t xml:space="preserve"> 208|         cr.stroke()</w:t>
        <w:br/>
        <w:t xml:space="preserve"> 209|         cr.select_font_face("Sans", cairo.FONT_SLANT_NORMAL, cairo.FONT_WEIGHT_BOLD)</w:t>
        <w:br/>
        <w:t xml:space="preserve"> 210|         cr.set_font_size(40)</w:t>
        <w:br/>
        <w:t xml:space="preserve"> 211|         text = str(self._score)</w:t>
        <w:br/>
        <w:t xml:space="preserve"> 212|         xb, _, tw, th, _, _ = cr.text_extents(text)</w:t>
        <w:br/>
        <w:t xml:space="preserve"> 213|         cr.move_to(cx - tw / 2 - xb, cy + th / 2 - 4)</w:t>
        <w:br/>
        <w:t xml:space="preserve"> 214|         cr.show_text(text)</w:t>
        <w:br/>
        <w:t xml:space="preserve"> 215|         cr.set_font_size(10)</w:t>
        <w:br/>
        <w:t xml:space="preserve"> 216|         cr.set_source_rgb(*MUTED)</w:t>
        <w:br/>
        <w:t xml:space="preserve"> 217|         label = "HEALTH"</w:t>
        <w:br/>
        <w:t xml:space="preserve"> 218|         xb, _, tw, _, _, _ = cr.text_extents(label)</w:t>
        <w:br/>
        <w:t xml:space="preserve"> 219|         cr.move_to(cx - tw / 2 - xb, cy + 28)</w:t>
        <w:br/>
        <w:t xml:space="preserve"> 220|         cr.show_text(label)</w:t>
        <w:br/>
        <w:t xml:space="preserve"> 221| </w:t>
        <w:br/>
        <w:t xml:space="preserve"> 222| </w:t>
        <w:br/>
        <w:t xml:space="preserve"> 223| class BreathWave(_CairoArea):</w:t>
        <w:br/>
        <w:t xml:space="preserve"> 224|     def __init__(self) -&gt; None:</w:t>
        <w:br/>
        <w:t xml:space="preserve"> 225|         super().__init__(400, 44)</w:t>
        <w:br/>
        <w:t xml:space="preserve"> 226|         self._samples: Deque[float] = deque([100.0] * 100, maxlen=100)</w:t>
        <w:br/>
        <w:t xml:space="preserve"> 227|         self._phase = 0.0</w:t>
        <w:br/>
        <w:t xml:space="preserve"> 228|         GLib.timeout_add(120, self._tick)</w:t>
        <w:br/>
        <w:t xml:space="preserve"> 229| </w:t>
        <w:br/>
        <w:t xml:space="preserve"> 230|     def push(self, score: float) -&gt; None:</w:t>
        <w:br/>
        <w:t xml:space="preserve"> 231|         self._samples.append(max(0.0, min(100.0, float(score))))</w:t>
        <w:br/>
        <w:t xml:space="preserve"> 232|         self.queue_draw()</w:t>
        <w:br/>
        <w:t xml:space="preserve"> 233| </w:t>
        <w:br/>
        <w:t xml:space="preserve"> 234|     def _tick(self) -&gt; bool:</w:t>
        <w:br/>
        <w:t xml:space="preserve"> 235|         if not self.get_mapped():</w:t>
        <w:br/>
        <w:t xml:space="preserve"> 236|             return True</w:t>
        <w:br/>
        <w:t xml:space="preserve"> 237|         self._phase += 0.12</w:t>
        <w:br/>
        <w:t xml:space="preserve"> 238|         self.queue_draw()</w:t>
        <w:br/>
        <w:t xml:space="preserve"> 239|         return True</w:t>
        <w:br/>
        <w:t xml:space="preserve"> 240|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241|     def _paint(self, cr: cairo.Context, w: int, h: int) -&gt; None:</w:t>
        <w:br/>
        <w:t xml:space="preserve"> 242|         cr.set_source_rgb(*CANVAS)</w:t>
        <w:br/>
        <w:t xml:space="preserve"> 243|         cr.rectangle(0, 0, w, h)</w:t>
        <w:br/>
        <w:t xml:space="preserve"> 244|         cr.fill()</w:t>
        <w:br/>
        <w:t xml:space="preserve"> 245|         samples = list(self._samples)</w:t>
        <w:br/>
        <w:t xml:space="preserve"> 246|         if len(samples) &lt; 2:</w:t>
        <w:br/>
        <w:t xml:space="preserve"> 247|             return</w:t>
        <w:br/>
        <w:t xml:space="preserve"> 248|         cr.set_line_width(2)</w:t>
        <w:br/>
        <w:t xml:space="preserve"> 249|         cr.set_source_rgb(*BLUE)</w:t>
        <w:br/>
        <w:t xml:space="preserve"> 250|         n = len(samples)</w:t>
        <w:br/>
        <w:t xml:space="preserve"> 251|         for i, val in enumerate(samples):</w:t>
        <w:br/>
        <w:t xml:space="preserve"> 252|             x = i / (n - 1) * w</w:t>
        <w:br/>
        <w:t xml:space="preserve"> 253|             y = h - (val / 100.0) * (h - 10) - 5 + math.sin(self._phase + i * 0.12) * 0.6</w:t>
        <w:br/>
        <w:t xml:space="preserve"> 254|             if i == 0:</w:t>
        <w:br/>
        <w:t xml:space="preserve"> 255|                 cr.move_to(x, y)</w:t>
        <w:br/>
        <w:t xml:space="preserve"> 256|             else:</w:t>
        <w:br/>
        <w:t xml:space="preserve"> 257|                 cr.line_to(x, y)</w:t>
        <w:br/>
        <w:t xml:space="preserve"> 258|         cr.stroke()</w:t>
        <w:br/>
        <w:t xml:space="preserve"> 259| </w:t>
        <w:br/>
        <w:t xml:space="preserve"> 260| </w:t>
        <w:br/>
        <w:t xml:space="preserve"> 261| class DiskPie(_CairoArea):</w:t>
        <w:br/>
        <w:t xml:space="preserve"> 262|     """Disk space pie chart — used / free / reserved."""</w:t>
        <w:br/>
        <w:t xml:space="preserve"> 263| </w:t>
        <w:br/>
        <w:t xml:space="preserve"> 264|     def __init__(self) -&gt; None:</w:t>
        <w:br/>
        <w:t xml:space="preserve"> 265|         super().__init__(320, 220)</w:t>
        <w:br/>
        <w:t xml:space="preserve"> 266|         self._used_pct = 0.0</w:t>
        <w:br/>
        <w:t xml:space="preserve"> 267|         self._used_label = "Used 0%"</w:t>
        <w:br/>
        <w:t xml:space="preserve"> 268|         self._free_label = "Free 100%"</w:t>
        <w:br/>
        <w:t xml:space="preserve"> 269|         self._title = "DISK /"</w:t>
        <w:br/>
        <w:t xml:space="preserve"> 270|         self._detail = ""</w:t>
        <w:br/>
        <w:t xml:space="preserve"> 271| </w:t>
        <w:br/>
        <w:t xml:space="preserve"> 272|     def update(self, used_pct: float, used_human: str = "", free_human: str = "", title: str = "DISK /") -&gt; None:</w:t>
        <w:br/>
        <w:t xml:space="preserve"> 273|         self._used_pct = max(0.0, min(100.0, float(used_pct)))</w:t>
        <w:br/>
        <w:t xml:space="preserve"> 274|         free = 100.0 - self._used_pct</w:t>
        <w:br/>
        <w:t xml:space="preserve"> 275|         self._used_label = f"Used {self._used_pct:.0f}%  {used_human}".strip()</w:t>
        <w:br/>
        <w:t xml:space="preserve"> 276|         self._free_label = f"Free {free:.0f}%  {free_human}".strip()</w:t>
        <w:br/>
        <w:t xml:space="preserve"> 277|         self._title = title</w:t>
        <w:br/>
        <w:t xml:space="preserve"> 278|         self.queue_draw()</w:t>
        <w:br/>
        <w:t xml:space="preserve"> 279| </w:t>
        <w:br/>
        <w:t xml:space="preserve"> 280|     def _paint(self, cr: cairo.Context, w: int, h: int) -&gt; None:</w:t>
        <w:br/>
        <w:t xml:space="preserve"> 281|         cr.set_source_rgb(*SURFACE)</w:t>
        <w:br/>
        <w:t xml:space="preserve"> 282|         cr.rectangle(0, 0, w, h)</w:t>
        <w:br/>
        <w:t xml:space="preserve"> 283|         cr.fill()</w:t>
        <w:br/>
        <w:t xml:space="preserve"> 284| </w:t>
        <w:br/>
        <w:t xml:space="preserve"> 285|         cr.select_font_face("Sans", cairo.FONT_SLANT_NORMAL, cairo.FONT_WEIGHT_BOLD)</w:t>
        <w:br/>
        <w:t xml:space="preserve"> 286|         cr.set_font_size(12)</w:t>
        <w:br/>
        <w:t xml:space="preserve"> 287|         cr.set_source_rgb(*MUTED)</w:t>
        <w:br/>
        <w:t xml:space="preserve"> 288|         cr.move_to(16, 22)</w:t>
        <w:br/>
        <w:t xml:space="preserve"> 289|         cr.show_text(self._title.upper())</w:t>
        <w:br/>
        <w:t xml:space="preserve"> 290| </w:t>
        <w:br/>
        <w:t xml:space="preserve"> 291|         cx, cy = w * 0.38, h * 0.55</w:t>
        <w:br/>
        <w:t xml:space="preserve"> 292|         radius = min(w, h) * 0.32</w:t>
        <w:br/>
        <w:t xml:space="preserve"> 293|         used = self._used_pct / 100.0</w:t>
        <w:br/>
        <w:t xml:space="preserve"> 294|         # start at top</w:t>
        <w:br/>
        <w:t xml:space="preserve"> 295|         start = -math.pi / 2</w:t>
        <w:br/>
        <w:t xml:space="preserve"> 296|         used_angle = used * math.pi * 2</w:t>
        <w:br/>
        <w:t xml:space="preserve"> 297| </w:t>
        <w:br/>
        <w:t xml:space="preserve"> 298|         color = _color_for(self._used_pct, 85, 95)</w:t>
        <w:br/>
        <w:t xml:space="preserve"> 299|         cr.set_source_rgb(*color)</w:t>
        <w:br/>
        <w:t xml:space="preserve"> 300|         cr.move_to(cx, cy)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301|         cr.arc(cx, cy, radius, start, start + used_angle)</w:t>
        <w:br/>
        <w:t xml:space="preserve"> 302|         cr.close_path()</w:t>
        <w:br/>
        <w:t xml:space="preserve"> 303|         cr.fill()</w:t>
        <w:br/>
        <w:t xml:space="preserve"> 304| </w:t>
        <w:br/>
        <w:t xml:space="preserve"> 305|         cr.set_source_rgb(*TEAL)</w:t>
        <w:br/>
        <w:t xml:space="preserve"> 306|         cr.move_to(cx, cy)</w:t>
        <w:br/>
        <w:t xml:space="preserve"> 307|         cr.arc(cx, cy, radius, start + used_angle, start + math.pi * 2)</w:t>
        <w:br/>
        <w:t xml:space="preserve"> 308|         cr.close_path()</w:t>
        <w:br/>
        <w:t xml:space="preserve"> 309|         cr.fill()</w:t>
        <w:br/>
        <w:t xml:space="preserve"> 310| </w:t>
        <w:br/>
        <w:t xml:space="preserve"> 311|         # hole → donut</w:t>
        <w:br/>
        <w:t xml:space="preserve"> 312|         cr.set_source_rgb(*SURFACE)</w:t>
        <w:br/>
        <w:t xml:space="preserve"> 313|         cr.arc(cx, cy, radius * 0.48, 0, math.pi * 2)</w:t>
        <w:br/>
        <w:t xml:space="preserve"> 314|         cr.fill()</w:t>
        <w:br/>
        <w:t xml:space="preserve"> 315| </w:t>
        <w:br/>
        <w:t xml:space="preserve"> 316|         cr.select_font_face("Sans", cairo.FONT_SLANT_NORMAL, cairo.FONT_WEIGHT_BOLD)</w:t>
        <w:br/>
        <w:t xml:space="preserve"> 317|         cr.set_font_size(22)</w:t>
        <w:br/>
        <w:t xml:space="preserve"> 318|         cr.set_source_rgb(*color)</w:t>
        <w:br/>
        <w:t xml:space="preserve"> 319|         text = f"{self._used_pct:.0f}%"</w:t>
        <w:br/>
        <w:t xml:space="preserve"> 320|         xb, _, tw, th, _, _ = cr.text_extents(text)</w:t>
        <w:br/>
        <w:t xml:space="preserve"> 321|         cr.move_to(cx - tw / 2 - xb, cy + th / 2 - 2)</w:t>
        <w:br/>
        <w:t xml:space="preserve"> 322|         cr.show_text(text)</w:t>
        <w:br/>
        <w:t xml:space="preserve"> 323| </w:t>
        <w:br/>
        <w:t xml:space="preserve"> 324|         # legend</w:t>
        <w:br/>
        <w:t xml:space="preserve"> 325|         lx = w * 0.68</w:t>
        <w:br/>
        <w:t xml:space="preserve"> 326|         ly = h * 0.40</w:t>
        <w:br/>
        <w:t xml:space="preserve"> 327|         for label, col in ((self._used_label, color), (self._free_label, TEAL)):</w:t>
        <w:br/>
        <w:t xml:space="preserve"> 328|             cr.set_source_rgb(*col)</w:t>
        <w:br/>
        <w:t xml:space="preserve"> 329|             cr.rectangle(lx, ly - 8, 12, 12)</w:t>
        <w:br/>
        <w:t xml:space="preserve"> 330|             cr.fill()</w:t>
        <w:br/>
        <w:t xml:space="preserve"> 331|             cr.set_source_rgb(*MIST)</w:t>
        <w:br/>
        <w:t xml:space="preserve"> 332|             cr.select_font_face("Sans", cairo.FONT_SLANT_NORMAL, cairo.FONT_WEIGHT_NORMAL)</w:t>
        <w:br/>
        <w:t xml:space="preserve"> 333|             cr.set_font_size(11)</w:t>
        <w:br/>
        <w:t xml:space="preserve"> 334|             cr.move_to(lx + 18, ly + 2)</w:t>
        <w:br/>
        <w:t xml:space="preserve"> 335|             cr.show_text(label[:28])</w:t>
        <w:br/>
        <w:t xml:space="preserve"> 336|             ly += 28</w:t>
        <w:br/>
        <w:t xml:space="preserve"> 337| </w:t>
        <w:br/>
        <w:t xml:space="preserve"> 338| </w:t>
        <w:br/>
        <w:t xml:space="preserve"> 339| class MultiCpuGraph(_CairoArea):</w:t>
        <w:br/>
        <w:t xml:space="preserve"> 340|     """GNOME System Monitor–style history: one colored line per logical CPU."""</w:t>
        <w:br/>
        <w:t xml:space="preserve"> 341| </w:t>
        <w:br/>
        <w:t xml:space="preserve"> 342|     def __init__(self, history: int = 60) -&gt; None:</w:t>
        <w:br/>
        <w:t xml:space="preserve"> 343|         super().__init__(640, 240)</w:t>
        <w:br/>
        <w:t xml:space="preserve"> 344|         self._history_len = history</w:t>
        <w:br/>
        <w:t xml:space="preserve"> 345|         self._series: List[Deque[float]] = []</w:t>
        <w:br/>
        <w:t xml:space="preserve"> 346|         self._current: List[float] = []</w:t>
        <w:br/>
        <w:t xml:space="preserve"> 347| </w:t>
        <w:br/>
        <w:t xml:space="preserve"> 348|     def update(self, per_core: List[float]) -&gt; None:</w:t>
        <w:br/>
        <w:t xml:space="preserve"> 349|         n = len(per_core)</w:t>
        <w:br/>
        <w:t xml:space="preserve"> 350|         while len(self._series) &lt; n:</w:t>
        <w:br/>
        <w:t xml:space="preserve"> 351|             self._series.append(deque([0.0] * self._history_len, maxlen=self._history_len))</w:t>
        <w:br/>
        <w:t xml:space="preserve"> 352|         while len(self._series) &gt; n:</w:t>
        <w:br/>
        <w:t xml:space="preserve"> 353|             self._series.pop()</w:t>
        <w:br/>
        <w:t xml:space="preserve"> 354|         self._current = [max(0.0, min(100.0, float(p))) for p in per_core]</w:t>
        <w:br/>
        <w:t xml:space="preserve"> 355|         for i, pct in enumerate(self._current):</w:t>
        <w:br/>
        <w:t xml:space="preserve"> 356|             self._series[i].append(pct)</w:t>
        <w:br/>
        <w:t xml:space="preserve"> 357|         self.queue_draw()</w:t>
        <w:br/>
        <w:t xml:space="preserve"> 358| </w:t>
        <w:br/>
        <w:t xml:space="preserve"> 359|     def _paint(self, cr: cairo.Context, w: int, h: int) -&gt; None:</w:t>
        <w:br/>
        <w:t xml:space="preserve"> 360|         cr.set_source_rgb(*SURFACE)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361|         cr.rectangle(0, 0, w, h)</w:t>
        <w:br/>
        <w:t xml:space="preserve"> 362|         cr.fill()</w:t>
        <w:br/>
        <w:t xml:space="preserve"> 363| </w:t>
        <w:br/>
        <w:t xml:space="preserve"> 364|         pad_l, pad_r, pad_t, pad_b = 14, 14, 36, 36</w:t>
        <w:br/>
        <w:t xml:space="preserve"> 365|         gw = max(1.0, w - pad_l - pad_r)</w:t>
        <w:br/>
        <w:t xml:space="preserve"> 366|         gh = max(1.0, h - pad_t - pad_b)</w:t>
        <w:br/>
        <w:t xml:space="preserve"> 367| </w:t>
        <w:br/>
        <w:t xml:space="preserve"> 368|         cr.set_line_width(1)</w:t>
        <w:br/>
        <w:t xml:space="preserve"> 369|         cr.set_source_rgba(0.15, 0.23, 0.37, 0.12)</w:t>
        <w:br/>
        <w:t xml:space="preserve"> 370|         for frac in (0.0, 0.25, 0.5, 0.75, 1.0):</w:t>
        <w:br/>
        <w:t xml:space="preserve"> 371|             y = pad_t + gh * (1.0 - frac)</w:t>
        <w:br/>
        <w:t xml:space="preserve"> 372|             cr.move_to(pad_l, y)</w:t>
        <w:br/>
        <w:t xml:space="preserve"> 373|             cr.line_to(pad_l + gw, y)</w:t>
        <w:br/>
        <w:t xml:space="preserve"> 374|             cr.stroke()</w:t>
        <w:br/>
        <w:t xml:space="preserve"> 375| </w:t>
        <w:br/>
        <w:t xml:space="preserve"> 376|         cr.select_font_face("Sans", cairo.FONT_SLANT_NORMAL, cairo.FONT_WEIGHT_NORMAL)</w:t>
        <w:br/>
        <w:t xml:space="preserve"> 377|         cr.set_font_size(11)</w:t>
        <w:br/>
        <w:t xml:space="preserve"> 378|         cr.set_source_rgb(*MUTED)</w:t>
        <w:br/>
        <w:t xml:space="preserve"> 379|         cr.move_to(pad_l, 22)</w:t>
        <w:br/>
        <w:t xml:space="preserve"> 380|         n = len(self._current)</w:t>
        <w:br/>
        <w:t xml:space="preserve"> 381|         cr.show_text(f"CPU HISTORY · {n} LOGICAL CPU{'S' if n != 1 else ''} · LAST 60 SAMPLES")</w:t>
        <w:br/>
        <w:t xml:space="preserve"> 382| </w:t>
        <w:br/>
        <w:t xml:space="preserve"> 383|         if not self._series:</w:t>
        <w:br/>
        <w:t xml:space="preserve"> 384|             cr.move_to(pad_l, pad_t + 24)</w:t>
        <w:br/>
        <w:t xml:space="preserve"> 385|             cr.show_text("Waiting for per-CPU samples…")</w:t>
        <w:br/>
        <w:t xml:space="preserve"> 386|             return</w:t>
        <w:br/>
        <w:t xml:space="preserve"> 387| </w:t>
        <w:br/>
        <w:t xml:space="preserve"> 388|         for idx, series in enumerate(self._series):</w:t>
        <w:br/>
        <w:t xml:space="preserve"> 389|             color = _CPU_LINE_COLORS[idx % len(_CPU_LINE_COLORS)]</w:t>
        <w:br/>
        <w:t xml:space="preserve"> 390|             pts = list(series)</w:t>
        <w:br/>
        <w:t xml:space="preserve"> 391|             if len(pts) &lt; 2:</w:t>
        <w:br/>
        <w:t xml:space="preserve"> 392|                 continue</w:t>
        <w:br/>
        <w:t xml:space="preserve"> 393|             cr.set_line_width(2.0)</w:t>
        <w:br/>
        <w:t xml:space="preserve"> 394|             cr.set_source_rgb(*color)</w:t>
        <w:br/>
        <w:t xml:space="preserve"> 395|             for i, val in enumerate(pts):</w:t>
        <w:br/>
        <w:t xml:space="preserve"> 396|                 x = pad_l + (i / (len(pts) - 1)) * gw</w:t>
        <w:br/>
        <w:t xml:space="preserve"> 397|                 y = pad_t + (1.0 - val / 100.0) * gh</w:t>
        <w:br/>
        <w:t xml:space="preserve"> 398|                 if i == 0:</w:t>
        <w:br/>
        <w:t xml:space="preserve"> 399|                     cr.move_to(x, y)</w:t>
        <w:br/>
        <w:t xml:space="preserve"> 400|                 else:</w:t>
        <w:br/>
        <w:t xml:space="preserve"> 401|                     cr.line_to(x, y)</w:t>
        <w:br/>
        <w:t xml:space="preserve"> 402|             cr.stroke()</w:t>
        <w:br/>
        <w:t xml:space="preserve"> 403| </w:t>
        <w:br/>
        <w:t xml:space="preserve"> 404|         # Legend like GNOME System Monitor (CPU1, CPU2, …)</w:t>
        <w:br/>
        <w:t xml:space="preserve"> 405|         cr.set_font_size(11)</w:t>
        <w:br/>
        <w:t xml:space="preserve"> 406|         lx = pad_l</w:t>
        <w:br/>
        <w:t xml:space="preserve"> 407|         ly = h - 12</w:t>
        <w:br/>
        <w:t xml:space="preserve"> 408|         for idx, pct in enumerate(self._current):</w:t>
        <w:br/>
        <w:t xml:space="preserve"> 409|             color = _CPU_LINE_COLORS[idx % len(_CPU_LINE_COLORS)]</w:t>
        <w:br/>
        <w:t xml:space="preserve"> 410|             label = f"CPU{idx + 1}: {pct:.1f}%"</w:t>
        <w:br/>
        <w:t xml:space="preserve"> 411|             cr.set_source_rgb(*color)</w:t>
        <w:br/>
        <w:t xml:space="preserve"> 412|             cr.rectangle(lx, ly - 9, 10, 10)</w:t>
        <w:br/>
        <w:t xml:space="preserve"> 413|             cr.fill()</w:t>
        <w:br/>
        <w:t xml:space="preserve"> 414|             cr.set_source_rgb(*MIST)</w:t>
        <w:br/>
        <w:t xml:space="preserve"> 415|             cr.move_to(lx + 14, ly)</w:t>
        <w:br/>
        <w:t xml:space="preserve"> 416|             cr.show_text(label)</w:t>
        <w:br/>
        <w:t xml:space="preserve"> 417|             ext = cr.text_extents(label)</w:t>
        <w:br/>
        <w:t xml:space="preserve"> 418|             lx += ext.width + 28</w:t>
        <w:br/>
        <w:t xml:space="preserve"> 419|             if lx &gt; w - 130 and idx &lt; len(self._current) - 1:</w:t>
        <w:br/>
        <w:t xml:space="preserve"> 420|                 lx = pad_l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421|                 ly -= 16</w:t>
        <w:br/>
        <w:t xml:space="preserve"> 422| </w:t>
        <w:br/>
        <w:t xml:space="preserve"> 423| </w:t>
        <w:br/>
        <w:t xml:space="preserve"> 424| class CpuCoreMeter(Gtk.Box):</w:t>
        <w:br/>
        <w:t xml:space="preserve"> 425|     """One logical CPU meter: label, bar, percent."""</w:t>
        <w:br/>
        <w:t xml:space="preserve"> 426| </w:t>
        <w:br/>
        <w:t xml:space="preserve"> 427|     def __init__(self, index: int) -&gt; None:</w:t>
        <w:br/>
        <w:t xml:space="preserve"> 428|         super().__init__(orientation=Gtk.Orientation.VERTICAL, spacing=4)</w:t>
        <w:br/>
        <w:t xml:space="preserve"> 429|         self.get_style_context().add_class("cpu-core-meter")</w:t>
        <w:br/>
        <w:t xml:space="preserve"> 430|         self.set_hexpand(True)</w:t>
        <w:br/>
        <w:t xml:space="preserve"> 431|         self.set_border_width(6)</w:t>
        <w:br/>
        <w:t xml:space="preserve"> 432| </w:t>
        <w:br/>
        <w:t xml:space="preserve"> 433|         head = Gtk.Box(orientation=Gtk.Orientation.HORIZONTAL, spacing=8)</w:t>
        <w:br/>
        <w:t xml:space="preserve"> 434|         self._lab = Gtk.Label(label=f"CPU{index + 1}", xalign=0)</w:t>
        <w:br/>
        <w:t xml:space="preserve"> 435|         self._lab.get_style_context().add_class("core-label")</w:t>
        <w:br/>
        <w:t xml:space="preserve"> 436|         self._lab.set_hexpand(True)</w:t>
        <w:br/>
        <w:t xml:space="preserve"> 437|         self._val = Gtk.Label(label="0%", xalign=1)</w:t>
        <w:br/>
        <w:t xml:space="preserve"> 438|         self._val.get_style_context().add_class("core-val")</w:t>
        <w:br/>
        <w:t xml:space="preserve"> 439|         head.pack_start(self._lab, True, True, 0)</w:t>
        <w:br/>
        <w:t xml:space="preserve"> 440|         head.pack_start(self._val, False, False, 0)</w:t>
        <w:br/>
        <w:t xml:space="preserve"> 441| </w:t>
        <w:br/>
        <w:t xml:space="preserve"> 442|         self._bar = Gtk.ProgressBar()</w:t>
        <w:br/>
        <w:t xml:space="preserve"> 443|         self._bar.set_fraction(0.0)</w:t>
        <w:br/>
        <w:t xml:space="preserve"> 444|         self._bar.set_show_text(False)</w:t>
        <w:br/>
        <w:t xml:space="preserve"> 445|         self._bar.get_style_context().add_class("core-bar")</w:t>
        <w:br/>
        <w:t xml:space="preserve"> 446|         self.pack_start(head, False, False, 0)</w:t>
        <w:br/>
        <w:t xml:space="preserve"> 447|         self.pack_start(self._bar, False, False, 0)</w:t>
        <w:br/>
        <w:t xml:space="preserve"> 448| </w:t>
        <w:br/>
        <w:t xml:space="preserve"> 449|     def set_usage(self, pct: float) -&gt; None:</w:t>
        <w:br/>
        <w:t xml:space="preserve"> 450|         pct = max(0.0, min(100.0, float(pct)))</w:t>
        <w:br/>
        <w:t xml:space="preserve"> 451|         self._bar.set_fraction(pct / 100.0)</w:t>
        <w:br/>
        <w:t xml:space="preserve"> 452|         self._val.set_text(f"{pct:.0f}%")</w:t>
        <w:br/>
        <w:t xml:space="preserve"> 453|         ctx = self.get_style_context()</w:t>
        <w:br/>
        <w:t xml:space="preserve"> 454|         for cls in ("core-ok", "core-warn", "core-crit"):</w:t>
        <w:br/>
        <w:t xml:space="preserve"> 455|             ctx.remove_class(cls)</w:t>
        <w:br/>
        <w:t xml:space="preserve"> 456|         if pct &gt;= 95:</w:t>
        <w:br/>
        <w:t xml:space="preserve"> 457|             ctx.add_class("core-crit")</w:t>
        <w:br/>
        <w:t xml:space="preserve"> 458|         elif pct &gt;= 80:</w:t>
        <w:br/>
        <w:t xml:space="preserve"> 459|             ctx.add_class("core-warn")</w:t>
        <w:br/>
        <w:t xml:space="preserve"> 460|         else:</w:t>
        <w:br/>
        <w:t xml:space="preserve"> 461|             ctx.add_class("core-ok")</w:t>
        <w:br/>
        <w:t xml:space="preserve"> 462| </w:t>
        <w:br/>
        <w:t xml:space="preserve"> 463| </w:t>
        <w:br/>
        <w:t xml:space="preserve"> 464| class PerCpuMonitor(Gtk.Box):</w:t>
        <w:br/>
        <w:t xml:space="preserve"> 465|     """Grid of individual logical-CPU meters (CPU1…CPUn)."""</w:t>
        <w:br/>
        <w:t xml:space="preserve"> 466| </w:t>
        <w:br/>
        <w:t xml:space="preserve"> 467|     def __init__(self, title: str = "INDIVIDUAL CPUS") -&gt; None:</w:t>
        <w:br/>
        <w:t xml:space="preserve"> 468|         super().__init__(orientation=Gtk.Orientation.VERTICAL, spacing=8)</w:t>
        <w:br/>
        <w:t xml:space="preserve"> 469|         self.get_style_context().add_class("per-cpu-monitor")</w:t>
        <w:br/>
        <w:t xml:space="preserve"> 470|         self._title = Gtk.Label(label=title, xalign=0)</w:t>
        <w:br/>
        <w:t xml:space="preserve"> 471|         self._title.get_style_context().add_class("section-label")</w:t>
        <w:br/>
        <w:t xml:space="preserve"> 472|         self.pack_start(self._title, False, False, 0)</w:t>
        <w:br/>
        <w:t xml:space="preserve"> 473| </w:t>
        <w:br/>
        <w:t xml:space="preserve"> 474|         self._empty = Gtk.Label(label="Per-CPU stats unavailable on this host.", xalign=0)</w:t>
        <w:br/>
        <w:t xml:space="preserve"> 475|         self.pack_start(self._empty, False, False, 0)</w:t>
        <w:br/>
        <w:t xml:space="preserve"> 476| </w:t>
        <w:br/>
        <w:t xml:space="preserve"> 477|         self._flow = Gtk.FlowBox()</w:t>
        <w:br/>
        <w:t xml:space="preserve"> 478|         self._flow.set_selection_mode(Gtk.SelectionMode.NONE)</w:t>
        <w:br/>
        <w:t xml:space="preserve"> 479|         self._flow.set_homogeneous(True)</w:t>
        <w:br/>
        <w:t xml:space="preserve"> 480|         self._flow.set_max_children_per_line(4)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481|         self._flow.set_min_children_per_line(1)</w:t>
        <w:br/>
        <w:t xml:space="preserve"> 482|         self._flow.set_row_spacing(8)</w:t>
        <w:br/>
        <w:t xml:space="preserve"> 483|         self._flow.set_column_spacing(10)</w:t>
        <w:br/>
        <w:t xml:space="preserve"> 484|         self._flow.set_hexpand(True)</w:t>
        <w:br/>
        <w:t xml:space="preserve"> 485|         self.pack_start(self._flow, False, False, 0)</w:t>
        <w:br/>
        <w:t xml:space="preserve"> 486|         self._meters: List[CpuCoreMeter] = []</w:t>
        <w:br/>
        <w:t xml:space="preserve"> 487| </w:t>
        <w:br/>
        <w:t xml:space="preserve"> 488|     def update(self, per_core: List[float]) -&gt; None:</w:t>
        <w:br/>
        <w:t xml:space="preserve"> 489|         if not per_core:</w:t>
        <w:br/>
        <w:t xml:space="preserve"> 490|             self._empty.show()</w:t>
        <w:br/>
        <w:t xml:space="preserve"> 491|             self._flow.hide()</w:t>
        <w:br/>
        <w:t xml:space="preserve"> 492|             return</w:t>
        <w:br/>
        <w:t xml:space="preserve"> 493|         self._empty.hide()</w:t>
        <w:br/>
        <w:t xml:space="preserve"> 494|         self._flow.show()</w:t>
        <w:br/>
        <w:t xml:space="preserve"> 495|         n = len(per_core)</w:t>
        <w:br/>
        <w:t xml:space="preserve"> 496|         cols = 6 if n &gt; 16 else (4 if n &gt;= 4 else max(1, n))</w:t>
        <w:br/>
        <w:t xml:space="preserve"> 497|         self._flow.set_max_children_per_line(cols)</w:t>
        <w:br/>
        <w:t xml:space="preserve"> 498| </w:t>
        <w:br/>
        <w:t xml:space="preserve"> 499|         while len(self._meters) &lt; n:</w:t>
        <w:br/>
        <w:t xml:space="preserve"> 500|             meter = CpuCoreMeter(len(self._meters))</w:t>
        <w:br/>
        <w:t xml:space="preserve"> 501|             self._meters.append(meter)</w:t>
        <w:br/>
        <w:t xml:space="preserve"> 502|             self._flow.add(meter)</w:t>
        <w:br/>
        <w:t xml:space="preserve"> 503|             meter.show_all()</w:t>
        <w:br/>
        <w:t xml:space="preserve"> 504|         while len(self._meters) &gt; n:</w:t>
        <w:br/>
        <w:t xml:space="preserve"> 505|             meter = self._meters.pop()</w:t>
        <w:br/>
        <w:t xml:space="preserve"> 506|             self._flow.remove(meter)</w:t>
        <w:br/>
        <w:t xml:space="preserve"> 507| </w:t>
        <w:br/>
        <w:t xml:space="preserve"> 508|         for i, pct in enumerate(per_core):</w:t>
        <w:br/>
        <w:t xml:space="preserve"> 509|             self._meters[i].set_usage(pct)</w:t>
        <w:br/>
        <w:t xml:space="preserve"> 510| </w:t>
        <w:br/>
        <w:t xml:space="preserve"> 511| </w:t>
        <w:br/>
        <w:t xml:space="preserve"> 512| # Colors similar to GNOME System Monitor Resources (cycling).</w:t>
        <w:br/>
        <w:t xml:space="preserve"> 513| _CPU_LINE_COLORS: List[Tuple[float, float, float]] = [</w:t>
        <w:br/>
        <w:t xml:space="preserve"> 514|     (0.80, 0.00, 0.00),</w:t>
        <w:br/>
        <w:t xml:space="preserve"> 515|     (0.90, 0.45, 0.00),</w:t>
        <w:br/>
        <w:t xml:space="preserve"> 516|     (0.15, 0.39, 0.92),</w:t>
        <w:br/>
        <w:t xml:space="preserve"> 517|     (0.02, 0.59, 0.41),</w:t>
        <w:br/>
        <w:t xml:space="preserve"> 518|     (0.55, 0.25, 0.75),</w:t>
        <w:br/>
        <w:t xml:space="preserve"> 519|     (0.85, 0.20, 0.55),</w:t>
        <w:br/>
        <w:t xml:space="preserve"> 520|     (0.10, 0.55, 0.70),</w:t>
        <w:br/>
        <w:t xml:space="preserve"> 521|     (0.40, 0.40, 0.45),</w:t>
        <w:br/>
        <w:t xml:space="preserve"> 522| ]</w:t>
      </w:r>
    </w:p>
    <w:p/>
    <w:p>
      <w:pPr>
        <w:pStyle w:val="Heading2"/>
      </w:pPr>
      <w:r>
        <w:t>6.4 Main frontend UI — scripts/boss-sentinel-gtk3.py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scripts/boss-sentinel-gtk3.py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is the heart of the product UI: window, tabs, sampling, autoheal dialogs, optimize, updates, logs.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 start, MainWindow loads CSS, builds the widget tree, schedules refresh on idle and on a timeout. refresh() samples CPU/mem/disk, updates all graphs, paints process/service lists, and may prompt autoheal. run_heal_and_optimize() loops privileged helper actions and shows a result dialog. Updates tab runs apt simulation in a background thread, then updates the UI via GLib.idle_add. Event lists (heal/trouble/update) feed the Autoheal and Logs tabs.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Search anchors: sample_cpu, score_of, MainWindow, _build_cpu, _build_autoheal, refresh, run_heal_and_optimize, main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Settings saved to ~/.config/boss-sentinel/settings.json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 file: ~/.local/share/boss-sentinel/boss-sentinel.log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 CPU sample returns 0 without sleeping (keeps UI thread free).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1205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python3</w:t>
        <w:br/>
        <w:t xml:space="preserve">   2| """BOSS-Sentinel rich GTK3 UI — tabs, graphs, disk pie, attractive autoheal.</w:t>
        <w:br/>
        <w:t xml:space="preserve">   3| </w:t>
        <w:br/>
        <w:t xml:space="preserve">   4| Matches the confirmed prior Sentinel + Optimize product look, without GTK4/GSK.</w:t>
        <w:br/>
        <w:t xml:space="preserve">   5| """</w:t>
        <w:br/>
        <w:t xml:space="preserve">   6| </w:t>
        <w:br/>
        <w:t xml:space="preserve">   7| from __future__ import annotations</w:t>
        <w:br/>
        <w:t xml:space="preserve">   8| </w:t>
        <w:br/>
        <w:t xml:space="preserve">   9| import json</w:t>
        <w:br/>
        <w:t xml:space="preserve">  10| import os</w:t>
        <w:br/>
        <w:t xml:space="preserve">  11| import pwd</w:t>
        <w:br/>
        <w:t xml:space="preserve">  12| import subprocess</w:t>
        <w:br/>
        <w:t xml:space="preserve">  13| import time</w:t>
        <w:br/>
        <w:t xml:space="preserve">  14| from pathlib import Path</w:t>
        <w:br/>
        <w:t xml:space="preserve">  15| from typing import Dict, List, Optional, Tuple</w:t>
        <w:br/>
        <w:t xml:space="preserve">  16| </w:t>
        <w:br/>
        <w:t xml:space="preserve">  17| import gi</w:t>
        <w:br/>
        <w:t xml:space="preserve">  18| </w:t>
        <w:br/>
        <w:t xml:space="preserve">  19| gi.require_version("Gtk", "3.0")</w:t>
        <w:br/>
        <w:t xml:space="preserve">  20| from gi.repository import GLib, Gtk, Pango  # noqa: E402</w:t>
        <w:br/>
        <w:t xml:space="preserve">  21| </w:t>
        <w:br/>
        <w:t xml:space="preserve">  22| # Allow running from /usr/lib/boss-sentinel or scripts/</w:t>
        <w:br/>
        <w:t xml:space="preserve">  23| _HERE = Path(__file__).resolve().parent</w:t>
        <w:br/>
        <w:t xml:space="preserve">  24| import sys</w:t>
        <w:br/>
        <w:t xml:space="preserve">  25| </w:t>
        <w:br/>
        <w:t xml:space="preserve">  26| if str(_HERE) not in sys.path:</w:t>
        <w:br/>
        <w:t xml:space="preserve">  27|     sys.path.insert(0, str(_HERE))</w:t>
        <w:br/>
        <w:t xml:space="preserve">  28| </w:t>
        <w:br/>
        <w:t xml:space="preserve">  29| from gauges_gtk3 import (  # noqa: E402</w:t>
        <w:br/>
        <w:t xml:space="preserve">  30|     BreathWave,</w:t>
        <w:br/>
        <w:t xml:space="preserve">  31|     DeviceGraph,</w:t>
        <w:br/>
        <w:t xml:space="preserve">  32|     DiskPie,</w:t>
        <w:br/>
        <w:t xml:space="preserve">  33|     HeroVitality,</w:t>
        <w:br/>
        <w:t xml:space="preserve">  34|     MultiCpuGraph,</w:t>
        <w:br/>
        <w:t xml:space="preserve">  35|     PerCpuMonitor,</w:t>
        <w:br/>
        <w:t xml:space="preserve">  36| )</w:t>
        <w:br/>
        <w:t xml:space="preserve">  37| </w:t>
        <w:br/>
        <w:t xml:space="preserve">  38| HELPER_CANDIDATES = [</w:t>
        <w:br/>
        <w:t xml:space="preserve">  39|     os.environ.get("BOSS_SENTINEL_HELPER", ""),</w:t>
        <w:br/>
        <w:t xml:space="preserve">  40|     "/usr/libexec/boss-sentinel/boss-sentinel-helper",</w:t>
        <w:br/>
        <w:t xml:space="preserve">  41|     str(_HERE / "boss-sentinel-helper"),</w:t>
        <w:br/>
        <w:t xml:space="preserve">  42|     str(_HERE.parent / "scripts" / "boss-sentinel-helper"),</w:t>
        <w:br/>
        <w:t xml:space="preserve">  43| ]</w:t>
        <w:br/>
        <w:t xml:space="preserve">  44| LOG_DIR = Path.home() / ".local" / "share" / "boss-sentinel"</w:t>
        <w:br/>
        <w:t xml:space="preserve">  45| LOG_FILE = LOG_DIR / "boss-sentinel.log"</w:t>
        <w:br/>
        <w:t xml:space="preserve">  46| CFG_DIR = Path.home() / ".config" / "boss-sentinel"</w:t>
        <w:br/>
        <w:t xml:space="preserve">  47| CFG_FILE = CFG_DIR / "settings.json"</w:t>
        <w:br/>
        <w:t xml:space="preserve">  48| CSS_CANDIDATES = [</w:t>
        <w:br/>
        <w:t xml:space="preserve">  49|     "/usr/share/boss-sentinel/style-gtk3.css",</w:t>
        <w:br/>
        <w:t xml:space="preserve">  50|     str(_HERE / "style-gtk3.css"),</w:t>
        <w:br/>
        <w:t xml:space="preserve">  51|     str(_HERE.parent / "scripts" / "style-gtk3.css"),</w:t>
        <w:br/>
        <w:t xml:space="preserve">  52| ]</w:t>
        <w:br/>
        <w:t xml:space="preserve">  53| </w:t>
        <w:br/>
        <w:t xml:space="preserve">  54| </w:t>
        <w:br/>
        <w:t xml:space="preserve">  55| def log(msg: str) -&gt; None:</w:t>
        <w:br/>
        <w:t xml:space="preserve">  56|     LOG_DIR.mkdir(parents=True, exist_ok=True)</w:t>
        <w:br/>
        <w:t xml:space="preserve">  57|     with LOG_FILE.open("a", encoding="utf-8") as fh:</w:t>
        <w:br/>
        <w:t xml:space="preserve">  58|         fh.write(f"[{time.strftime('%Y-%m-%d %H:%M:%S')}] [INFO] {msg}\n")</w:t>
        <w:br/>
        <w:t xml:space="preserve">  59| </w:t>
        <w:br/>
        <w:t xml:space="preserve">  60|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def load_settings() -&gt; dict:</w:t>
        <w:br/>
        <w:t xml:space="preserve">  62|     CFG_DIR.mkdir(parents=True, exist_ok=True)</w:t>
        <w:br/>
        <w:t xml:space="preserve">  63|     if CFG_FILE.exists():</w:t>
        <w:br/>
        <w:t xml:space="preserve">  64|         try:</w:t>
        <w:br/>
        <w:t xml:space="preserve">  65|             return json.loads(CFG_FILE.read_text(encoding="utf-8"))</w:t>
        <w:br/>
        <w:t xml:space="preserve">  66|         except Exception:</w:t>
        <w:br/>
        <w:t xml:space="preserve">  67|             pass</w:t>
        <w:br/>
        <w:t xml:space="preserve">  68|     return {"prompt_on_issue": True, "poll_ms": 2500}</w:t>
        <w:br/>
        <w:t xml:space="preserve">  69| </w:t>
        <w:br/>
        <w:t xml:space="preserve">  70| </w:t>
        <w:br/>
        <w:t xml:space="preserve">  71| def save_settings(data: dict) -&gt; None:</w:t>
        <w:br/>
        <w:t xml:space="preserve">  72|     CFG_DIR.mkdir(parents=True, exist_ok=True)</w:t>
        <w:br/>
        <w:t xml:space="preserve">  73|     CFG_FILE.write_text(json.dumps(data, indent=2), encoding="utf-8")</w:t>
        <w:br/>
        <w:t xml:space="preserve">  74| </w:t>
        <w:br/>
        <w:t xml:space="preserve">  75| </w:t>
        <w:br/>
        <w:t xml:space="preserve">  76| def find_helper() -&gt; str:</w:t>
        <w:br/>
        <w:t xml:space="preserve">  77|     for c in HELPER_CANDIDATES:</w:t>
        <w:br/>
        <w:t xml:space="preserve">  78|         if c and Path(c).is_file() and os.access(c, os.X_OK):</w:t>
        <w:br/>
        <w:t xml:space="preserve">  79|             return c</w:t>
        <w:br/>
        <w:t xml:space="preserve">  80|     return ""</w:t>
        <w:br/>
        <w:t xml:space="preserve">  81| </w:t>
        <w:br/>
        <w:t xml:space="preserve">  82| </w:t>
        <w:br/>
        <w:t xml:space="preserve">  83| def run_helper(action: str) -&gt; dict:</w:t>
        <w:br/>
        <w:t xml:space="preserve">  84|     helper = find_helper()</w:t>
        <w:br/>
        <w:t xml:space="preserve">  85|     if not helper:</w:t>
        <w:br/>
        <w:t xml:space="preserve">  86|         return {"ok": False, "message": "Helper missing", "details": ""}</w:t>
        <w:br/>
        <w:t xml:space="preserve">  87|     last = ""</w:t>
        <w:br/>
        <w:t xml:space="preserve">  88|     for cmd in (["pkexec", helper, action], [helper, action]):</w:t>
        <w:br/>
        <w:t xml:space="preserve">  89|         try:</w:t>
        <w:br/>
        <w:t xml:space="preserve">  90|             proc = subprocess.run(cmd, capture_output=True, text=True, timeout=90)</w:t>
        <w:br/>
        <w:t xml:space="preserve">  91|             text = (proc.stdout or "").strip() or (proc.stderr or "").strip()</w:t>
        <w:br/>
        <w:t xml:space="preserve">  92|             lines = [ln for ln in text.splitlines() if ln.strip().startswith("{")]</w:t>
        <w:br/>
        <w:t xml:space="preserve">  93|             if lines:</w:t>
        <w:br/>
        <w:t xml:space="preserve">  94|                 return json.loads(lines[-1])</w:t>
        <w:br/>
        <w:t xml:space="preserve">  95|             last = text or f"exit {proc.returncode}"</w:t>
        <w:br/>
        <w:t xml:space="preserve">  96|         except Exception as exc:  # noqa: BLE001</w:t>
        <w:br/>
        <w:t xml:space="preserve">  97|             last = str(exc)</w:t>
        <w:br/>
        <w:t xml:space="preserve">  98|     return {"ok": False, "message": "Helper failed", "details": last}</w:t>
        <w:br/>
        <w:t xml:space="preserve">  99| </w:t>
        <w:br/>
        <w:t xml:space="preserve"> 100| </w:t>
        <w:br/>
        <w:t xml:space="preserve"> 101| def _read(path: str) -&gt; str:</w:t>
        <w:br/>
        <w:t xml:space="preserve"> 102|     try:</w:t>
        <w:br/>
        <w:t xml:space="preserve"> 103|         return Path(path).read_text(encoding="utf-8", errors="ignore")</w:t>
        <w:br/>
        <w:t xml:space="preserve"> 104|     except OSError:</w:t>
        <w:br/>
        <w:t xml:space="preserve"> 105|         return ""</w:t>
        <w:br/>
        <w:t xml:space="preserve"> 106| </w:t>
        <w:br/>
        <w:t xml:space="preserve"> 107| </w:t>
        <w:br/>
        <w:t xml:space="preserve"> 108| def sample_cpu() -&gt; Tuple[float, List[float]]:</w:t>
        <w:br/>
        <w:t xml:space="preserve"> 109|     def once():</w:t>
        <w:br/>
        <w:t xml:space="preserve"> 110|         lines = _read("/proc/stat").splitlines()</w:t>
        <w:br/>
        <w:t xml:space="preserve"> 111|         all_busy = all_total = 0</w:t>
        <w:br/>
        <w:t xml:space="preserve"> 112|         cores = []</w:t>
        <w:br/>
        <w:t xml:space="preserve"> 113|         for line in lines:</w:t>
        <w:br/>
        <w:t xml:space="preserve"> 114|             if not line.startswith("cpu"):</w:t>
        <w:br/>
        <w:t xml:space="preserve"> 115|                 break</w:t>
        <w:br/>
        <w:t xml:space="preserve"> 116|             parts = line.split()</w:t>
        <w:br/>
        <w:t xml:space="preserve"> 117|             vals = list(map(int, parts[1:8]))</w:t>
        <w:br/>
        <w:t xml:space="preserve"> 118|             busy = sum(vals) - vals[3]</w:t>
        <w:br/>
        <w:t xml:space="preserve"> 119|             total = sum(vals)</w:t>
        <w:br/>
        <w:t xml:space="preserve"> 120|             if parts[0] == "cpu":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              all_busy, all_total = busy, total</w:t>
        <w:br/>
        <w:t xml:space="preserve"> 122|             else:</w:t>
        <w:br/>
        <w:t xml:space="preserve"> 123|                 cores.append((busy, total))</w:t>
        <w:br/>
        <w:t xml:space="preserve"> 124|         return all_busy, all_total, cores</w:t>
        <w:br/>
        <w:t xml:space="preserve"> 125| </w:t>
        <w:br/>
        <w:t xml:space="preserve"> 126|     if not hasattr(sample_cpu, "_prev"):</w:t>
        <w:br/>
        <w:t xml:space="preserve"> 127|         sample_cpu._prev = once()  # type: ignore[attr-defined]</w:t>
        <w:br/>
        <w:t xml:space="preserve"> 128|         return 0.0, [0.0] * len(sample_cpu._prev[2])  # type: ignore[attr-defined]</w:t>
        <w:br/>
        <w:t xml:space="preserve"> 129|     b1, t1, c1 = sample_cpu._prev  # type: ignore[attr-defined]</w:t>
        <w:br/>
        <w:t xml:space="preserve"> 130|     b2, t2, c2 = once()</w:t>
        <w:br/>
        <w:t xml:space="preserve"> 131|     sample_cpu._prev = (b2, t2, c2)  # type: ignore[attr-defined]</w:t>
        <w:br/>
        <w:t xml:space="preserve"> 132|     dt = t2 - t1</w:t>
        <w:br/>
        <w:t xml:space="preserve"> 133|     overall = 0.0 if dt &lt;= 0 else max(0.0, min(100.0, (b2 - b1) / dt * 100.0))</w:t>
        <w:br/>
        <w:t xml:space="preserve"> 134|     per = []</w:t>
        <w:br/>
        <w:t xml:space="preserve"> 135|     for i, (b, t) in enumerate(c2):</w:t>
        <w:br/>
        <w:t xml:space="preserve"> 136|         if i &lt; len(c1):</w:t>
        <w:br/>
        <w:t xml:space="preserve"> 137|             db, dtot = b - c1[i][0], t - c1[i][1]</w:t>
        <w:br/>
        <w:t xml:space="preserve"> 138|             per.append(0.0 if dtot &lt;= 0 else max(0.0, min(100.0, db / dtot * 100.0)))</w:t>
        <w:br/>
        <w:t xml:space="preserve"> 139|         else:</w:t>
        <w:br/>
        <w:t xml:space="preserve"> 140|             per.append(0.0)</w:t>
        <w:br/>
        <w:t xml:space="preserve"> 141|     return overall, per</w:t>
        <w:br/>
        <w:t xml:space="preserve"> 142| </w:t>
        <w:br/>
        <w:t xml:space="preserve"> 143| </w:t>
        <w:br/>
        <w:t xml:space="preserve"> 144| def read_mem() -&gt; Tuple[float, float, float, float, float]:</w:t>
        <w:br/>
        <w:t xml:space="preserve"> 145|     info: Dict[str, int] = {}</w:t>
        <w:br/>
        <w:t xml:space="preserve"> 146|     for line in _read("/proc/meminfo").splitlines():</w:t>
        <w:br/>
        <w:t xml:space="preserve"> 147|         if ":" not in line:</w:t>
        <w:br/>
        <w:t xml:space="preserve"> 148|             continue</w:t>
        <w:br/>
        <w:t xml:space="preserve"> 149|         k, v = line.split(":", 1)</w:t>
        <w:br/>
        <w:t xml:space="preserve"> 150|         info[k] = int(v.strip().split()[0])</w:t>
        <w:br/>
        <w:t xml:space="preserve"> 151|     total = info.get("MemTotal", 1)</w:t>
        <w:br/>
        <w:t xml:space="preserve"> 152|     avail = info.get("MemAvailable", info.get("MemFree", 0))</w:t>
        <w:br/>
        <w:t xml:space="preserve"> 153|     used = max(0, total - avail)</w:t>
        <w:br/>
        <w:t xml:space="preserve"> 154|     swap_t = info.get("SwapTotal", 0)</w:t>
        <w:br/>
        <w:t xml:space="preserve"> 155|     swap_f = info.get("SwapFree", 0)</w:t>
        <w:br/>
        <w:t xml:space="preserve"> 156|     mem_pct = used / total * 100.0</w:t>
        <w:br/>
        <w:t xml:space="preserve"> 157|     swap_pct = ((swap_t - swap_f) / swap_t * 100.0) if swap_t else 0.0</w:t>
        <w:br/>
        <w:t xml:space="preserve"> 158|     return mem_pct, used / 1024.0, total / 1024.0, swap_pct, (swap_t - swap_f) / 1024.0</w:t>
        <w:br/>
        <w:t xml:space="preserve"> 159| </w:t>
        <w:br/>
        <w:t xml:space="preserve"> 160| </w:t>
        <w:br/>
        <w:t xml:space="preserve"> 161| def read_disk(path: str = "/") -&gt; Tuple[float, float, float]:</w:t>
        <w:br/>
        <w:t xml:space="preserve"> 162|     st = os.statvfs(path)</w:t>
        <w:br/>
        <w:t xml:space="preserve"> 163|     total = st.f_blocks * st.f_frsize</w:t>
        <w:br/>
        <w:t xml:space="preserve"> 164|     free = st.f_bavail * st.f_frsize</w:t>
        <w:br/>
        <w:t xml:space="preserve"> 165|     used = total - free</w:t>
        <w:br/>
        <w:t xml:space="preserve"> 166|     pct = 0.0 if total &lt;= 0 else used / total * 100.0</w:t>
        <w:br/>
        <w:t xml:space="preserve"> 167|     return pct, used / (1024**3), free / (1024**3)</w:t>
        <w:br/>
        <w:t xml:space="preserve"> 168| </w:t>
        <w:br/>
        <w:t xml:space="preserve"> 169| </w:t>
        <w:br/>
        <w:t xml:space="preserve"> 170| def human_gb(v: float) -&gt; str:</w:t>
        <w:br/>
        <w:t xml:space="preserve"> 171|     return f"{v:.1f}G"</w:t>
        <w:br/>
        <w:t xml:space="preserve"> 172| </w:t>
        <w:br/>
        <w:t xml:space="preserve"> 173| </w:t>
        <w:br/>
        <w:t xml:space="preserve"> 174| def loadavg() -&gt; str:</w:t>
        <w:br/>
        <w:t xml:space="preserve"> 175|     parts = _read("/proc/loadavg").split()</w:t>
        <w:br/>
        <w:t xml:space="preserve"> 176|     return " ".join(parts[:3]) if parts else "—"</w:t>
        <w:br/>
        <w:t xml:space="preserve"> 177| </w:t>
        <w:br/>
        <w:t xml:space="preserve"> 178| </w:t>
        <w:br/>
        <w:t xml:space="preserve"> 179| def cpu_model() -&gt; str:</w:t>
        <w:br/>
        <w:t xml:space="preserve"> 180|     for line in _read("/proc/cpuinfo").splitlines():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        if line.startswith("model name"):</w:t>
        <w:br/>
        <w:t xml:space="preserve"> 182|             return line.split(":", 1)[1].strip()</w:t>
        <w:br/>
        <w:t xml:space="preserve"> 183|     return "CPU"</w:t>
        <w:br/>
        <w:t xml:space="preserve"> 184| </w:t>
        <w:br/>
        <w:t xml:space="preserve"> 185| </w:t>
        <w:br/>
        <w:t xml:space="preserve"> 186| def read_temp() -&gt; float:</w:t>
        <w:br/>
        <w:t xml:space="preserve"> 187|     for p in Path("/sys/class/thermal").glob("thermal_zone*/temp"):</w:t>
        <w:br/>
        <w:t xml:space="preserve"> 188|         try:</w:t>
        <w:br/>
        <w:t xml:space="preserve"> 189|             return int(p.read_text().strip()) / 1000.0</w:t>
        <w:br/>
        <w:t xml:space="preserve"> 190|         except Exception:</w:t>
        <w:br/>
        <w:t xml:space="preserve"> 191|             continue</w:t>
        <w:br/>
        <w:t xml:space="preserve"> 192|     return 0.0</w:t>
        <w:br/>
        <w:t xml:space="preserve"> 193| </w:t>
        <w:br/>
        <w:t xml:space="preserve"> 194| </w:t>
        <w:br/>
        <w:t xml:space="preserve"> 195| def list_processes(limit: int = 25) -&gt; List[dict]:</w:t>
        <w:br/>
        <w:t xml:space="preserve"> 196|     rows = []</w:t>
        <w:br/>
        <w:t xml:space="preserve"> 197|     for ent in Path("/proc").iterdir():</w:t>
        <w:br/>
        <w:t xml:space="preserve"> 198|         if not ent.name.isdigit():</w:t>
        <w:br/>
        <w:t xml:space="preserve"> 199|             continue</w:t>
        <w:br/>
        <w:t xml:space="preserve"> 200|         try:</w:t>
        <w:br/>
        <w:t xml:space="preserve"> 201|             pid = int(ent.name)</w:t>
        <w:br/>
        <w:t xml:space="preserve"> 202|             status = _read(str(ent / "status"))</w:t>
        <w:br/>
        <w:t xml:space="preserve"> 203|             name = state = user = "?"</w:t>
        <w:br/>
        <w:t xml:space="preserve"> 204|             rss = 0</w:t>
        <w:br/>
        <w:t xml:space="preserve"> 205|             for line in status.splitlines():</w:t>
        <w:br/>
        <w:t xml:space="preserve"> 206|                 if line.startswith("Name:"):</w:t>
        <w:br/>
        <w:t xml:space="preserve"> 207|                     name = line.split(None, 1)[1]</w:t>
        <w:br/>
        <w:t xml:space="preserve"> 208|                 elif line.startswith("State:"):</w:t>
        <w:br/>
        <w:t xml:space="preserve"> 209|                     state = line.split()[1]</w:t>
        <w:br/>
        <w:t xml:space="preserve"> 210|                 elif line.startswith("Uid:"):</w:t>
        <w:br/>
        <w:t xml:space="preserve"> 211|                     uid = int(line.split()[1])</w:t>
        <w:br/>
        <w:t xml:space="preserve"> 212|                     try:</w:t>
        <w:br/>
        <w:t xml:space="preserve"> 213|                         user = pwd.getpwuid(uid).pw_name</w:t>
        <w:br/>
        <w:t xml:space="preserve"> 214|                     except Exception:</w:t>
        <w:br/>
        <w:t xml:space="preserve"> 215|                         user = str(uid)</w:t>
        <w:br/>
        <w:t xml:space="preserve"> 216|                 elif line.startswith("VmRSS:"):</w:t>
        <w:br/>
        <w:t xml:space="preserve"> 217|                     rss = int(line.split()[1])</w:t>
        <w:br/>
        <w:t xml:space="preserve"> 218|             rows.append({"name": name, "pid": pid, "rss": rss / 1024.0, "user": user, "state": state})</w:t>
        <w:br/>
        <w:t xml:space="preserve"> 219|         except Exception:</w:t>
        <w:br/>
        <w:t xml:space="preserve"> 220|             continue</w:t>
        <w:br/>
        <w:t xml:space="preserve"> 221|     rows.sort(key=lambda r: r["rss"], reverse=True)</w:t>
        <w:br/>
        <w:t xml:space="preserve"> 222|     return rows[:limit]</w:t>
        <w:br/>
        <w:t xml:space="preserve"> 223| </w:t>
        <w:br/>
        <w:t xml:space="preserve"> 224| </w:t>
        <w:br/>
        <w:t xml:space="preserve"> 225| def list_services(limit: int = 40) -&gt; List[dict]:</w:t>
        <w:br/>
        <w:t xml:space="preserve"> 226|     try:</w:t>
        <w:br/>
        <w:t xml:space="preserve"> 227|         proc = subprocess.run(</w:t>
        <w:br/>
        <w:t xml:space="preserve"> 228|             ["systemctl", "list-units", "--type=service", "--state=running", "--no-pager", "--no-legend", "--plain"],</w:t>
        <w:br/>
        <w:t xml:space="preserve"> 229|             capture_output=True,</w:t>
        <w:br/>
        <w:t xml:space="preserve"> 230|             text=True,</w:t>
        <w:br/>
        <w:t xml:space="preserve"> 231|             timeout=6,</w:t>
        <w:br/>
        <w:t xml:space="preserve"> 232|         )</w:t>
        <w:br/>
        <w:t xml:space="preserve"> 233|     except Exception:</w:t>
        <w:br/>
        <w:t xml:space="preserve"> 234|         return []</w:t>
        <w:br/>
        <w:t xml:space="preserve"> 235|     out = []</w:t>
        <w:br/>
        <w:t xml:space="preserve"> 236|     for line in proc.stdout.splitlines():</w:t>
        <w:br/>
        <w:t xml:space="preserve"> 237|         line = line.strip().lstrip("●").strip()</w:t>
        <w:br/>
        <w:t xml:space="preserve"> 238|         parts = line.split(None, 4)</w:t>
        <w:br/>
        <w:t xml:space="preserve"> 239|         if len(parts) &lt; 4:</w:t>
        <w:br/>
        <w:t xml:space="preserve"> 240|             continue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241|         out.append({"name": parts[0], "active": parts[2], "sub": parts[3], "desc": parts[4] if len(parts) &gt; 4 else ""})</w:t>
        <w:br/>
        <w:t xml:space="preserve"> 242|         if len(out) &gt;= limit:</w:t>
        <w:br/>
        <w:t xml:space="preserve"> 243|             break</w:t>
        <w:br/>
        <w:t xml:space="preserve"> 244|     return out</w:t>
        <w:br/>
        <w:t xml:space="preserve"> 245| </w:t>
        <w:br/>
        <w:t xml:space="preserve"> 246| </w:t>
        <w:br/>
        <w:t xml:space="preserve"> 247| def score_of(cpu, mem, disk, swap, temp):</w:t>
        <w:br/>
        <w:t xml:space="preserve"> 248|     score = 100</w:t>
        <w:br/>
        <w:t xml:space="preserve"> 249|     issues = []</w:t>
        <w:br/>
        <w:t xml:space="preserve"> 250|     for name, val, warn, crit, unit in (</w:t>
        <w:br/>
        <w:t xml:space="preserve"> 251|         ("CPU", cpu, 85, 95, "%"),</w:t>
        <w:br/>
        <w:t xml:space="preserve"> 252|         ("RAM", mem, 85, 95, "%"),</w:t>
        <w:br/>
        <w:t xml:space="preserve"> 253|         ("DISK", disk, 90, 97, "%"),</w:t>
        <w:br/>
        <w:t xml:space="preserve"> 254|         ("SWAP", swap, 50, 80, "%"),</w:t>
        <w:br/>
        <w:t xml:space="preserve"> 255|         ("TEMP", temp, 80, 90, "°C"),</w:t>
        <w:br/>
        <w:t xml:space="preserve"> 256|     ):</w:t>
        <w:br/>
        <w:t xml:space="preserve"> 257|         if val &lt;= 0 and name == "TEMP":</w:t>
        <w:br/>
        <w:t xml:space="preserve"> 258|             continue</w:t>
        <w:br/>
        <w:t xml:space="preserve"> 259|         if val &gt;= crit:</w:t>
        <w:br/>
        <w:t xml:space="preserve"> 260|             score -= 22</w:t>
        <w:br/>
        <w:t xml:space="preserve"> 261|             issues.append((name, "crit", val, unit))</w:t>
        <w:br/>
        <w:t xml:space="preserve"> 262|         elif val &gt;= warn:</w:t>
        <w:br/>
        <w:t xml:space="preserve"> 263|             score -= 10</w:t>
        <w:br/>
        <w:t xml:space="preserve"> 264|             issues.append((name, "warn", val, unit))</w:t>
        <w:br/>
        <w:t xml:space="preserve"> 265|     score = max(0, min(100, score))</w:t>
        <w:br/>
        <w:t xml:space="preserve"> 266|     overall = "crit" if any(i[1] == "crit" for i in issues) else "warn" if issues else "ok"</w:t>
        <w:br/>
        <w:t xml:space="preserve"> 267|     return score, overall, issues</w:t>
        <w:br/>
        <w:t xml:space="preserve"> 268| </w:t>
        <w:br/>
        <w:t xml:space="preserve"> 269| </w:t>
        <w:br/>
        <w:t xml:space="preserve"> 270| def _section(title: str) -&gt; Gtk.Label:</w:t>
        <w:br/>
        <w:t xml:space="preserve"> 271|     lab = Gtk.Label(label=title, xalign=0)</w:t>
        <w:br/>
        <w:t xml:space="preserve"> 272|     lab.get_style_context().add_class("section-label")</w:t>
        <w:br/>
        <w:t xml:space="preserve"> 273|     return lab</w:t>
        <w:br/>
        <w:t xml:space="preserve"> 274| </w:t>
        <w:br/>
        <w:t xml:space="preserve"> 275| </w:t>
        <w:br/>
        <w:t xml:space="preserve"> 276| def _scroll(child: Gtk.Widget) -&gt; Gtk.ScrolledWindow:</w:t>
        <w:br/>
        <w:t xml:space="preserve"> 277|     sc = Gtk.ScrolledWindow()</w:t>
        <w:br/>
        <w:t xml:space="preserve"> 278|     sc.set_policy(Gtk.PolicyType.NEVER, Gtk.PolicyType.AUTOMATIC)</w:t>
        <w:br/>
        <w:t xml:space="preserve"> 279|     sc.set_vexpand(True)</w:t>
        <w:br/>
        <w:t xml:space="preserve"> 280|     sc.add(child)</w:t>
        <w:br/>
        <w:t xml:space="preserve"> 281|     return sc</w:t>
        <w:br/>
        <w:t xml:space="preserve"> 282| </w:t>
        <w:br/>
        <w:t xml:space="preserve"> 283| </w:t>
        <w:br/>
        <w:t xml:space="preserve"> 284| class MainWindow(Gtk.Window):</w:t>
        <w:br/>
        <w:t xml:space="preserve"> 285|     def __init__(self) -&gt; None:</w:t>
        <w:br/>
        <w:t xml:space="preserve"> 286|         super().__init__(title="BOSS-Sentinel")</w:t>
        <w:br/>
        <w:t xml:space="preserve"> 287|         self.set_default_size(1280, 860)</w:t>
        <w:br/>
        <w:t xml:space="preserve"> 288|         self.get_style_context().add_class("boss-sentinel-window")</w:t>
        <w:br/>
        <w:t xml:space="preserve"> 289|         self.settings = load_settings()</w:t>
        <w:br/>
        <w:t xml:space="preserve"> 290|         self.autoheal = bool(self.settings.get("prompt_on_issue", True))</w:t>
        <w:br/>
        <w:t xml:space="preserve"> 291|         self.prompt_open = False</w:t>
        <w:br/>
        <w:t xml:space="preserve"> 292|         self.busy = False</w:t>
        <w:br/>
        <w:t xml:space="preserve"> 293|         self.last_prompt = 0.0</w:t>
        <w:br/>
        <w:t xml:space="preserve"> 294|         self.heal_events: List[Tuple[str, str, str]] = []  # clock, title, detail</w:t>
        <w:br/>
        <w:t xml:space="preserve"> 295|         self.trouble_events: List[Tuple[str, str, str]] = []</w:t>
        <w:br/>
        <w:t xml:space="preserve"> 296|         self.update_events: List[Tuple[str, str, str]] = []</w:t>
        <w:br/>
        <w:t xml:space="preserve"> 297|         self._upd_packages: List[dict] = []</w:t>
        <w:br/>
        <w:t xml:space="preserve"> 298|         self._upd_busy = False</w:t>
        <w:br/>
        <w:t xml:space="preserve"> 299|         self._load_css()</w:t>
        <w:br/>
        <w:t xml:space="preserve"> 300|         self._build()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301|         log("BOSS-Sentinel rich GTK3 UI 2.2.2 starting")</w:t>
        <w:br/>
        <w:t xml:space="preserve"> 302|         GLib.idle_add(self.refresh)</w:t>
        <w:br/>
        <w:t xml:space="preserve"> 303|         GLib.timeout_add(int(self.settings.get("poll_ms", 2500)), self._tick)</w:t>
        <w:br/>
        <w:t xml:space="preserve"> 304|         self.connect("destroy", Gtk.main_quit)</w:t>
        <w:br/>
        <w:t xml:space="preserve"> 305|         self.show_all()</w:t>
        <w:br/>
        <w:t xml:space="preserve"> 306| </w:t>
        <w:br/>
        <w:t xml:space="preserve"> 307|     def _load_css(self) -&gt; None:</w:t>
        <w:br/>
        <w:t xml:space="preserve"> 308|         css = Gtk.CssProvider()</w:t>
        <w:br/>
        <w:t xml:space="preserve"> 309|         loaded = False</w:t>
        <w:br/>
        <w:t xml:space="preserve"> 310|         for path in CSS_CANDIDATES:</w:t>
        <w:br/>
        <w:t xml:space="preserve"> 311|             if Path(path).is_file():</w:t>
        <w:br/>
        <w:t xml:space="preserve"> 312|                 css.load_from_path(path)</w:t>
        <w:br/>
        <w:t xml:space="preserve"> 313|                 loaded = True</w:t>
        <w:br/>
        <w:t xml:space="preserve"> 314|                 break</w:t>
        <w:br/>
        <w:t xml:space="preserve"> 315|         if not loaded:</w:t>
        <w:br/>
        <w:t xml:space="preserve"> 316|             return</w:t>
        <w:br/>
        <w:t xml:space="preserve"> 317|         from gi.repository import Gdk</w:t>
        <w:br/>
        <w:t xml:space="preserve"> 318| </w:t>
        <w:br/>
        <w:t xml:space="preserve"> 319|         Gtk.StyleContext.add_provider_for_screen(</w:t>
        <w:br/>
        <w:t xml:space="preserve"> 320|             Gdk.Screen.get_default(), css, Gtk.STYLE_PROVIDER_PRIORITY_APPLICATION</w:t>
        <w:br/>
        <w:t xml:space="preserve"> 321|         )</w:t>
        <w:br/>
        <w:t xml:space="preserve"> 322| </w:t>
        <w:br/>
        <w:t xml:space="preserve"> 323|     def _page(self) -&gt; Gtk.Box:</w:t>
        <w:br/>
        <w:t xml:space="preserve"> 324|         box = Gtk.Box(orientation=Gtk.Orientation.VERTICAL, spacing=10)</w:t>
        <w:br/>
        <w:t xml:space="preserve"> 325|         box.get_style_context().add_class("tab-page")</w:t>
        <w:br/>
        <w:t xml:space="preserve"> 326|         box.set_border_width(12)</w:t>
        <w:br/>
        <w:t xml:space="preserve"> 327|         return box</w:t>
        <w:br/>
        <w:t xml:space="preserve"> 328| </w:t>
        <w:br/>
        <w:t xml:space="preserve"> 329|     def _build(self) -&gt; None:</w:t>
        <w:br/>
        <w:t xml:space="preserve"> 330|         root = Gtk.Box(orientation=Gtk.Orientation.VERTICAL, spacing=0)</w:t>
        <w:br/>
        <w:t xml:space="preserve"> 331|         self.add(root)</w:t>
        <w:br/>
        <w:t xml:space="preserve"> 332|         root.pack_start(self._build_topbar(), False, False, 0)</w:t>
        <w:br/>
        <w:t xml:space="preserve"> 333|         root.pack_start(self._build_status(), False, False, 0)</w:t>
        <w:br/>
        <w:t xml:space="preserve"> 334|         self.wave = BreathWave()</w:t>
        <w:br/>
        <w:t xml:space="preserve"> 335|         self.wave.set_margin_start(20)</w:t>
        <w:br/>
        <w:t xml:space="preserve"> 336|         self.wave.set_margin_end(20)</w:t>
        <w:br/>
        <w:t xml:space="preserve"> 337|         root.pack_start(self.wave, False, False, 0)</w:t>
        <w:br/>
        <w:t xml:space="preserve"> 338|         root.pack_start(self._build_chips(), False, False, 0)</w:t>
        <w:br/>
        <w:t xml:space="preserve"> 339| </w:t>
        <w:br/>
        <w:t xml:space="preserve"> 340|         self.stack = Gtk.Stack()</w:t>
        <w:br/>
        <w:t xml:space="preserve"> 341|         self.stack.set_transition_type(Gtk.StackTransitionType.SLIDE_LEFT_RIGHT)</w:t>
        <w:br/>
        <w:t xml:space="preserve"> 342|         self.stack.set_vexpand(True)</w:t>
        <w:br/>
        <w:t xml:space="preserve"> 343|         switcher = Gtk.StackSwitcher()</w:t>
        <w:br/>
        <w:t xml:space="preserve"> 344|         switcher.set_stack(self.stack)</w:t>
        <w:br/>
        <w:t xml:space="preserve"> 345|         switcher.get_style_context().add_class("tab-switcher")</w:t>
        <w:br/>
        <w:t xml:space="preserve"> 346|         switcher.set_halign(Gtk.Align.FILL)</w:t>
        <w:br/>
        <w:t xml:space="preserve"> 347|         switcher.set_hexpand(True)</w:t>
        <w:br/>
        <w:t xml:space="preserve"> 348|         bar = Gtk.Box()</w:t>
        <w:br/>
        <w:t xml:space="preserve"> 349|         bar.get_style_context().add_class("tab-bar")</w:t>
        <w:br/>
        <w:t xml:space="preserve"> 350|         bar.pack_start(switcher, True, True, 0)</w:t>
        <w:br/>
        <w:t xml:space="preserve"> 351|         root.pack_start(bar, False, False, 0)</w:t>
        <w:br/>
        <w:t xml:space="preserve"> 352| </w:t>
        <w:br/>
        <w:t xml:space="preserve"> 353|         self.stack.add_titled(_scroll(self._build_overview()), "overview", "Overview")</w:t>
        <w:br/>
        <w:t xml:space="preserve"> 354|         self.stack.add_titled(_scroll(self._build_cpu()), "cpu", "CPU")</w:t>
        <w:br/>
        <w:t xml:space="preserve"> 355|         self.stack.add_titled(_scroll(self._build_memory()), "memory", "Memory")</w:t>
        <w:br/>
        <w:t xml:space="preserve"> 356|         self.stack.add_titled(_scroll(self._build_disk()), "disk", "Disk")</w:t>
        <w:br/>
        <w:t xml:space="preserve"> 357|         self.stack.add_titled(self._build_processes(), "processes", "Processes")</w:t>
        <w:br/>
        <w:t xml:space="preserve"> 358|         self.stack.add_titled(_scroll(self._build_services()), "services", "Services")</w:t>
        <w:br/>
        <w:t xml:space="preserve"> 359|         self.stack.add_titled(_scroll(self._build_autoheal()), "autoheal", "Autoheal")</w:t>
        <w:br/>
        <w:t xml:space="preserve"> 360|         self.stack.add_titled(_scroll(self._build_optimize()), "optimize", "Optimize")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361|         self.stack.add_titled(_scroll(self._build_updates()), "updates", "Updates")</w:t>
        <w:br/>
        <w:t xml:space="preserve"> 362|         self.stack.add_titled(self._build_logs(), "logs", "Logs")</w:t>
        <w:br/>
        <w:t xml:space="preserve"> 363|         root.pack_start(self.stack, True, True, 0)</w:t>
        <w:br/>
        <w:t xml:space="preserve"> 364| </w:t>
        <w:br/>
        <w:t xml:space="preserve"> 365|         self.footer = Gtk.Label(label="BOSS-Sentinel · unified health + optimize", xalign=0)</w:t>
        <w:br/>
        <w:t xml:space="preserve"> 366|         self.footer.get_style_context().add_class("footer-meta")</w:t>
        <w:br/>
        <w:t xml:space="preserve"> 367|         root.pack_start(self.footer, False, False, 0)</w:t>
        <w:br/>
        <w:t xml:space="preserve"> 368| </w:t>
        <w:br/>
        <w:t xml:space="preserve"> 369|     def _build_topbar(self) -&gt; Gtk.Widget:</w:t>
        <w:br/>
        <w:t xml:space="preserve"> 370|         top = Gtk.Box(orientation=Gtk.Orientation.HORIZONTAL, spacing=16)</w:t>
        <w:br/>
        <w:t xml:space="preserve"> 371|         top.get_style_context().add_class("topbar")</w:t>
        <w:br/>
        <w:t xml:space="preserve"> 372| </w:t>
        <w:br/>
        <w:t xml:space="preserve"> 373|         brand = Gtk.Box(orientation=Gtk.Orientation.VERTICAL, spacing=2)</w:t>
        <w:br/>
        <w:t xml:space="preserve"> 374|         brand.set_hexpand(True)</w:t>
        <w:br/>
        <w:t xml:space="preserve"> 375|         t = Gtk.Label(label="BOSS-SENTINEL", xalign=0)</w:t>
        <w:br/>
        <w:t xml:space="preserve"> 376|         t.get_style_context().add_class("brand")</w:t>
        <w:br/>
        <w:t xml:space="preserve"> 377|         s = Gtk.Label(label="SYSTEM HEALTH · AUTOHEAL · PERFORMANCE", xalign=0)</w:t>
        <w:br/>
        <w:t xml:space="preserve"> 378|         s.get_style_context().add_class("brand-sub")</w:t>
        <w:br/>
        <w:t xml:space="preserve"> 379|         brand.pack_start(t, False, False, 0)</w:t>
        <w:br/>
        <w:t xml:space="preserve"> 380|         brand.pack_start(s, False, False, 0)</w:t>
        <w:br/>
        <w:t xml:space="preserve"> 381|         top.pack_start(brand, True, True, 0)</w:t>
        <w:br/>
        <w:t xml:space="preserve"> 382| </w:t>
        <w:br/>
        <w:t xml:space="preserve"> 383|         # Attractive autoheal segmented control (not a plain switch)</w:t>
        <w:br/>
        <w:t xml:space="preserve"> 384|         panel = Gtk.Box(orientation=Gtk.Orientation.VERTICAL, spacing=4)</w:t>
        <w:br/>
        <w:t xml:space="preserve"> 385|         panel.get_style_context().add_class("autoheal-panel")</w:t>
        <w:br/>
        <w:t xml:space="preserve"> 386|         title = Gtk.Label(label="AUTOHEAL GUARD", xalign=0)</w:t>
        <w:br/>
        <w:t xml:space="preserve"> 387|         title.get_style_context().add_class("autoheal-panel-title")</w:t>
        <w:br/>
        <w:t xml:space="preserve"> 388|         panel.pack_start(title, False, False, 0)</w:t>
        <w:br/>
        <w:t xml:space="preserve"> 389| </w:t>
        <w:br/>
        <w:t xml:space="preserve"> 390|         seg = Gtk.Box(orientation=Gtk.Orientation.HORIZONTAL, spacing=0)</w:t>
        <w:br/>
        <w:t xml:space="preserve"> 391|         seg.get_style_context().add_class("autoheal-seg")</w:t>
        <w:br/>
        <w:t xml:space="preserve"> 392|         self.btn_on = Gtk.Button(label="ON")</w:t>
        <w:br/>
        <w:t xml:space="preserve"> 393|         self.btn_off = Gtk.Button(label="OFF")</w:t>
        <w:br/>
        <w:t xml:space="preserve"> 394|         self.btn_on.set_tooltip_text("Ask Yes/No before heal + optimize when pressure is detected")</w:t>
        <w:br/>
        <w:t xml:space="preserve"> 395|         self.btn_off.set_tooltip_text("Monitor only — no automatic prompts")</w:t>
        <w:br/>
        <w:t xml:space="preserve"> 396|         self.btn_on.connect("clicked", lambda *_: self._set_autoheal(True))</w:t>
        <w:br/>
        <w:t xml:space="preserve"> 397|         self.btn_off.connect("clicked", lambda *_: self._set_autoheal(False))</w:t>
        <w:br/>
        <w:t xml:space="preserve"> 398|         seg.pack_start(self.btn_on, False, False, 0)</w:t>
        <w:br/>
        <w:t xml:space="preserve"> 399|         seg.pack_start(self.btn_off, False, False, 0)</w:t>
        <w:br/>
        <w:t xml:space="preserve"> 400|         panel.pack_start(seg, False, False, 0)</w:t>
        <w:br/>
        <w:t xml:space="preserve"> 401|         self.auto_hint = Gtk.Label(label="Prompts on critical pressure", xalign=0)</w:t>
        <w:br/>
        <w:t xml:space="preserve"> 402|         self.auto_hint.get_style_context().add_class("autoheal-panel-hint")</w:t>
        <w:br/>
        <w:t xml:space="preserve"> 403|         panel.pack_start(self.auto_hint, False, False, 0)</w:t>
        <w:br/>
        <w:t xml:space="preserve"> 404|         top.pack_start(panel, False, False, 0)</w:t>
        <w:br/>
        <w:t xml:space="preserve"> 405|         self._sync_autoheal_buttons()</w:t>
        <w:br/>
        <w:t xml:space="preserve"> 406| </w:t>
        <w:br/>
        <w:t xml:space="preserve"> 407|         close_btn = Gtk.Button(label="×")</w:t>
        <w:br/>
        <w:t xml:space="preserve"> 408|         close_btn.get_style_context().add_class("close-x")</w:t>
        <w:br/>
        <w:t xml:space="preserve"> 409|         close_btn.set_tooltip_text("Close")</w:t>
        <w:br/>
        <w:t xml:space="preserve"> 410|         close_btn.connect("clicked", lambda *_: self.destroy())</w:t>
        <w:br/>
        <w:t xml:space="preserve"> 411|         top.pack_start(close_btn, False, False, 0)</w:t>
        <w:br/>
        <w:t xml:space="preserve"> 412|         return top</w:t>
        <w:br/>
        <w:t xml:space="preserve"> 413| </w:t>
        <w:br/>
        <w:t xml:space="preserve"> 414|     def _sync_autoheal_buttons(self) -&gt; None:</w:t>
        <w:br/>
        <w:t xml:space="preserve"> 415|         for b in (self.btn_on, self.btn_off):</w:t>
        <w:br/>
        <w:t xml:space="preserve"> 416|             b.get_style_context().remove_class("on-active")</w:t>
        <w:br/>
        <w:t xml:space="preserve"> 417|             b.get_style_context().remove_class("off-active")</w:t>
        <w:br/>
        <w:t xml:space="preserve"> 418|         if hasattr(self, "ah_tab_on"):</w:t>
        <w:br/>
        <w:t xml:space="preserve"> 419|             for b in (self.ah_tab_on, self.ah_tab_off):</w:t>
        <w:br/>
        <w:t xml:space="preserve"> 420|                 b.get_style_context().remove_class("on-active")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421|                 b.get_style_context().remove_class("off-active")</w:t>
        <w:br/>
        <w:t xml:space="preserve"> 422|         if self.autoheal:</w:t>
        <w:br/>
        <w:t xml:space="preserve"> 423|             self.btn_on.get_style_context().add_class("on-active")</w:t>
        <w:br/>
        <w:t xml:space="preserve"> 424|             self.auto_hint.set_text("Live — will ask before heal + optimize")</w:t>
        <w:br/>
        <w:t xml:space="preserve"> 425|             if hasattr(self, "ah_tab_on"):</w:t>
        <w:br/>
        <w:t xml:space="preserve"> 426|                 self.ah_tab_on.get_style_context().add_class("on-active")</w:t>
        <w:br/>
        <w:t xml:space="preserve"> 427|                 self.ah_tab_hint.set_text(</w:t>
        <w:br/>
        <w:t xml:space="preserve"> 428|                     "ON — critical issues pop up Yes/No before any heal action. "</w:t>
        <w:br/>
        <w:t xml:space="preserve"> 429|                     "Heal log below records every action."</w:t>
        <w:br/>
        <w:t xml:space="preserve"> 430|                 )</w:t>
        <w:br/>
        <w:t xml:space="preserve"> 431|                 self.ah_tab_title.set_text("Interactive autoheal is ON")</w:t>
        <w:br/>
        <w:t xml:space="preserve"> 432|         else:</w:t>
        <w:br/>
        <w:t xml:space="preserve"> 433|             self.btn_off.get_style_context().add_class("off-active")</w:t>
        <w:br/>
        <w:t xml:space="preserve"> 434|             self.auto_hint.set_text("Quiet — monitoring only")</w:t>
        <w:br/>
        <w:t xml:space="preserve"> 435|             if hasattr(self, "ah_tab_off"):</w:t>
        <w:br/>
        <w:t xml:space="preserve"> 436|                 self.ah_tab_off.get_style_context().add_class("off-active")</w:t>
        <w:br/>
        <w:t xml:space="preserve"> 437|                 self.ah_tab_hint.set_text(</w:t>
        <w:br/>
        <w:t xml:space="preserve"> 438|                     "OFF — monitoring only. Turn ON for heal prompts, or run heal manually."</w:t>
        <w:br/>
        <w:t xml:space="preserve"> 439|                 )</w:t>
        <w:br/>
        <w:t xml:space="preserve"> 440|                 self.ah_tab_title.set_text("Interactive autoheal is OFF")</w:t>
        <w:br/>
        <w:t xml:space="preserve"> 441| </w:t>
        <w:br/>
        <w:t xml:space="preserve"> 442|     def _set_autoheal(self, enabled: bool) -&gt; None:</w:t>
        <w:br/>
        <w:t xml:space="preserve"> 443|         prev = self.autoheal</w:t>
        <w:br/>
        <w:t xml:space="preserve"> 444|         self.autoheal = enabled</w:t>
        <w:br/>
        <w:t xml:space="preserve"> 445|         self.settings["prompt_on_issue"] = enabled</w:t>
        <w:br/>
        <w:t xml:space="preserve"> 446|         save_settings(self.settings)</w:t>
        <w:br/>
        <w:t xml:space="preserve"> 447|         self._sync_autoheal_buttons()</w:t>
        <w:br/>
        <w:t xml:space="preserve"> 448|         if enabled != prev:</w:t>
        <w:br/>
        <w:t xml:space="preserve"> 449|             self._note(</w:t>
        <w:br/>
        <w:t xml:space="preserve"> 450|                 "heal",</w:t>
        <w:br/>
        <w:t xml:space="preserve"> 451|                 "Autoheal enabled" if enabled else "Autoheal disabled",</w:t>
        <w:br/>
        <w:t xml:space="preserve"> 452|                 "User toggled autoheal " + ("ON" if enabled else "OFF"),</w:t>
        <w:br/>
        <w:t xml:space="preserve"> 453|             )</w:t>
        <w:br/>
        <w:t xml:space="preserve"> 454|         log(f"Autoheal {'enabled' if enabled else 'disabled'}")</w:t>
        <w:br/>
        <w:t xml:space="preserve"> 455| </w:t>
        <w:br/>
        <w:t xml:space="preserve"> 456|     def _build_status(self) -&gt; Gtk.Widget:</w:t>
        <w:br/>
        <w:t xml:space="preserve"> 457|         status = Gtk.Box(orientation=Gtk.Orientation.HORIZONTAL, spacing=16)</w:t>
        <w:br/>
        <w:t xml:space="preserve"> 458|         status.get_style_context().add_class("status-strip")</w:t>
        <w:br/>
        <w:t xml:space="preserve"> 459|         self.hero = HeroVitality()</w:t>
        <w:br/>
        <w:t xml:space="preserve"> 460|         status.pack_start(self.hero, False, False, 0)</w:t>
        <w:br/>
        <w:t xml:space="preserve"> 461|         col = Gtk.Box(orientation=Gtk.Orientation.VERTICAL, spacing=6)</w:t>
        <w:br/>
        <w:t xml:space="preserve"> 462|         col.set_valign(Gtk.Align.CENTER)</w:t>
        <w:br/>
        <w:t xml:space="preserve"> 463|         col.set_hexpand(True)</w:t>
        <w:br/>
        <w:t xml:space="preserve"> 464|         self.status_label = Gtk.Label(label="HEALTHY · SYSTEMS NOMINAL", xalign=0)</w:t>
        <w:br/>
        <w:t xml:space="preserve"> 465|         self.status_label.get_style_context().add_class("hero-status")</w:t>
        <w:br/>
        <w:t xml:space="preserve"> 466|         self.blurb = Gtk.Label(label="Live sensors online. Tabs for every subsystem.", xalign=0)</w:t>
        <w:br/>
        <w:t xml:space="preserve"> 467|         self.blurb.get_style_context().add_class("hero-line")</w:t>
        <w:br/>
        <w:t xml:space="preserve"> 468|         self.blurb.set_line_wrap(True)</w:t>
        <w:br/>
        <w:t xml:space="preserve"> 469|         col.pack_start(self.status_label, False, False, 0)</w:t>
        <w:br/>
        <w:t xml:space="preserve"> 470|         col.pack_start(self.blurb, False, False, 0)</w:t>
        <w:br/>
        <w:t xml:space="preserve"> 471|         status.pack_start(col, True, True, 0)</w:t>
        <w:br/>
        <w:t xml:space="preserve"> 472|         return status</w:t>
        <w:br/>
        <w:t xml:space="preserve"> 473| </w:t>
        <w:br/>
        <w:t xml:space="preserve"> 474|     def _chip(self, title: str):</w:t>
        <w:br/>
        <w:t xml:space="preserve"> 475|         box = Gtk.Box(orientation=Gtk.Orientation.VERTICAL, spacing=2)</w:t>
        <w:br/>
        <w:t xml:space="preserve"> 476|         box.get_style_context().add_class("metric-chip")</w:t>
        <w:br/>
        <w:t xml:space="preserve"> 477|         box.set_hexpand(True)</w:t>
        <w:br/>
        <w:t xml:space="preserve"> 478|         t = Gtk.Label(label=title, xalign=0)</w:t>
        <w:br/>
        <w:t xml:space="preserve"> 479|         t.get_style_context().add_class("metric-title")</w:t>
        <w:br/>
        <w:t xml:space="preserve"> 480|         v = Gtk.Label(label="—", xalign=0)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481|         v.get_style_context().add_class("metric-value")</w:t>
        <w:br/>
        <w:t xml:space="preserve"> 482|         box.pack_start(t, False, False, 0)</w:t>
        <w:br/>
        <w:t xml:space="preserve"> 483|         box.pack_start(v, False, False, 0)</w:t>
        <w:br/>
        <w:t xml:space="preserve"> 484|         return box, v</w:t>
        <w:br/>
        <w:t xml:space="preserve"> 485| </w:t>
        <w:br/>
        <w:t xml:space="preserve"> 486|     def _build_chips(self) -&gt; Gtk.Widget:</w:t>
        <w:br/>
        <w:t xml:space="preserve"> 487|         row = Gtk.Box(orientation=Gtk.Orientation.HORIZONTAL, spacing=8)</w:t>
        <w:br/>
        <w:t xml:space="preserve"> 488|         row.get_style_context().add_class("metric-row")</w:t>
        <w:br/>
        <w:t xml:space="preserve"> 489|         self.chip_cpu_b, self.chip_cpu = self._chip("CPU")</w:t>
        <w:br/>
        <w:t xml:space="preserve"> 490|         self.chip_mem_b, self.chip_mem = self._chip("RAM")</w:t>
        <w:br/>
        <w:t xml:space="preserve"> 491|         self.chip_disk_b, self.chip_disk = self._chip("DISK")</w:t>
        <w:br/>
        <w:t xml:space="preserve"> 492|         self.chip_load_b, self.chip_load = self._chip("LOAD")</w:t>
        <w:br/>
        <w:t xml:space="preserve"> 493|         for b in (self.chip_cpu_b, self.chip_mem_b, self.chip_disk_b, self.chip_load_b):</w:t>
        <w:br/>
        <w:t xml:space="preserve"> 494|             row.pack_start(b, True, True, 0)</w:t>
        <w:br/>
        <w:t xml:space="preserve"> 495|         return row</w:t>
        <w:br/>
        <w:t xml:space="preserve"> 496| </w:t>
        <w:br/>
        <w:t xml:space="preserve"> 497|     def _cell(self, graph: Gtk.Widget) -&gt; Gtk.Box:</w:t>
        <w:br/>
        <w:t xml:space="preserve"> 498|         c = Gtk.Box()</w:t>
        <w:br/>
        <w:t xml:space="preserve"> 499|         c.get_style_context().add_class("device-cell")</w:t>
        <w:br/>
        <w:t xml:space="preserve"> 500|         c.set_hexpand(True)</w:t>
        <w:br/>
        <w:t xml:space="preserve"> 501|         c.pack_start(graph, True, True, 0)</w:t>
        <w:br/>
        <w:t xml:space="preserve"> 502|         return c</w:t>
        <w:br/>
        <w:t xml:space="preserve"> 503| </w:t>
        <w:br/>
        <w:t xml:space="preserve"> 504|     def _build_overview(self) -&gt; Gtk.Widget:</w:t>
        <w:br/>
        <w:t xml:space="preserve"> 505|         page = self._page()</w:t>
        <w:br/>
        <w:t xml:space="preserve"> 506|         page.pack_start(_section("LIVE DEVICE GRAPHS"), False, False, 0)</w:t>
        <w:br/>
        <w:t xml:space="preserve"> 507|         grid = Gtk.Grid(column_homogeneous=True, row_homogeneous=True, column_spacing=4, row_spacing=4)</w:t>
        <w:br/>
        <w:t xml:space="preserve"> 508|         self.ov_cpu = DeviceGraph("CPU")</w:t>
        <w:br/>
        <w:t xml:space="preserve"> 509|         self.ov_mem = DeviceGraph("MEMORY")</w:t>
        <w:br/>
        <w:t xml:space="preserve"> 510|         self.ov_disk = DeviceGraph("DISK /")</w:t>
        <w:br/>
        <w:t xml:space="preserve"> 511|         self.ov_swap = DeviceGraph("SWAP")</w:t>
        <w:br/>
        <w:t xml:space="preserve"> 512|         grid.attach(self._cell(self.ov_cpu), 0, 0, 1, 1)</w:t>
        <w:br/>
        <w:t xml:space="preserve"> 513|         grid.attach(self._cell(self.ov_mem), 1, 0, 1, 1)</w:t>
        <w:br/>
        <w:t xml:space="preserve"> 514|         grid.attach(self._cell(self.ov_disk), 0, 1, 1, 1)</w:t>
        <w:br/>
        <w:t xml:space="preserve"> 515|         grid.attach(self._cell(self.ov_swap), 1, 1, 1, 1)</w:t>
        <w:br/>
        <w:t xml:space="preserve"> 516|         page.pack_start(grid, False, False, 0)</w:t>
        <w:br/>
        <w:t xml:space="preserve"> 517| </w:t>
        <w:br/>
        <w:t xml:space="preserve"> 518|         page.pack_start(_section("AUTOHEAL"), False, False, 0)</w:t>
        <w:br/>
        <w:t xml:space="preserve"> 519|         card = Gtk.Box(orientation=Gtk.Orientation.VERTICAL, spacing=6)</w:t>
        <w:br/>
        <w:t xml:space="preserve"> 520|         card.get_style_context().add_class("autoheal-card")</w:t>
        <w:br/>
        <w:t xml:space="preserve"> 521|         self.ov_auto_title = Gtk.Label(label="Interactive autoheal is ON", xalign=0)</w:t>
        <w:br/>
        <w:t xml:space="preserve"> 522|         self.ov_auto_body = Gtk.Label(</w:t>
        <w:br/>
        <w:t xml:space="preserve"> 523|             label="When CPU, RAM, disk, or swap pressure rises, BOSS-Sentinel asks Yes/No, "</w:t>
        <w:br/>
        <w:t xml:space="preserve"> 524|             "then heals and runs performance optimize.",</w:t>
        <w:br/>
        <w:t xml:space="preserve"> 525|             xalign=0,</w:t>
        <w:br/>
        <w:t xml:space="preserve"> 526|         )</w:t>
        <w:br/>
        <w:t xml:space="preserve"> 527|         self.ov_auto_body.set_line_wrap(True)</w:t>
        <w:br/>
        <w:t xml:space="preserve"> 528|         card.pack_start(self.ov_auto_title, False, False, 0)</w:t>
        <w:br/>
        <w:t xml:space="preserve"> 529|         card.pack_start(self.ov_auto_body, False, False, 0)</w:t>
        <w:br/>
        <w:t xml:space="preserve"> 530|         page.pack_start(card, False, False, 0)</w:t>
        <w:br/>
        <w:t xml:space="preserve"> 531| </w:t>
        <w:br/>
        <w:t xml:space="preserve"> 532|         page.pack_start(_section("ACTIVE ISSUES"), False, False, 0)</w:t>
        <w:br/>
        <w:t xml:space="preserve"> 533|         self.issues_box = Gtk.Box(orientation=Gtk.Orientation.VERTICAL, spacing=2)</w:t>
        <w:br/>
        <w:t xml:space="preserve"> 534|         self.issues_box.get_style_context().add_class("list-frame")</w:t>
        <w:br/>
        <w:t xml:space="preserve"> 535|         page.pack_start(self.issues_box, False, False, 0)</w:t>
        <w:br/>
        <w:t xml:space="preserve"> 536|         return page</w:t>
        <w:br/>
        <w:t xml:space="preserve"> 537| </w:t>
        <w:br/>
        <w:t xml:space="preserve"> 538|     def _stat_tile(self, title: str):</w:t>
        <w:br/>
        <w:t xml:space="preserve"> 539|         box = Gtk.Box(orientation=Gtk.Orientation.VERTICAL, spacing=4)</w:t>
        <w:br/>
        <w:t xml:space="preserve"> 540|         box.get_style_context().add_class("stat-tile")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541|         box.set_hexpand(True)</w:t>
        <w:br/>
        <w:t xml:space="preserve"> 542|         t = Gtk.Label(label=title, xalign=0)</w:t>
        <w:br/>
        <w:t xml:space="preserve"> 543|         t.get_style_context().add_class("stat-title")</w:t>
        <w:br/>
        <w:t xml:space="preserve"> 544|         v = Gtk.Label(label="—", xalign=0)</w:t>
        <w:br/>
        <w:t xml:space="preserve"> 545|         v.get_style_context().add_class("stat-value")</w:t>
        <w:br/>
        <w:t xml:space="preserve"> 546|         d = Gtk.Label(label="", xalign=0)</w:t>
        <w:br/>
        <w:t xml:space="preserve"> 547|         d.get_style_context().add_class("stat-detail")</w:t>
        <w:br/>
        <w:t xml:space="preserve"> 548|         box.pack_start(t, False, False, 0)</w:t>
        <w:br/>
        <w:t xml:space="preserve"> 549|         box.pack_start(v, False, False, 0)</w:t>
        <w:br/>
        <w:t xml:space="preserve"> 550|         box.pack_start(d, False, False, 0)</w:t>
        <w:br/>
        <w:t xml:space="preserve"> 551|         return box, v, d</w:t>
        <w:br/>
        <w:t xml:space="preserve"> 552| </w:t>
        <w:br/>
        <w:t xml:space="preserve"> 553|     def _build_cpu(self) -&gt; Gtk.Widget:</w:t>
        <w:br/>
        <w:t xml:space="preserve"> 554|         page = self._page()</w:t>
        <w:br/>
        <w:t xml:space="preserve"> 555|         tiles = Gtk.Box(orientation=Gtk.Orientation.HORIZONTAL, spacing=8)</w:t>
        <w:br/>
        <w:t xml:space="preserve"> 556|         self.tile_util_b, self.tile_util, self.tile_util_d = self._stat_tile("UTILIZATION")</w:t>
        <w:br/>
        <w:t xml:space="preserve"> 557|         self.tile_cores_b, self.tile_cores, self.tile_cores_d = self._stat_tile("CORES")</w:t>
        <w:br/>
        <w:t xml:space="preserve"> 558|         self.tile_threads_b, self.tile_threads, self.tile_threads_d = self._stat_tile("THREADS")</w:t>
        <w:br/>
        <w:t xml:space="preserve"> 559|         self.tile_load_b, self.tile_load, self.tile_load_d = self._stat_tile("LOAD AVERAGE")</w:t>
        <w:br/>
        <w:t xml:space="preserve"> 560|         for b in (self.tile_util_b, self.tile_cores_b, self.tile_threads_b, self.tile_load_b):</w:t>
        <w:br/>
        <w:t xml:space="preserve"> 561|             tiles.pack_start(b, True, True, 0)</w:t>
        <w:br/>
        <w:t xml:space="preserve"> 562|         page.pack_start(tiles, False, False, 0)</w:t>
        <w:br/>
        <w:t xml:space="preserve"> 563|         self.model_line = Gtk.Label(label="", xalign=0)</w:t>
        <w:br/>
        <w:t xml:space="preserve"> 564|         self.model_line.get_style_context().add_class("hero-line")</w:t>
        <w:br/>
        <w:t xml:space="preserve"> 565|         page.pack_start(self.model_line, False, False, 0)</w:t>
        <w:br/>
        <w:t xml:space="preserve"> 566| </w:t>
        <w:br/>
        <w:t xml:space="preserve"> 567|         # GNOME System Monitor–style per-CPU history (primary view)</w:t>
        <w:br/>
        <w:t xml:space="preserve"> 568|         page.pack_start(_section("CPU HISTORY"), False, False, 0)</w:t>
        <w:br/>
        <w:t xml:space="preserve"> 569|         self.multi_cpu = MultiCpuGraph()</w:t>
        <w:br/>
        <w:t xml:space="preserve"> 570|         page.pack_start(self._cell(self.multi_cpu), False, False, 0)</w:t>
        <w:br/>
        <w:t xml:space="preserve"> 571| </w:t>
        <w:br/>
        <w:t xml:space="preserve"> 572|         self.cpu_per_cpu = PerCpuMonitor("INDIVIDUAL CPUS")</w:t>
        <w:br/>
        <w:t xml:space="preserve"> 573|         page.pack_start(self.cpu_per_cpu, False, False, 0)</w:t>
        <w:br/>
        <w:t xml:space="preserve"> 574| </w:t>
        <w:br/>
        <w:t xml:space="preserve"> 575|         page.pack_start(_section("OVERALL"), False, False, 0)</w:t>
        <w:br/>
        <w:t xml:space="preserve"> 576|         self.cpu_big = DeviceGraph("CPU UTILIZATION", height=160)</w:t>
        <w:br/>
        <w:t xml:space="preserve"> 577|         page.pack_start(self._cell(self.cpu_big), False, False, 0)</w:t>
        <w:br/>
        <w:t xml:space="preserve"> 578|         return page</w:t>
        <w:br/>
        <w:t xml:space="preserve"> 579| </w:t>
        <w:br/>
        <w:t xml:space="preserve"> 580|     def _note(self, bucket: str, title: str, detail: str = "") -&gt; None:</w:t>
        <w:br/>
        <w:t xml:space="preserve"> 581|         entry = (time.strftime("%H:%M:%S"), title, detail)</w:t>
        <w:br/>
        <w:t xml:space="preserve"> 582|         if bucket == "heal":</w:t>
        <w:br/>
        <w:t xml:space="preserve"> 583|             self.heal_events.insert(0, entry)</w:t>
        <w:br/>
        <w:t xml:space="preserve"> 584|             self.heal_events = self.heal_events[:120]</w:t>
        <w:br/>
        <w:t xml:space="preserve"> 585|         elif bucket == "trouble":</w:t>
        <w:br/>
        <w:t xml:space="preserve"> 586|             self.trouble_events.insert(0, entry)</w:t>
        <w:br/>
        <w:t xml:space="preserve"> 587|             self.trouble_events = self.trouble_events[:120]</w:t>
        <w:br/>
        <w:t xml:space="preserve"> 588|         else:</w:t>
        <w:br/>
        <w:t xml:space="preserve"> 589|             self.update_events.insert(0, entry)</w:t>
        <w:br/>
        <w:t xml:space="preserve"> 590|             self.update_events = self.update_events[:120]</w:t>
        <w:br/>
        <w:t xml:space="preserve"> 591|         log(f"{bucket}: {title} — {detail}")</w:t>
        <w:br/>
        <w:t xml:space="preserve"> 592|         self._paint_event_logs()</w:t>
        <w:br/>
        <w:t xml:space="preserve"> 593| </w:t>
        <w:br/>
        <w:t xml:space="preserve"> 594|     def _build_autoheal(self) -&gt; Gtk.Widget:</w:t>
        <w:br/>
        <w:t xml:space="preserve"> 595|         page = self._page()</w:t>
        <w:br/>
        <w:t xml:space="preserve"> 596|         page.pack_start(_section("AUTOHEAL CONTROL"), False, False, 0)</w:t>
        <w:br/>
        <w:t xml:space="preserve"> 597|         card = Gtk.Box(orientation=Gtk.Orientation.VERTICAL, spacing=10)</w:t>
        <w:br/>
        <w:t xml:space="preserve"> 598|         card.get_style_context().add_class("autoheal-card")</w:t>
        <w:br/>
        <w:t xml:space="preserve"> 599|         self.ah_tab_title = Gtk.Label(label="Interactive autoheal", xalign=0)</w:t>
        <w:br/>
        <w:t xml:space="preserve"> 600|         self.ah_tab_hint = Gtk.Label(label="", xalign=0)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601|         self.ah_tab_hint.set_line_wrap(True)</w:t>
        <w:br/>
        <w:t xml:space="preserve"> 602|         seg = Gtk.Box(orientation=Gtk.Orientation.HORIZONTAL, spacing=0)</w:t>
        <w:br/>
        <w:t xml:space="preserve"> 603|         seg.get_style_context().add_class("autoheal-seg")</w:t>
        <w:br/>
        <w:t xml:space="preserve"> 604|         self.ah_tab_on = Gtk.Button(label="ON")</w:t>
        <w:br/>
        <w:t xml:space="preserve"> 605|         self.ah_tab_off = Gtk.Button(label="OFF")</w:t>
        <w:br/>
        <w:t xml:space="preserve"> 606|         self.ah_tab_on.connect("clicked", lambda *_: self._set_autoheal(True))</w:t>
        <w:br/>
        <w:t xml:space="preserve"> 607|         self.ah_tab_off.connect("clicked", lambda *_: self._set_autoheal(False))</w:t>
        <w:br/>
        <w:t xml:space="preserve"> 608|         seg.pack_start(self.ah_tab_on, False, False, 0)</w:t>
        <w:br/>
        <w:t xml:space="preserve"> 609|         seg.pack_start(self.ah_tab_off, False, False, 0)</w:t>
        <w:br/>
        <w:t xml:space="preserve"> 610|         btns = Gtk.Box(orientation=Gtk.Orientation.HORIZONTAL, spacing=10)</w:t>
        <w:br/>
        <w:t xml:space="preserve"> 611|         run = Gtk.Button(label="RUN HEAL + OPTIMIZE NOW")</w:t>
        <w:br/>
        <w:t xml:space="preserve"> 612|         run.get_style_context().add_class("opt-yes")</w:t>
        <w:br/>
        <w:t xml:space="preserve"> 613|         run.connect("clicked", lambda *_: self.run_heal_and_optimize(manual=True))</w:t>
        <w:br/>
        <w:t xml:space="preserve"> 614|         btns.pack_start(run, False, False, 0)</w:t>
        <w:br/>
        <w:t xml:space="preserve"> 615|         for w in (self.ah_tab_title, self.ah_tab_hint, seg, btns):</w:t>
        <w:br/>
        <w:t xml:space="preserve"> 616|             card.pack_start(w, False, False, 0)</w:t>
        <w:br/>
        <w:t xml:space="preserve"> 617|         page.pack_start(card, False, False, 0)</w:t>
        <w:br/>
        <w:t xml:space="preserve"> 618| </w:t>
        <w:br/>
        <w:t xml:space="preserve"> 619|         page.pack_start(_section("WHAT BOSS-SENTINEL HEALED"), False, False, 0)</w:t>
        <w:br/>
        <w:t xml:space="preserve"> 620|         self.ah_log_box = Gtk.Box(orientation=Gtk.Orientation.VERTICAL, spacing=2)</w:t>
        <w:br/>
        <w:t xml:space="preserve"> 621|         self.ah_log_box.get_style_context().add_class("list-frame")</w:t>
        <w:br/>
        <w:t xml:space="preserve"> 622|         page.pack_start(self.ah_log_box, False, False, 0)</w:t>
        <w:br/>
        <w:t xml:space="preserve"> 623|         self._sync_autoheal_buttons()</w:t>
        <w:br/>
        <w:t xml:space="preserve"> 624|         return page</w:t>
        <w:br/>
        <w:t xml:space="preserve"> 625| </w:t>
        <w:br/>
        <w:t xml:space="preserve"> 626|     def _build_updates(self) -&gt; Gtk.Widget:</w:t>
        <w:br/>
        <w:t xml:space="preserve"> 627|         page = self._page()</w:t>
        <w:br/>
        <w:t xml:space="preserve"> 628|         page.pack_start(_section("SYSTEM UPDATES"), False, False, 0)</w:t>
        <w:br/>
        <w:t xml:space="preserve"> 629|         tiles = Gtk.Box(orientation=Gtk.Orientation.HORIZONTAL, spacing=8)</w:t>
        <w:br/>
        <w:t xml:space="preserve"> 630|         self.upd_count_b, self.upd_count_v, self.upd_count_d = self._stat_tile("AVAILABLE")</w:t>
        <w:br/>
        <w:t xml:space="preserve"> 631|         self.upd_src_b, self.upd_src_v, self.upd_src_d = self._stat_tile("SOURCES")</w:t>
        <w:br/>
        <w:t xml:space="preserve"> 632|         tiles.pack_start(self.upd_count_b, True, True, 0)</w:t>
        <w:br/>
        <w:t xml:space="preserve"> 633|         tiles.pack_start(self.upd_src_b, True, True, 0)</w:t>
        <w:br/>
        <w:t xml:space="preserve"> 634|         page.pack_start(tiles, False, False, 0)</w:t>
        <w:br/>
        <w:t xml:space="preserve"> 635| </w:t>
        <w:br/>
        <w:t xml:space="preserve"> 636|         self.upd_summary = Gtk.Label(label="Press Check Updates to query your apt sources.", xalign=0)</w:t>
        <w:br/>
        <w:t xml:space="preserve"> 637|         self.upd_summary.get_style_context().add_class("hero-line")</w:t>
        <w:br/>
        <w:t xml:space="preserve"> 638|         self.upd_summary.set_line_wrap(True)</w:t>
        <w:br/>
        <w:t xml:space="preserve"> 639|         page.pack_start(self.upd_summary, False, False, 0)</w:t>
        <w:br/>
        <w:t xml:space="preserve"> 640| </w:t>
        <w:br/>
        <w:t xml:space="preserve"> 641|         btns = Gtk.Box(orientation=Gtk.Orientation.HORIZONTAL, spacing=10)</w:t>
        <w:br/>
        <w:t xml:space="preserve"> 642|         self.upd_check_btn = Gtk.Button(label="CHECK UPDATES")</w:t>
        <w:br/>
        <w:t xml:space="preserve"> 643|         self.upd_check_btn.get_style_context().add_class("opt-yes")</w:t>
        <w:br/>
        <w:t xml:space="preserve"> 644|         self.upd_check_btn.connect("clicked", lambda *_: self._start_update_check())</w:t>
        <w:br/>
        <w:t xml:space="preserve"> 645|         self.upd_install_btn = Gtk.Button(label="INSTALL UPDATES")</w:t>
        <w:br/>
        <w:t xml:space="preserve"> 646|         self.upd_install_btn.get_style_context().add_class("opt-no")</w:t>
        <w:br/>
        <w:t xml:space="preserve"> 647|         self.upd_install_btn.set_sensitive(False)</w:t>
        <w:br/>
        <w:t xml:space="preserve"> 648|         self.upd_install_btn.connect("clicked", lambda *_: self._prompt_install_updates())</w:t>
        <w:br/>
        <w:t xml:space="preserve"> 649|         btns.pack_start(self.upd_check_btn, False, False, 0)</w:t>
        <w:br/>
        <w:t xml:space="preserve"> 650|         btns.pack_start(self.upd_install_btn, False, False, 0)</w:t>
        <w:br/>
        <w:t xml:space="preserve"> 651|         page.pack_start(btns, False, False, 0)</w:t>
        <w:br/>
        <w:t xml:space="preserve"> 652| </w:t>
        <w:br/>
        <w:t xml:space="preserve"> 653|         page.pack_start(_section("CONFIGURED SOURCES"), False, False, 0)</w:t>
        <w:br/>
        <w:t xml:space="preserve"> 654|         self.upd_sources_box = Gtk.Box(orientation=Gtk.Orientation.VERTICAL, spacing=2)</w:t>
        <w:br/>
        <w:t xml:space="preserve"> 655|         self.upd_sources_box.get_style_context().add_class("list-frame")</w:t>
        <w:br/>
        <w:t xml:space="preserve"> 656|         page.pack_start(self.upd_sources_box, False, False, 0)</w:t>
        <w:br/>
        <w:t xml:space="preserve"> 657| </w:t>
        <w:br/>
        <w:t xml:space="preserve"> 658|         page.pack_start(_section("UPGRADABLE PACKAGES"), False, False, 0)</w:t>
        <w:br/>
        <w:t xml:space="preserve"> 659|         self.upd_pkg_box = Gtk.Box(orientation=Gtk.Orientation.VERTICAL, spacing=2)</w:t>
        <w:br/>
        <w:t xml:space="preserve"> 660|         self.upd_pkg_box.get_style_context().add_class("list-frame")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661|         page.pack_start(self.upd_pkg_box, False, False, 0)</w:t>
        <w:br/>
        <w:t xml:space="preserve"> 662| </w:t>
        <w:br/>
        <w:t xml:space="preserve"> 663|         page.pack_start(_section("UPDATE LOG"), False, False, 0)</w:t>
        <w:br/>
        <w:t xml:space="preserve"> 664|         self.upd_log_box = Gtk.Box(orientation=Gtk.Orientation.VERTICAL, spacing=2)</w:t>
        <w:br/>
        <w:t xml:space="preserve"> 665|         self.upd_log_box.get_style_context().add_class("list-frame")</w:t>
        <w:br/>
        <w:t xml:space="preserve"> 666|         page.pack_start(self.upd_log_box, False, False, 0)</w:t>
        <w:br/>
        <w:t xml:space="preserve"> 667| </w:t>
        <w:br/>
        <w:t xml:space="preserve"> 668|         self._paint_update_sources()</w:t>
        <w:br/>
        <w:t xml:space="preserve"> 669|         self.upd_src_v.set_text(str(len(self._read_apt_sources())))</w:t>
        <w:br/>
        <w:t xml:space="preserve"> 670|         self.upd_src_d.set_text("from sources.list + sources.list.d")</w:t>
        <w:br/>
        <w:t xml:space="preserve"> 671|         self.upd_count_v.set_text("—")</w:t>
        <w:br/>
        <w:t xml:space="preserve"> 672|         self.upd_count_d.set_text("not checked yet")</w:t>
        <w:br/>
        <w:t xml:space="preserve"> 673|         return page</w:t>
        <w:br/>
        <w:t xml:space="preserve"> 674|     def _build_memory(self) -&gt; Gtk.Widget:</w:t>
        <w:br/>
        <w:t xml:space="preserve"> 675|         page = self._page()</w:t>
        <w:br/>
        <w:t xml:space="preserve"> 676|         tiles = Gtk.Box(orientation=Gtk.Orientation.HORIZONTAL, spacing=8)</w:t>
        <w:br/>
        <w:t xml:space="preserve"> 677|         self.tile_ram_b, self.tile_ram, self.tile_ram_d = self._stat_tile("RAM")</w:t>
        <w:br/>
        <w:t xml:space="preserve"> 678|         self.tile_swap_b, self.tile_swap, self.tile_swap_d = self._stat_tile("SWAP")</w:t>
        <w:br/>
        <w:t xml:space="preserve"> 679|         tiles.pack_start(self.tile_ram_b, True, True, 0)</w:t>
        <w:br/>
        <w:t xml:space="preserve"> 680|         tiles.pack_start(self.tile_swap_b, True, True, 0)</w:t>
        <w:br/>
        <w:t xml:space="preserve"> 681|         page.pack_start(tiles, False, False, 0)</w:t>
        <w:br/>
        <w:t xml:space="preserve"> 682|         grid = Gtk.Grid(column_homogeneous=True, column_spacing=4)</w:t>
        <w:br/>
        <w:t xml:space="preserve"> 683|         self.mem_big = DeviceGraph("RAM", height=170)</w:t>
        <w:br/>
        <w:t xml:space="preserve"> 684|         self.swap_big = DeviceGraph("SWAP", height=170)</w:t>
        <w:br/>
        <w:t xml:space="preserve"> 685|         grid.attach(self._cell(self.mem_big), 0, 0, 1, 1)</w:t>
        <w:br/>
        <w:t xml:space="preserve"> 686|         grid.attach(self._cell(self.swap_big), 1, 0, 1, 1)</w:t>
        <w:br/>
        <w:t xml:space="preserve"> 687|         page.pack_start(grid, False, False, 0)</w:t>
        <w:br/>
        <w:t xml:space="preserve"> 688|         return page</w:t>
        <w:br/>
        <w:t xml:space="preserve"> 689| </w:t>
        <w:br/>
        <w:t xml:space="preserve"> 690|     def _build_disk(self) -&gt; Gtk.Widget:</w:t>
        <w:br/>
        <w:t xml:space="preserve"> 691|         page = self._page()</w:t>
        <w:br/>
        <w:t xml:space="preserve"> 692|         page.pack_start(_section("DISK SPACE"), False, False, 0)</w:t>
        <w:br/>
        <w:t xml:space="preserve"> 693|         self.disk_pie = DiskPie()</w:t>
        <w:br/>
        <w:t xml:space="preserve"> 694|         page.pack_start(self._cell(self.disk_pie), False, False, 0)</w:t>
        <w:br/>
        <w:t xml:space="preserve"> 695|         page.pack_start(_section("USAGE TREND"), False, False, 0)</w:t>
        <w:br/>
        <w:t xml:space="preserve"> 696|         self.disk_big = DeviceGraph("DISK /", height=180)</w:t>
        <w:br/>
        <w:t xml:space="preserve"> 697|         page.pack_start(self._cell(self.disk_big), False, False, 0)</w:t>
        <w:br/>
        <w:t xml:space="preserve"> 698|         self.disk_detail = Gtk.Label(label="", xalign=0)</w:t>
        <w:br/>
        <w:t xml:space="preserve"> 699|         self.disk_detail.get_style_context().add_class("hero-line")</w:t>
        <w:br/>
        <w:t xml:space="preserve"> 700|         page.pack_start(self.disk_detail, False, False, 0)</w:t>
        <w:br/>
        <w:t xml:space="preserve"> 701|         return page</w:t>
        <w:br/>
        <w:t xml:space="preserve"> 702| </w:t>
        <w:br/>
        <w:t xml:space="preserve"> 703|     def _build_processes(self) -&gt; Gtk.Widget:</w:t>
        <w:br/>
        <w:t xml:space="preserve"> 704|         outer = Gtk.Box(orientation=Gtk.Orientation.VERTICAL, spacing=0)</w:t>
        <w:br/>
        <w:t xml:space="preserve"> 705|         outer.set_border_width(12)</w:t>
        <w:br/>
        <w:t xml:space="preserve"> 706|         head = Gtk.Box(orientation=Gtk.Orientation.HORIZONTAL, spacing=8)</w:t>
        <w:br/>
        <w:t xml:space="preserve"> 707|         for title, chars in (("PROCESS", 22), ("PID", 8), ("RAM(MB)", 10), ("USER", 10), ("STATE", 8)):</w:t>
        <w:br/>
        <w:t xml:space="preserve"> 708|             lab = Gtk.Label(label=title, xalign=0)</w:t>
        <w:br/>
        <w:t xml:space="preserve"> 709|             lab.set_width_chars(chars)</w:t>
        <w:br/>
        <w:t xml:space="preserve"> 710|             if title == "PROCESS":</w:t>
        <w:br/>
        <w:t xml:space="preserve"> 711|                 lab.set_hexpand(True)</w:t>
        <w:br/>
        <w:t xml:space="preserve"> 712|             head.pack_start(lab, title == "PROCESS", True, 0)</w:t>
        <w:br/>
        <w:t xml:space="preserve"> 713|         outer.pack_start(head, False, False, 0)</w:t>
        <w:br/>
        <w:t xml:space="preserve"> 714|         self.proc_box = Gtk.Box(orientation=Gtk.Orientation.VERTICAL, spacing=0)</w:t>
        <w:br/>
        <w:t xml:space="preserve"> 715|         self.proc_box.get_style_context().add_class("list-frame")</w:t>
        <w:br/>
        <w:t xml:space="preserve"> 716|         outer.pack_start(_scroll(self.proc_box), True, True, 0)</w:t>
        <w:br/>
        <w:t xml:space="preserve"> 717|         return outer</w:t>
        <w:br/>
        <w:t xml:space="preserve"> 718| </w:t>
        <w:br/>
        <w:t xml:space="preserve"> 719|     def _build_services(self) -&gt; Gtk.Widget:</w:t>
        <w:br/>
        <w:t xml:space="preserve"> 720|         page = self._page()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721|         page.pack_start(_section("RUNNING SYSTEMD SERVICES"), False, False, 0)</w:t>
        <w:br/>
        <w:t xml:space="preserve"> 722|         self.svc_box = Gtk.Box(orientation=Gtk.Orientation.VERTICAL, spacing=0)</w:t>
        <w:br/>
        <w:t xml:space="preserve"> 723|         self.svc_box.get_style_context().add_class("list-frame")</w:t>
        <w:br/>
        <w:t xml:space="preserve"> 724|         page.pack_start(self.svc_box, False, False, 0)</w:t>
        <w:br/>
        <w:t xml:space="preserve"> 725|         return page</w:t>
        <w:br/>
        <w:t xml:space="preserve"> 726| </w:t>
        <w:br/>
        <w:t xml:space="preserve"> 727|     def _build_optimize(self) -&gt; Gtk.Widget:</w:t>
        <w:br/>
        <w:t xml:space="preserve"> 728|         page = self._page()</w:t>
        <w:br/>
        <w:t xml:space="preserve"> 729|         page.pack_start(_section("OPTIMIZE PERFORMANCE"), False, False, 0)</w:t>
        <w:br/>
        <w:t xml:space="preserve"> 730|         card = Gtk.Box(orientation=Gtk.Orientation.VERTICAL, spacing=10)</w:t>
        <w:br/>
        <w:t xml:space="preserve"> 731|         card.get_style_context().add_class("opt-card")</w:t>
        <w:br/>
        <w:t xml:space="preserve"> 732|         self.opt_title = Gtk.Label(label="Ready to allot hardware to active work?", xalign=0)</w:t>
        <w:br/>
        <w:t xml:space="preserve"> 733|         self.opt_body = Gtk.Label(</w:t>
        <w:br/>
        <w:t xml:space="preserve"> 734|             label="YES runs CPU performance, I/O boost, cache drop, and power profile "</w:t>
        <w:br/>
        <w:t xml:space="preserve"> 735|             "(password prompt may appear via pkexec).",</w:t>
        <w:br/>
        <w:t xml:space="preserve"> 736|             xalign=0,</w:t>
        <w:br/>
        <w:t xml:space="preserve"> 737|         )</w:t>
        <w:br/>
        <w:t xml:space="preserve"> 738|         self.opt_body.set_line_wrap(True)</w:t>
        <w:br/>
        <w:t xml:space="preserve"> 739|         self.opt_plan = Gtk.Label(</w:t>
        <w:br/>
        <w:t xml:space="preserve"> 740|             label="• CPU governor → performance\n• I/O scheduler boost\n• Drop caches\n• Power profile → performance",</w:t>
        <w:br/>
        <w:t xml:space="preserve"> 741|             xalign=0,</w:t>
        <w:br/>
        <w:t xml:space="preserve"> 742|         )</w:t>
        <w:br/>
        <w:t xml:space="preserve"> 743|         btns = Gtk.Box(orientation=Gtk.Orientation.HORIZONTAL, spacing=10)</w:t>
        <w:br/>
        <w:t xml:space="preserve"> 744|         yes = Gtk.Button(label="YES — Optimize now")</w:t>
        <w:br/>
        <w:t xml:space="preserve"> 745|         yes.get_style_context().add_class("opt-yes")</w:t>
        <w:br/>
        <w:t xml:space="preserve"> 746|         yes.connect("clicked", lambda *_: self.run_heal_and_optimize(manual=True))</w:t>
        <w:br/>
        <w:t xml:space="preserve"> 747|         no = Gtk.Button(label="NO — Keep current allotment")</w:t>
        <w:br/>
        <w:t xml:space="preserve"> 748|         no.get_style_context().add_class("opt-no")</w:t>
        <w:br/>
        <w:t xml:space="preserve"> 749|         no.connect("clicked", lambda *_: self._opt_skip())</w:t>
        <w:br/>
        <w:t xml:space="preserve"> 750|         btns.pack_start(yes, False, False, 0)</w:t>
        <w:br/>
        <w:t xml:space="preserve"> 751|         btns.pack_start(no, False, False, 0)</w:t>
        <w:br/>
        <w:t xml:space="preserve"> 752|         self.opt_result = Gtk.Label(label="", xalign=0)</w:t>
        <w:br/>
        <w:t xml:space="preserve"> 753|         self.opt_result.set_line_wrap(True)</w:t>
        <w:br/>
        <w:t xml:space="preserve"> 754|         for w in (self.opt_title, self.opt_body, self.opt_plan, btns, self.opt_result):</w:t>
        <w:br/>
        <w:t xml:space="preserve"> 755|             card.pack_start(w, False, False, 0)</w:t>
        <w:br/>
        <w:t xml:space="preserve"> 756|         page.pack_start(card, False, False, 0)</w:t>
        <w:br/>
        <w:t xml:space="preserve"> 757|         return page</w:t>
        <w:br/>
        <w:t xml:space="preserve"> 758| </w:t>
        <w:br/>
        <w:t xml:space="preserve"> 759|     def _build_logs(self) -&gt; Gtk.Widget:</w:t>
        <w:br/>
        <w:t xml:space="preserve"> 760|         outer = Gtk.Box(orientation=Gtk.Orientation.VERTICAL, spacing=0)</w:t>
        <w:br/>
        <w:t xml:space="preserve"> 761|         outer.set_border_width(8)</w:t>
        <w:br/>
        <w:t xml:space="preserve"> 762|         log_stack = Gtk.Stack()</w:t>
        <w:br/>
        <w:t xml:space="preserve"> 763|         log_stack.set_transition_type(Gtk.StackTransitionType.CROSSFADE)</w:t>
        <w:br/>
        <w:t xml:space="preserve"> 764|         log_stack.set_vexpand(True)</w:t>
        <w:br/>
        <w:t xml:space="preserve"> 765|         switcher = Gtk.StackSwitcher()</w:t>
        <w:br/>
        <w:t xml:space="preserve"> 766|         switcher.set_stack(log_stack)</w:t>
        <w:br/>
        <w:t xml:space="preserve"> 767|         switcher.get_style_context().add_class("tab-switcher")</w:t>
        <w:br/>
        <w:t xml:space="preserve"> 768|         switcher.set_halign(Gtk.Align.CENTER)</w:t>
        <w:br/>
        <w:t xml:space="preserve"> 769|         bar = Gtk.Box()</w:t>
        <w:br/>
        <w:t xml:space="preserve"> 770|         bar.set_halign(Gtk.Align.CENTER)</w:t>
        <w:br/>
        <w:t xml:space="preserve"> 771|         bar.get_style_context().add_class("tab-bar")</w:t>
        <w:br/>
        <w:t xml:space="preserve"> 772|         bar.pack_start(switcher, False, False, 0)</w:t>
        <w:br/>
        <w:t xml:space="preserve"> 773|         outer.pack_start(bar, False, False, 0)</w:t>
        <w:br/>
        <w:t xml:space="preserve"> 774| </w:t>
        <w:br/>
        <w:t xml:space="preserve"> 775|         def log_page(title: str, attr: str) -&gt; Gtk.Widget:</w:t>
        <w:br/>
        <w:t xml:space="preserve"> 776|             page = self._page()</w:t>
        <w:br/>
        <w:t xml:space="preserve"> 777|             page.pack_start(_section(title), False, False, 0)</w:t>
        <w:br/>
        <w:t xml:space="preserve"> 778|             box = Gtk.Box(orientation=Gtk.Orientation.VERTICAL, spacing=2)</w:t>
        <w:br/>
        <w:t xml:space="preserve"> 779|             box.get_style_context().add_class("list-frame")</w:t>
        <w:br/>
        <w:t xml:space="preserve"> 780|             setattr(self, attr, box)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781|             page.pack_start(_scroll(box), True, True, 0)</w:t>
        <w:br/>
        <w:t xml:space="preserve"> 782|             return page</w:t>
        <w:br/>
        <w:t xml:space="preserve"> 783| </w:t>
        <w:br/>
        <w:t xml:space="preserve"> 784|         log_stack.add_titled(log_page("WHAT'S CAUSING TROUBLE", "trouble_box"), "trouble", "Trouble Log")</w:t>
        <w:br/>
        <w:t xml:space="preserve"> 785|         log_stack.add_titled(log_page("WHAT BOSS-SENTINEL HEALED", "heal_box"), "heal", "Heal Log")</w:t>
        <w:br/>
        <w:t xml:space="preserve"> 786|         log_stack.add_titled(log_page("SYSTEM UPDATE LOG", "update_log_box"), "updates", "Update Log")</w:t>
        <w:br/>
        <w:t xml:space="preserve"> 787| </w:t>
        <w:br/>
        <w:t xml:space="preserve"> 788|         # Full file log</w:t>
        <w:br/>
        <w:t xml:space="preserve"> 789|         file_page = self._page()</w:t>
        <w:br/>
        <w:t xml:space="preserve"> 790|         file_page.pack_start(_section("EVENT LOG FILE"), False, False, 0)</w:t>
        <w:br/>
        <w:t xml:space="preserve"> 791|         self.log_view = Gtk.TextView()</w:t>
        <w:br/>
        <w:t xml:space="preserve"> 792|         self.log_view.set_editable(False)</w:t>
        <w:br/>
        <w:t xml:space="preserve"> 793|         self.log_buf = self.log_view.get_buffer()</w:t>
        <w:br/>
        <w:t xml:space="preserve"> 794|         sc = Gtk.ScrolledWindow()</w:t>
        <w:br/>
        <w:t xml:space="preserve"> 795|         sc.set_vexpand(True)</w:t>
        <w:br/>
        <w:t xml:space="preserve"> 796|         sc.add(self.log_view)</w:t>
        <w:br/>
        <w:t xml:space="preserve"> 797|         file_page.pack_start(sc, True, True, 0)</w:t>
        <w:br/>
        <w:t xml:space="preserve"> 798|         log_stack.add_titled(file_page, "file", "Full Log")</w:t>
        <w:br/>
        <w:t xml:space="preserve"> 799| </w:t>
        <w:br/>
        <w:t xml:space="preserve"> 800|         outer.pack_start(log_stack, True, True, 0)</w:t>
        <w:br/>
        <w:t xml:space="preserve"> 801|         return outer</w:t>
        <w:br/>
        <w:t xml:space="preserve"> 802| </w:t>
        <w:br/>
        <w:t xml:space="preserve"> 803|     def _read_apt_sources(self) -&gt; List[dict]:</w:t>
        <w:br/>
        <w:t xml:space="preserve"> 804|         out = []</w:t>
        <w:br/>
        <w:t xml:space="preserve"> 805|         files = []</w:t>
        <w:br/>
        <w:t xml:space="preserve"> 806|         sl = Path("/etc/apt/sources.list")</w:t>
        <w:br/>
        <w:t xml:space="preserve"> 807|         sd = Path("/etc/apt/sources.list.d")</w:t>
        <w:br/>
        <w:t xml:space="preserve"> 808|         if sl.exists():</w:t>
        <w:br/>
        <w:t xml:space="preserve"> 809|             files.append(sl)</w:t>
        <w:br/>
        <w:t xml:space="preserve"> 810|         if sd.exists():</w:t>
        <w:br/>
        <w:t xml:space="preserve"> 811|             files.extend(sorted(sd.glob("*.list")))</w:t>
        <w:br/>
        <w:t xml:space="preserve"> 812|             files.extend(sorted(sd.glob("*.sources")))</w:t>
        <w:br/>
        <w:t xml:space="preserve"> 813|         for path in files:</w:t>
        <w:br/>
        <w:t xml:space="preserve"> 814|             try:</w:t>
        <w:br/>
        <w:t xml:space="preserve"> 815|                 text = path.read_text(encoding="utf-8", errors="replace")</w:t>
        <w:br/>
        <w:t xml:space="preserve"> 816|             except OSError:</w:t>
        <w:br/>
        <w:t xml:space="preserve"> 817|                 continue</w:t>
        <w:br/>
        <w:t xml:space="preserve"> 818|             for raw in text.splitlines():</w:t>
        <w:br/>
        <w:t xml:space="preserve"> 819|                 line = raw.strip()</w:t>
        <w:br/>
        <w:t xml:space="preserve"> 820|                 if not line:</w:t>
        <w:br/>
        <w:t xml:space="preserve"> 821|                     continue</w:t>
        <w:br/>
        <w:t xml:space="preserve"> 822|                 if line.startswith("#"):</w:t>
        <w:br/>
        <w:t xml:space="preserve"> 823|                     body = line.lstrip("#").strip()</w:t>
        <w:br/>
        <w:t xml:space="preserve"> 824|                     if body.startswith(("deb ", "deb-src ", "Types:")):</w:t>
        <w:br/>
        <w:t xml:space="preserve"> 825|                         out.append({"file": path.name, "line": body, "enabled": False})</w:t>
        <w:br/>
        <w:t xml:space="preserve"> 826|                     continue</w:t>
        <w:br/>
        <w:t xml:space="preserve"> 827|                 if line.startswith(("deb ", "deb-src ", "Types:", "URIs:", "Suites:")):</w:t>
        <w:br/>
        <w:t xml:space="preserve"> 828|                     out.append({"file": path.name, "line": line, "enabled": True})</w:t>
        <w:br/>
        <w:t xml:space="preserve"> 829|         return out</w:t>
        <w:br/>
        <w:t xml:space="preserve"> 830| </w:t>
        <w:br/>
        <w:t xml:space="preserve"> 831|     def _paint_update_sources(self) -&gt; None:</w:t>
        <w:br/>
        <w:t xml:space="preserve"> 832|         if not hasattr(self, "upd_sources_box"):</w:t>
        <w:br/>
        <w:t xml:space="preserve"> 833|             return</w:t>
        <w:br/>
        <w:t xml:space="preserve"> 834|         self._clear(self.upd_sources_box)</w:t>
        <w:br/>
        <w:t xml:space="preserve"> 835|         sources = self._read_apt_sources()</w:t>
        <w:br/>
        <w:t xml:space="preserve"> 836|         if not sources:</w:t>
        <w:br/>
        <w:t xml:space="preserve"> 837|             self.upd_sources_box.pack_start(</w:t>
        <w:br/>
        <w:t xml:space="preserve"> 838|                 Gtk.Label(label="No apt sources found under /etc/apt/.", xalign=0), False, False, 0</w:t>
        <w:br/>
        <w:t xml:space="preserve"> 839|             )</w:t>
        <w:br/>
        <w:t xml:space="preserve"> 840|         else: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841|             for src in sources[:40]:</w:t>
        <w:br/>
        <w:t xml:space="preserve"> 842|                 flag = "ON" if src["enabled"] else "OFF"</w:t>
        <w:br/>
        <w:t xml:space="preserve"> 843|                 lab = Gtk.Label(</w:t>
        <w:br/>
        <w:t xml:space="preserve"> 844|                     label=f"{src['file']} [{flag}]  ·  {src['line'][:90]}", xalign=0</w:t>
        <w:br/>
        <w:t xml:space="preserve"> 845|                 )</w:t>
        <w:br/>
        <w:t xml:space="preserve"> 846|                 lab.set_ellipsize(Pango.EllipsizeMode.END)</w:t>
        <w:br/>
        <w:t xml:space="preserve"> 847|                 self.upd_sources_box.pack_start(lab, False, False, 0)</w:t>
        <w:br/>
        <w:t xml:space="preserve"> 848|         self.upd_sources_box.show_all()</w:t>
        <w:br/>
        <w:t xml:space="preserve"> 849| </w:t>
        <w:br/>
        <w:t xml:space="preserve"> 850|     def _paint_update_packages(self) -&gt; None:</w:t>
        <w:br/>
        <w:t xml:space="preserve"> 851|         if not hasattr(self, "upd_pkg_box"):</w:t>
        <w:br/>
        <w:t xml:space="preserve"> 852|             return</w:t>
        <w:br/>
        <w:t xml:space="preserve"> 853|         self._clear(self.upd_pkg_box)</w:t>
        <w:br/>
        <w:t xml:space="preserve"> 854|         if not self._upd_packages:</w:t>
        <w:br/>
        <w:t xml:space="preserve"> 855|             self.upd_pkg_box.pack_start(</w:t>
        <w:br/>
        <w:t xml:space="preserve"> 856|                 Gtk.Label(label="No upgradable packages (run Check Updates).", xalign=0),</w:t>
        <w:br/>
        <w:t xml:space="preserve"> 857|                 False,</w:t>
        <w:br/>
        <w:t xml:space="preserve"> 858|                 False,</w:t>
        <w:br/>
        <w:t xml:space="preserve"> 859|                 0,</w:t>
        <w:br/>
        <w:t xml:space="preserve"> 860|             )</w:t>
        <w:br/>
        <w:t xml:space="preserve"> 861|         else:</w:t>
        <w:br/>
        <w:t xml:space="preserve"> 862|             for pkg in self._upd_packages[:80]:</w:t>
        <w:br/>
        <w:t xml:space="preserve"> 863|                 lab = Gtk.Label(</w:t>
        <w:br/>
        <w:t xml:space="preserve"> 864|                     label=f"{pkg['name']}  ·  {pkg['current']} → {pkg['candidate']}", xalign=0</w:t>
        <w:br/>
        <w:t xml:space="preserve"> 865|                 )</w:t>
        <w:br/>
        <w:t xml:space="preserve"> 866|                 self.upd_pkg_box.pack_start(lab, False, False, 0)</w:t>
        <w:br/>
        <w:t xml:space="preserve"> 867|         self.upd_pkg_box.show_all()</w:t>
        <w:br/>
        <w:t xml:space="preserve"> 868| </w:t>
        <w:br/>
        <w:t xml:space="preserve"> 869|     def _paint_event_logs(self) -&gt; None:</w:t>
        <w:br/>
        <w:t xml:space="preserve"> 870|         def fill(box_name: str, events: List[Tuple[str, str, str]], empty: str) -&gt; None:</w:t>
        <w:br/>
        <w:t xml:space="preserve"> 871|             if not hasattr(self, box_name):</w:t>
        <w:br/>
        <w:t xml:space="preserve"> 872|                 return</w:t>
        <w:br/>
        <w:t xml:space="preserve"> 873|             box = getattr(self, box_name)</w:t>
        <w:br/>
        <w:t xml:space="preserve"> 874|             self._clear(box)</w:t>
        <w:br/>
        <w:t xml:space="preserve"> 875|             if not events:</w:t>
        <w:br/>
        <w:t xml:space="preserve"> 876|                 box.pack_start(Gtk.Label(label=empty, xalign=0), False, False, 0)</w:t>
        <w:br/>
        <w:t xml:space="preserve"> 877|             else:</w:t>
        <w:br/>
        <w:t xml:space="preserve"> 878|                 for clock, title, detail in events[:80]:</w:t>
        <w:br/>
        <w:t xml:space="preserve"> 879|                     lab = Gtk.Label(label=f"{clock}  ·  {title}  —  {detail}"[:140], xalign=0)</w:t>
        <w:br/>
        <w:t xml:space="preserve"> 880|                     lab.set_ellipsize(Pango.EllipsizeMode.END)</w:t>
        <w:br/>
        <w:t xml:space="preserve"> 881|                     box.pack_start(lab, False, False, 0)</w:t>
        <w:br/>
        <w:t xml:space="preserve"> 882|             box.show_all()</w:t>
        <w:br/>
        <w:t xml:space="preserve"> 883| </w:t>
        <w:br/>
        <w:t xml:space="preserve"> 884|         fill("ah_log_box", self.heal_events, "No heal actions yet.")</w:t>
        <w:br/>
        <w:t xml:space="preserve"> 885|         fill("heal_box", self.heal_events, "No heal actions yet.")</w:t>
        <w:br/>
        <w:t xml:space="preserve"> 886|         fill("trouble_box", self.trouble_events, "No trouble events yet.")</w:t>
        <w:br/>
        <w:t xml:space="preserve"> 887|         fill("update_log_box", self.update_events, "No system update activity yet.")</w:t>
        <w:br/>
        <w:t xml:space="preserve"> 888|         fill("upd_log_box", self.update_events, "No system update activity yet.")</w:t>
        <w:br/>
        <w:t xml:space="preserve"> 889| </w:t>
        <w:br/>
        <w:t xml:space="preserve"> 890|     def _start_update_check(self) -&gt; None:</w:t>
        <w:br/>
        <w:t xml:space="preserve"> 891|         if self._upd_busy:</w:t>
        <w:br/>
        <w:t xml:space="preserve"> 892|             return</w:t>
        <w:br/>
        <w:t xml:space="preserve"> 893|         import threading</w:t>
        <w:br/>
        <w:t xml:space="preserve"> 894| </w:t>
        <w:br/>
        <w:t xml:space="preserve"> 895|         self._upd_busy = True</w:t>
        <w:br/>
        <w:t xml:space="preserve"> 896|         self.upd_check_btn.set_sensitive(False)</w:t>
        <w:br/>
        <w:t xml:space="preserve"> 897|         self.upd_install_btn.set_sensitive(False)</w:t>
        <w:br/>
        <w:t xml:space="preserve"> 898|         self.upd_summary.set_text("Checking apt sources…")</w:t>
        <w:br/>
        <w:t xml:space="preserve"> 899|         self._note("update", "Checking for updates", "Reading sources and simulating upgrade")</w:t>
        <w:br/>
        <w:t xml:space="preserve"> 900|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901|         def work() -&gt; None:</w:t>
        <w:br/>
        <w:t xml:space="preserve"> 902|             # Refresh indexes via pkexec helper when available</w:t>
        <w:br/>
        <w:t xml:space="preserve"> 903|             run_helper("apt_update")</w:t>
        <w:br/>
        <w:t xml:space="preserve"> 904|             pkgs: List[dict] = []</w:t>
        <w:br/>
        <w:t xml:space="preserve"> 905|             err = ""</w:t>
        <w:br/>
        <w:t xml:space="preserve"> 906|             try:</w:t>
        <w:br/>
        <w:t xml:space="preserve"> 907|                 env = {**os.environ, "DEBIAN_FRONTEND": "noninteractive", "LANG": "C"}</w:t>
        <w:br/>
        <w:t xml:space="preserve"> 908|                 proc = subprocess.run(</w:t>
        <w:br/>
        <w:t xml:space="preserve"> 909|                     ["apt-get", "-s", "-o", "Debug::NoLocking=1", "upgrade"],</w:t>
        <w:br/>
        <w:t xml:space="preserve"> 910|                     capture_output=True,</w:t>
        <w:br/>
        <w:t xml:space="preserve"> 911|                     text=True,</w:t>
        <w:br/>
        <w:t xml:space="preserve"> 912|                     timeout=120,</w:t>
        <w:br/>
        <w:t xml:space="preserve"> 913|                     env=env,</w:t>
        <w:br/>
        <w:t xml:space="preserve"> 914|                 )</w:t>
        <w:br/>
        <w:t xml:space="preserve"> 915|                 import re</w:t>
        <w:br/>
        <w:t xml:space="preserve"> 916| </w:t>
        <w:br/>
        <w:t xml:space="preserve"> 917|                 inst_re = re.compile(r"^Inst\s+(\S+)\s+(?:\[([^\]]*)\]\s+)?\(([^ )]+)")</w:t>
        <w:br/>
        <w:t xml:space="preserve"> 918|                 for line in (proc.stdout or "").splitlines():</w:t>
        <w:br/>
        <w:t xml:space="preserve"> 919|                     m = inst_re.match(line.strip())</w:t>
        <w:br/>
        <w:t xml:space="preserve"> 920|                     if m:</w:t>
        <w:br/>
        <w:t xml:space="preserve"> 921|                         pkgs.append(</w:t>
        <w:br/>
        <w:t xml:space="preserve"> 922|                             {</w:t>
        <w:br/>
        <w:t xml:space="preserve"> 923|                                 "name": m.group(1),</w:t>
        <w:br/>
        <w:t xml:space="preserve"> 924|                                 "current": m.group(2) or "?",</w:t>
        <w:br/>
        <w:t xml:space="preserve"> 925|                                 "candidate": m.group(3),</w:t>
        <w:br/>
        <w:t xml:space="preserve"> 926|                             }</w:t>
        <w:br/>
        <w:t xml:space="preserve"> 927|                         )</w:t>
        <w:br/>
        <w:t xml:space="preserve"> 928|                 if proc.returncode != 0 and not pkgs:</w:t>
        <w:br/>
        <w:t xml:space="preserve"> 929|                     err = (proc.stderr or proc.stdout or "apt-get simulate failed")[:200]</w:t>
        <w:br/>
        <w:t xml:space="preserve"> 930|             except Exception as exc:  # noqa: BLE001</w:t>
        <w:br/>
        <w:t xml:space="preserve"> 931|                 err = str(exc)</w:t>
        <w:br/>
        <w:t xml:space="preserve"> 932|             GLib.idle_add(self._finish_update_check, pkgs, err)</w:t>
        <w:br/>
        <w:t xml:space="preserve"> 933| </w:t>
        <w:br/>
        <w:t xml:space="preserve"> 934|         threading.Thread(target=work, daemon=True).start()</w:t>
        <w:br/>
        <w:t xml:space="preserve"> 935| </w:t>
        <w:br/>
        <w:t xml:space="preserve"> 936|     def _finish_update_check(self, pkgs: List[dict], err: str) -&gt; bool:</w:t>
        <w:br/>
        <w:t xml:space="preserve"> 937|         self._upd_busy = False</w:t>
        <w:br/>
        <w:t xml:space="preserve"> 938|         self.upd_check_btn.set_sensitive(True)</w:t>
        <w:br/>
        <w:t xml:space="preserve"> 939|         self._upd_packages = pkgs</w:t>
        <w:br/>
        <w:t xml:space="preserve"> 940|         sources = self._read_apt_sources()</w:t>
        <w:br/>
        <w:t xml:space="preserve"> 941|         self.upd_src_v.set_text(str(len(sources)))</w:t>
        <w:br/>
        <w:t xml:space="preserve"> 942|         self.upd_src_d.set_text("from sources.list + sources.list.d")</w:t>
        <w:br/>
        <w:t xml:space="preserve"> 943|         self.upd_count_v.set_text(str(len(pkgs)))</w:t>
        <w:br/>
        <w:t xml:space="preserve"> 944|         self.upd_count_d.set_text("upgradable packages")</w:t>
        <w:br/>
        <w:t xml:space="preserve"> 945|         self.upd_install_btn.set_sensitive(len(pkgs) &gt; 0)</w:t>
        <w:br/>
        <w:t xml:space="preserve"> 946|         if err and not pkgs:</w:t>
        <w:br/>
        <w:t xml:space="preserve"> 947|             self.upd_summary.set_text(f"Check finished with error: {err}")</w:t>
        <w:br/>
        <w:t xml:space="preserve"> 948|             self._note("update", "Update check error", err)</w:t>
        <w:br/>
        <w:t xml:space="preserve"> 949|         elif pkgs:</w:t>
        <w:br/>
        <w:t xml:space="preserve"> 950|             names = ", ".join(p["name"] for p in pkgs[:12])</w:t>
        <w:br/>
        <w:t xml:space="preserve"> 951|             more = f" (+{len(pkgs) - 12} more)" if len(pkgs) &gt; 12 else ""</w:t>
        <w:br/>
        <w:t xml:space="preserve"> 952|             self.upd_summary.set_text(f"{len(pkgs)} update(s) available: {names}{more}")</w:t>
        <w:br/>
        <w:t xml:space="preserve"> 953|             self._note("update", f"Update check complete — {len(pkgs)} available", names[:120])</w:t>
        <w:br/>
        <w:t xml:space="preserve"> 954|         else:</w:t>
        <w:br/>
        <w:t xml:space="preserve"> 955|             self.upd_summary.set_text("System is up to date.")</w:t>
        <w:br/>
        <w:t xml:space="preserve"> 956|             self._note("update", "Update check complete — 0 available", "System is up to date")</w:t>
        <w:br/>
        <w:t xml:space="preserve"> 957|         self._paint_update_sources()</w:t>
        <w:br/>
        <w:t xml:space="preserve"> 958|         self._paint_update_packages()</w:t>
        <w:br/>
        <w:t xml:space="preserve"> 959|         return False</w:t>
        <w:br/>
        <w:t xml:space="preserve"> 960|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961|     def _prompt_install_updates(self) -&gt; None:</w:t>
        <w:br/>
        <w:t xml:space="preserve"> 962|         if not self._upd_packages:</w:t>
        <w:br/>
        <w:t xml:space="preserve"> 963|             return</w:t>
        <w:br/>
        <w:t xml:space="preserve"> 964|         dlg = Gtk.MessageDialog(</w:t>
        <w:br/>
        <w:t xml:space="preserve"> 965|             transient_for=self,</w:t>
        <w:br/>
        <w:t xml:space="preserve"> 966|             flags=0,</w:t>
        <w:br/>
        <w:t xml:space="preserve"> 967|             message_type=Gtk.MessageType.QUESTION,</w:t>
        <w:br/>
        <w:t xml:space="preserve"> 968|             buttons=Gtk.ButtonsType.YES_NO,</w:t>
        <w:br/>
        <w:t xml:space="preserve"> 969|             text=f"Install {len(self._upd_packages)} update(s)?",</w:t>
        <w:br/>
        <w:t xml:space="preserve"> 970|         )</w:t>
        <w:br/>
        <w:t xml:space="preserve"> 971|         dlg.format_secondary_text(</w:t>
        <w:br/>
        <w:t xml:space="preserve"> 972|             "This runs apt-get upgrade via pkexec (password may be required).\n"</w:t>
        <w:br/>
        <w:t xml:space="preserve"> 973|             + ", ".join(p["name"] for p in self._upd_packages[:20])</w:t>
        <w:br/>
        <w:t xml:space="preserve"> 974|         )</w:t>
        <w:br/>
        <w:t xml:space="preserve"> 975|         resp = dlg.run()</w:t>
        <w:br/>
        <w:t xml:space="preserve"> 976|         dlg.destroy()</w:t>
        <w:br/>
        <w:t xml:space="preserve"> 977|         if resp != Gtk.ResponseType.YES:</w:t>
        <w:br/>
        <w:t xml:space="preserve"> 978|             self._note("update", "Updates declined", "User chose No")</w:t>
        <w:br/>
        <w:t xml:space="preserve"> 979|             return</w:t>
        <w:br/>
        <w:t xml:space="preserve"> 980|         self._note("update", "Installing updates", f"{len(self._upd_packages)} packages")</w:t>
        <w:br/>
        <w:t xml:space="preserve"> 981|         res = run_helper("apt_upgrade")</w:t>
        <w:br/>
        <w:t xml:space="preserve"> 982|         ok = bool(res.get("ok"))</w:t>
        <w:br/>
        <w:t xml:space="preserve"> 983|         msg = res.get("message", "?")</w:t>
        <w:br/>
        <w:t xml:space="preserve"> 984|         self._note("update", "apt-get upgrade", msg)</w:t>
        <w:br/>
        <w:t xml:space="preserve"> 985|         self.upd_summary.set_text(("Installed: " if ok else "Failed: ") + msg)</w:t>
        <w:br/>
        <w:t xml:space="preserve"> 986|         self._start_update_check()</w:t>
        <w:br/>
        <w:t xml:space="preserve"> 987| </w:t>
        <w:br/>
        <w:t xml:space="preserve"> 988|     def _tick(self) -&gt; bool:</w:t>
        <w:br/>
        <w:t xml:space="preserve"> 989|         self.refresh()</w:t>
        <w:br/>
        <w:t xml:space="preserve"> 990|         return True</w:t>
        <w:br/>
        <w:t xml:space="preserve"> 991| </w:t>
        <w:br/>
        <w:t xml:space="preserve"> 992|     def _clear(self, box: Gtk.Box) -&gt; None:</w:t>
        <w:br/>
        <w:t xml:space="preserve"> 993|         for child in list(box.get_children()):</w:t>
        <w:br/>
        <w:t xml:space="preserve"> 994|             box.remove(child)</w:t>
        <w:br/>
        <w:t xml:space="preserve"> 995| </w:t>
        <w:br/>
        <w:t xml:space="preserve"> 996|     def refresh(self) -&gt; None:</w:t>
        <w:br/>
        <w:t xml:space="preserve"> 997|         try:</w:t>
        <w:br/>
        <w:t xml:space="preserve"> 998|             cpu, per_cpu = sample_cpu()</w:t>
        <w:br/>
        <w:t xml:space="preserve"> 999|             mem, used_mb, total_mb, swap, swap_used_mb = read_mem()</w:t>
        <w:br/>
        <w:t>1000|             disk, used_g, free_g = read_disk("/")</w:t>
        <w:br/>
        <w:t>1001|             temp = read_temp()</w:t>
        <w:br/>
        <w:t>1002|             score, overall, issues = score_of(cpu, mem, disk, swap, temp)</w:t>
        <w:br/>
        <w:t xml:space="preserve">1003| </w:t>
        <w:br/>
        <w:t>1004|             self.hero.set_score(score, overall)</w:t>
        <w:br/>
        <w:t>1005|             self.wave.push(score)</w:t>
        <w:br/>
        <w:t xml:space="preserve">1006| </w:t>
        <w:br/>
        <w:t>1007|             ctx = self.status_label.get_style_context()</w:t>
        <w:br/>
        <w:t>1008|             for c in ("warn", "crit"):</w:t>
        <w:br/>
        <w:t>1009|                 ctx.remove_class(c)</w:t>
        <w:br/>
        <w:t>1010|             if overall == "crit":</w:t>
        <w:br/>
        <w:t>1011|                 self.status_label.set_text("CRITICAL · ACTION NEEDED")</w:t>
        <w:br/>
        <w:t>1012|                 ctx.add_class("crit")</w:t>
        <w:br/>
        <w:t>1013|             elif overall == "warn":</w:t>
        <w:br/>
        <w:t>1014|                 self.status_label.set_text("WARNING · WATCH CLOSELY")</w:t>
        <w:br/>
        <w:t>1015|                 ctx.add_class("warn")</w:t>
        <w:br/>
        <w:t>1016|             else:</w:t>
        <w:br/>
        <w:t>1017|                 self.status_label.set_text("HEALTHY · SYSTEMS NOMINAL")</w:t>
        <w:br/>
        <w:t>1018|             self.blurb.set_text(</w:t>
        <w:br/>
        <w:t>1019|                 f"{4 + len(per_cpu)} sensors · score {score}/100 · {len(issues)} issue(s) · "</w:t>
        <w:br/>
        <w:t>1020|                 f"autoheal {'on' if self.autoheal else 'off'}"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>1021|             )</w:t>
        <w:br/>
        <w:t>1022|             self.ov_auto_title.set_text(</w:t>
        <w:br/>
        <w:t>1023|                 f"Interactive autoheal is {'ON' if self.autoheal else 'OFF'}"</w:t>
        <w:br/>
        <w:t>1024|             )</w:t>
        <w:br/>
        <w:t xml:space="preserve">1025| </w:t>
        <w:br/>
        <w:t>1026|             self.chip_cpu.set_text(f"{cpu:.0f}%")</w:t>
        <w:br/>
        <w:t>1027|             self.chip_mem.set_text(f"{mem:.0f}%")</w:t>
        <w:br/>
        <w:t>1028|             self.chip_disk.set_text(f"{disk:.0f}%")</w:t>
        <w:br/>
        <w:t>1029|             self.chip_load.set_text(loadavg().split()[0] if loadavg() != "—" else "—")</w:t>
        <w:br/>
        <w:t xml:space="preserve">1030| </w:t>
        <w:br/>
        <w:t>1031|             model = cpu_model()</w:t>
        <w:br/>
        <w:t>1032|             self.ov_cpu.update(cpu, "%", model[:40])</w:t>
        <w:br/>
        <w:t>1033|             self.ov_mem.update(mem, "%", f"{used_mb:.0f}/{total_mb:.0f} MB")</w:t>
        <w:br/>
        <w:t>1034|             self.ov_disk.update(disk, "%", f"{human_gb(used_g)} used · {human_gb(free_g)} free")</w:t>
        <w:br/>
        <w:t>1035|             self.ov_swap.update(swap, "%", f"{swap_used_mb:.0f} MB used")</w:t>
        <w:br/>
        <w:t xml:space="preserve">1036| </w:t>
        <w:br/>
        <w:t>1037|             self.cpu_big.update(cpu, "%", "live utilization")</w:t>
        <w:br/>
        <w:t>1038|             self.multi_cpu.update(per_cpu)</w:t>
        <w:br/>
        <w:t>1039|             self.cpu_per_cpu.update(per_cpu)</w:t>
        <w:br/>
        <w:t>1040|             self.tile_util.set_text(f"{cpu:.0f}%")</w:t>
        <w:br/>
        <w:t>1041|             self.tile_util_d.set_text("overall")</w:t>
        <w:br/>
        <w:t>1042|             ncpu = len(per_cpu) or 1</w:t>
        <w:br/>
        <w:t>1043|             self.tile_cores.set_text(str(ncpu))</w:t>
        <w:br/>
        <w:t>1044|             self.tile_cores_d.set_text("logical CPUs")</w:t>
        <w:br/>
        <w:t>1045|             self.tile_threads.set_text(str(ncpu))</w:t>
        <w:br/>
        <w:t>1046|             self.tile_threads_d.set_text("hardware threads")</w:t>
        <w:br/>
        <w:t>1047|             self.tile_load.set_text(loadavg())</w:t>
        <w:br/>
        <w:t>1048|             self.tile_load_d.set_text("1 / 5 / 15")</w:t>
        <w:br/>
        <w:t>1049|             self.model_line.set_text(model)</w:t>
        <w:br/>
        <w:t xml:space="preserve">1050| </w:t>
        <w:br/>
        <w:t>1051|             self.mem_big.update(mem, "%", f"{used_mb:.0f} / {total_mb:.0f} MB")</w:t>
        <w:br/>
        <w:t>1052|             self.swap_big.update(swap, "%", f"{swap_used_mb:.0f} MB")</w:t>
        <w:br/>
        <w:t>1053|             self.tile_ram.set_text(f"{mem:.0f}%")</w:t>
        <w:br/>
        <w:t>1054|             self.tile_ram_d.set_text(f"{used_mb:.0f} / {total_mb:.0f} MB")</w:t>
        <w:br/>
        <w:t>1055|             self.tile_swap.set_text(f"{swap:.0f}%")</w:t>
        <w:br/>
        <w:t>1056|             self.tile_swap_d.set_text(f"{swap_used_mb:.0f} MB used")</w:t>
        <w:br/>
        <w:t xml:space="preserve">1057| </w:t>
        <w:br/>
        <w:t>1058|             self.disk_pie.update(disk, human_gb(used_g), human_gb(free_g), "DISK /")</w:t>
        <w:br/>
        <w:t>1059|             self.disk_big.update(disk, "%", f"{human_gb(used_g)} used")</w:t>
        <w:br/>
        <w:t>1060|             self.disk_detail.set_text(</w:t>
        <w:br/>
        <w:t>1061|                 f"Root volume · {human_gb(used_g)} used · {human_gb(free_g)} free · {disk:.1f}% full"</w:t>
        <w:br/>
        <w:t>1062|             )</w:t>
        <w:br/>
        <w:t xml:space="preserve">1063| </w:t>
        <w:br/>
        <w:t>1064|             self._paint_issues(issues)</w:t>
        <w:br/>
        <w:t>1065|             self._paint_processes()</w:t>
        <w:br/>
        <w:t>1066|             self._paint_services()</w:t>
        <w:br/>
        <w:t>1067|             self._reload_log()</w:t>
        <w:br/>
        <w:t>1068|             self.footer.set_text(</w:t>
        <w:br/>
        <w:t>1069|                 f"BOSS-Sentinel 2.2.1 · CPU {cpu:.0f}% · RAM {mem:.0f}% · DISK {disk:.0f}% · refreshed"</w:t>
        <w:br/>
        <w:t>1070|             )</w:t>
        <w:br/>
        <w:t>1071|             log(f"Snapshot score={score} cpu={cpu:.0f} mem={mem:.0f}")</w:t>
        <w:br/>
        <w:t>1072|             if issues:</w:t>
        <w:br/>
        <w:t>1073|                 # Record new trouble only when severity changes set</w:t>
        <w:br/>
        <w:t>1074|                 key = "|".join(f"{n}:{s}:{v:.0f}" for n, s, v, u in issues)</w:t>
        <w:br/>
        <w:t>1075|                 if getattr(self, "_last_issue_key", "") != key:</w:t>
        <w:br/>
        <w:t>1076|                     self._last_issue_key = key</w:t>
        <w:br/>
        <w:t>1077|                     self._note(</w:t>
        <w:br/>
        <w:t>1078|                         "trouble",</w:t>
        <w:br/>
        <w:t>1079|                         f"{len(issues)} issue(s) detected",</w:t>
        <w:br/>
        <w:t>1080|                         ", ".join(f"{n} {v:.0f}{u}" for n, s, v, u in issues),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>1081|                     )</w:t>
        <w:br/>
        <w:t>1082|             self._maybe_prompt(overall, issues)</w:t>
        <w:br/>
        <w:t>1083|         except Exception as exc:  # noqa: BLE001</w:t>
        <w:br/>
        <w:t>1084|             log(f"refresh error: {exc}")</w:t>
        <w:br/>
        <w:t xml:space="preserve">1085| </w:t>
        <w:br/>
        <w:t>1086|     def _paint_issues(self, issues) -&gt; None:</w:t>
        <w:br/>
        <w:t>1087|         self._clear(self.issues_box)</w:t>
        <w:br/>
        <w:t>1088|         if not issues:</w:t>
        <w:br/>
        <w:t>1089|             lab = Gtk.Label(label="No active issues", xalign=0)</w:t>
        <w:br/>
        <w:t>1090|             self.issues_box.pack_start(lab, False, False, 0)</w:t>
        <w:br/>
        <w:t>1091|         else:</w:t>
        <w:br/>
        <w:t>1092|             for name, sev, val, unit in issues:</w:t>
        <w:br/>
        <w:t>1093|                 row = Gtk.Label(label=f"• {name}  {val:.0f}{unit}  [{sev.upper()}]", xalign=0)</w:t>
        <w:br/>
        <w:t>1094|                 row.get_style_context().add_class("issue-row")</w:t>
        <w:br/>
        <w:t>1095|                 self.issues_box.pack_start(row, False, False, 0)</w:t>
        <w:br/>
        <w:t>1096|         self.issues_box.show_all()</w:t>
        <w:br/>
        <w:t xml:space="preserve">1097| </w:t>
        <w:br/>
        <w:t>1098|     def _paint_processes(self) -&gt; None:</w:t>
        <w:br/>
        <w:t>1099|         self._clear(self.proc_box)</w:t>
        <w:br/>
        <w:t>1100|         for p in list_processes():</w:t>
        <w:br/>
        <w:t>1101|             row = Gtk.Box(orientation=Gtk.Orientation.HORIZONTAL, spacing=8)</w:t>
        <w:br/>
        <w:t>1102|             row.get_style_context().add_class("proc-row")</w:t>
        <w:br/>
        <w:t>1103|             cells = (</w:t>
        <w:br/>
        <w:t>1104|                 (p["name"][:28], True, 22),</w:t>
        <w:br/>
        <w:t>1105|                 (str(p["pid"]), False, 8),</w:t>
        <w:br/>
        <w:t>1106|                 (f"{p['rss']:.0f}", False, 10),</w:t>
        <w:br/>
        <w:t>1107|                 (str(p["user"])[:10], False, 10),</w:t>
        <w:br/>
        <w:t>1108|                 (str(p["state"]), False, 8),</w:t>
        <w:br/>
        <w:t>1109|             )</w:t>
        <w:br/>
        <w:t>1110|             for text, expand, width in cells:</w:t>
        <w:br/>
        <w:t>1111|                 lab = Gtk.Label(label=text, xalign=0)</w:t>
        <w:br/>
        <w:t>1112|                 lab.set_width_chars(width)</w:t>
        <w:br/>
        <w:t>1113|                 lab.set_ellipsize(Pango.EllipsizeMode.END)</w:t>
        <w:br/>
        <w:t>1114|                 if expand:</w:t>
        <w:br/>
        <w:t>1115|                     lab.set_hexpand(True)</w:t>
        <w:br/>
        <w:t>1116|                 row.pack_start(lab, expand, True, 0)</w:t>
        <w:br/>
        <w:t>1117|             self.proc_box.pack_start(row, False, False, 0)</w:t>
        <w:br/>
        <w:t>1118|         self.proc_box.show_all()</w:t>
        <w:br/>
        <w:t xml:space="preserve">1119| </w:t>
        <w:br/>
        <w:t>1120|     def _paint_services(self) -&gt; None:</w:t>
        <w:br/>
        <w:t>1121|         self._clear(self.svc_box)</w:t>
        <w:br/>
        <w:t>1122|         svcs = list_services()</w:t>
        <w:br/>
        <w:t>1123|         if not svcs:</w:t>
        <w:br/>
        <w:t>1124|             self.svc_box.pack_start(Gtk.Label(label="No systemd services listed", xalign=0), False, False, 0)</w:t>
        <w:br/>
        <w:t>1125|         for s in svcs:</w:t>
        <w:br/>
        <w:t>1126|             lab = Gtk.Label(label=f"{s['name']}  ·  {s['active']}/{s['sub']}  ·  {s['desc'][:48]}", xalign=0)</w:t>
        <w:br/>
        <w:t>1127|             lab.set_ellipsize(Pango.EllipsizeMode.END)</w:t>
        <w:br/>
        <w:t>1128|             lab.get_style_context().add_class("svc-row")</w:t>
        <w:br/>
        <w:t>1129|             self.svc_box.pack_start(lab, False, False, 0)</w:t>
        <w:br/>
        <w:t>1130|         self.svc_box.show_all()</w:t>
        <w:br/>
        <w:t xml:space="preserve">1131| </w:t>
        <w:br/>
        <w:t>1132|     def _reload_log(self) -&gt; None:</w:t>
        <w:br/>
        <w:t>1133|         if not LOG_FILE.exists():</w:t>
        <w:br/>
        <w:t>1134|             return</w:t>
        <w:br/>
        <w:t>1135|         lines = LOG_FILE.read_text(encoding="utf-8", errors="replace").splitlines()[-100:]</w:t>
        <w:br/>
        <w:t>1136|         self.log_buf.set_text("\n".join(lines))</w:t>
        <w:br/>
        <w:t xml:space="preserve">1137| </w:t>
        <w:br/>
        <w:t>1138|     def _maybe_prompt(self, overall, issues) -&gt; None:</w:t>
        <w:br/>
        <w:t>1139|         if not self.autoheal or self.prompt_open or self.busy or overall == "ok":</w:t>
        <w:br/>
        <w:t>1140|             return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>1141|         if time.time() - self.last_prompt &lt; 90:</w:t>
        <w:br/>
        <w:t>1142|             return</w:t>
        <w:br/>
        <w:t>1143|         self.prompt_open = True</w:t>
        <w:br/>
        <w:t>1144|         self.last_prompt = time.time()</w:t>
        <w:br/>
        <w:t>1145|         dlg = Gtk.MessageDialog(</w:t>
        <w:br/>
        <w:t>1146|             transient_for=self,</w:t>
        <w:br/>
        <w:t>1147|             flags=0,</w:t>
        <w:br/>
        <w:t>1148|             message_type=Gtk.MessageType.WARNING,</w:t>
        <w:br/>
        <w:t>1149|             buttons=Gtk.ButtonsType.YES_NO,</w:t>
        <w:br/>
        <w:t>1150|             text="System pressure detected — autoheal?",</w:t>
        <w:br/>
        <w:t>1151|         )</w:t>
        <w:br/>
        <w:t>1152|         dlg.format_secondary_text(</w:t>
        <w:br/>
        <w:t>1153|             "Run heal actions and performance optimize now?\n\n"</w:t>
        <w:br/>
        <w:t>1154|             + "\n".join(f"{n} {v:.0f}{u} ({s})" for n, s, v, u in issues)</w:t>
        <w:br/>
        <w:t>1155|         )</w:t>
        <w:br/>
        <w:t>1156|         resp = dlg.run()</w:t>
        <w:br/>
        <w:t>1157|         dlg.destroy()</w:t>
        <w:br/>
        <w:t>1158|         self.prompt_open = False</w:t>
        <w:br/>
        <w:t>1159|         if resp == Gtk.ResponseType.YES:</w:t>
        <w:br/>
        <w:t>1160|             self.run_heal_and_optimize(manual=False)</w:t>
        <w:br/>
        <w:t xml:space="preserve">1161| </w:t>
        <w:br/>
        <w:t>1162|     def _opt_skip(self) -&gt; None:</w:t>
        <w:br/>
        <w:t>1163|         self.opt_result.set_text("Optimization skipped. Monitoring continues.")</w:t>
        <w:br/>
        <w:t>1164|         log("User declined optimize from Optimize tab")</w:t>
        <w:br/>
        <w:t xml:space="preserve">1165| </w:t>
        <w:br/>
        <w:t>1166|     def run_heal_and_optimize(self, manual: bool = False) -&gt; None:</w:t>
        <w:br/>
        <w:t>1167|         if self.busy:</w:t>
        <w:br/>
        <w:t>1168|             return</w:t>
        <w:br/>
        <w:t>1169|         self.busy = True</w:t>
        <w:br/>
        <w:t>1170|         actions = ["drop_caches", "purge_disk", "cpu_performance", "io_boost", "power_performance"]</w:t>
        <w:br/>
        <w:t>1171|         lines = []</w:t>
        <w:br/>
        <w:t>1172|         self._note("heal", "Heal + optimize started", "manual" if manual else "autoheal prompt")</w:t>
        <w:br/>
        <w:t>1173|         for act in actions:</w:t>
        <w:br/>
        <w:t>1174|             res = run_helper(act)</w:t>
        <w:br/>
        <w:t>1175|             ok = bool(res.get("ok"))</w:t>
        <w:br/>
        <w:t>1176|             msg = res.get("message", "?")</w:t>
        <w:br/>
        <w:t>1177|             lines.append(f"{'✓' if ok else '✗'} {act}: {msg}")</w:t>
        <w:br/>
        <w:t>1178|             self._note("heal", act, msg)</w:t>
        <w:br/>
        <w:t>1179|         self.busy = False</w:t>
        <w:br/>
        <w:t>1180|         text = "\n".join(lines)</w:t>
        <w:br/>
        <w:t>1181|         self.opt_result.set_text(text)</w:t>
        <w:br/>
        <w:t>1182|         dlg = Gtk.MessageDialog(</w:t>
        <w:br/>
        <w:t>1183|             transient_for=self,</w:t>
        <w:br/>
        <w:t>1184|             flags=0,</w:t>
        <w:br/>
        <w:t>1185|             message_type=Gtk.MessageType.INFO,</w:t>
        <w:br/>
        <w:t>1186|             buttons=Gtk.ButtonsType.OK,</w:t>
        <w:br/>
        <w:t>1187|             text="What was optimized",</w:t>
        <w:br/>
        <w:t>1188|         )</w:t>
        <w:br/>
        <w:t>1189|         dlg.format_secondary_text(text)</w:t>
        <w:br/>
        <w:t>1190|         dlg.run()</w:t>
        <w:br/>
        <w:t>1191|         dlg.destroy()</w:t>
        <w:br/>
        <w:t>1192|         self._reload_log()</w:t>
        <w:br/>
        <w:t>1193|         self._paint_event_logs()</w:t>
        <w:br/>
        <w:t xml:space="preserve">1194| </w:t>
        <w:br/>
        <w:t>1195| def main() -&gt; int:</w:t>
        <w:br/>
        <w:t>1196|     os.environ.setdefault("GDK_BACKEND", "x11")</w:t>
        <w:br/>
        <w:t>1197|     os.environ.setdefault("LIBGL_ALWAYS_SOFTWARE", "1")</w:t>
        <w:br/>
        <w:t>1198|     MainWindow()</w:t>
        <w:br/>
        <w:t>1199|     Gtk.main()</w:t>
        <w:br/>
        <w:t>1200|     return 0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1201| </w:t>
        <w:br/>
        <w:t xml:space="preserve">1202| </w:t>
        <w:br/>
        <w:t>1203| if __name__ == "__main__":</w:t>
        <w:br/>
        <w:t>1204|     raise SystemExit(main())</w:t>
      </w:r>
    </w:p>
    <w:p/>
    <w:p>
      <w:pPr>
        <w:pStyle w:val="Heading2"/>
      </w:pPr>
      <w:r>
        <w:t>6.5 Theme — scripts/style-gtk3.css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scripts/style-gtk3.css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GTK3 stylesheet for the frontend look (slate canvas, trust blue, autoheal segment, tabs).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Loaded by MainWindow._load_css via Gtk.CssProvider. Classes like .brand, .autoheal-seg, .tab-switcher, .device-cell, .opt-yes control layout appearance without changing logic.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@define-color creates reusable palette variables.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button:checked styles the active tab.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.autoheal-seg button.on-active makes the ON button green.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296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/* BOSS-Sentinel GTK3 — slate + trust blue (matches confirmed product look) */</w:t>
        <w:br/>
        <w:t xml:space="preserve">   2| </w:t>
        <w:br/>
        <w:t xml:space="preserve">   3| @define-color canvas #f1f5f9;</w:t>
        <w:br/>
        <w:t xml:space="preserve">   4| @define-color surface #ffffff;</w:t>
        <w:br/>
        <w:t xml:space="preserve">   5| @define-color ink #0f172a;</w:t>
        <w:br/>
        <w:t xml:space="preserve">   6| @define-color mist #334155;</w:t>
        <w:br/>
        <w:t xml:space="preserve">   7| @define-color mute #64748b;</w:t>
        <w:br/>
        <w:t xml:space="preserve">   8| @define-color blue #2563eb;</w:t>
        <w:br/>
        <w:t xml:space="preserve">   9| @define-color blue-soft #dbeafe;</w:t>
        <w:br/>
        <w:t xml:space="preserve">  10| @define-color blue-deep #1e40af;</w:t>
        <w:br/>
        <w:t xml:space="preserve">  11| @define-color ok #059669;</w:t>
        <w:br/>
        <w:t xml:space="preserve">  12| @define-color ok-soft #d1fae5;</w:t>
        <w:br/>
        <w:t xml:space="preserve">  13| @define-color amber #d97706;</w:t>
        <w:br/>
        <w:t xml:space="preserve">  14| @define-color fault #dc2626;</w:t>
        <w:br/>
        <w:t xml:space="preserve">  15| </w:t>
        <w:br/>
        <w:t xml:space="preserve">  16| * {</w:t>
        <w:br/>
        <w:t xml:space="preserve">  17|   font-family: "JetBrains Mono", "Fira Code", "Hack", "IBM Plex Mono", monospace;</w:t>
        <w:br/>
        <w:t xml:space="preserve">  18|   color: @mist;</w:t>
        <w:br/>
        <w:t xml:space="preserve">  19| }</w:t>
        <w:br/>
        <w:t xml:space="preserve">  20| </w:t>
        <w:br/>
        <w:t xml:space="preserve">  21| window.boss-sentinel-window {</w:t>
        <w:br/>
        <w:t xml:space="preserve">  22|   background-color: @canvas;</w:t>
        <w:br/>
        <w:t xml:space="preserve">  23| }</w:t>
        <w:br/>
        <w:t xml:space="preserve">  24| </w:t>
        <w:br/>
        <w:t xml:space="preserve">  25| .topbar {</w:t>
        <w:br/>
        <w:t xml:space="preserve">  26|   padding: 14px 20px 6px 20px;</w:t>
        <w:br/>
        <w:t xml:space="preserve">  27| }</w:t>
        <w:br/>
        <w:t xml:space="preserve">  28| </w:t>
        <w:br/>
        <w:t xml:space="preserve">  29| .brand {</w:t>
        <w:br/>
        <w:t xml:space="preserve">  30|   font-weight: 800;</w:t>
        <w:br/>
        <w:t xml:space="preserve">  31|   font-size: 22px;</w:t>
        <w:br/>
        <w:t xml:space="preserve">  32|   letter-spacing: 3px;</w:t>
        <w:br/>
        <w:t xml:space="preserve">  33|   color: @blue-deep;</w:t>
        <w:br/>
        <w:t xml:space="preserve">  34| }</w:t>
        <w:br/>
        <w:t xml:space="preserve">  35| </w:t>
        <w:br/>
        <w:t xml:space="preserve">  36| .brand-sub {</w:t>
        <w:br/>
        <w:t xml:space="preserve">  37|   font-size: 11px;</w:t>
        <w:br/>
        <w:t xml:space="preserve">  38|   letter-spacing: 2px;</w:t>
        <w:br/>
        <w:t xml:space="preserve">  39|   color: @mute;</w:t>
        <w:br/>
        <w:t xml:space="preserve">  40| }</w:t>
        <w:br/>
        <w:t xml:space="preserve">  41| </w:t>
        <w:br/>
        <w:t xml:space="preserve">  42| /* Attractive autoheal segmented control */</w:t>
        <w:br/>
        <w:t xml:space="preserve">  43| .autoheal-panel {</w:t>
        <w:br/>
        <w:t xml:space="preserve">  44|   background: @surface;</w:t>
        <w:br/>
        <w:t xml:space="preserve">  45|   border: 1px solid alpha(@ink, 0.10);</w:t>
        <w:br/>
        <w:t xml:space="preserve">  46|   border-radius: 10px;</w:t>
        <w:br/>
        <w:t xml:space="preserve">  47|   padding: 10px 14px;</w:t>
        <w:br/>
        <w:t xml:space="preserve">  48|   box-shadow: 0 1px 2px alpha(@ink, 0.06);</w:t>
        <w:br/>
        <w:t xml:space="preserve">  49| }</w:t>
        <w:br/>
        <w:t xml:space="preserve">  50| </w:t>
        <w:br/>
        <w:t xml:space="preserve">  51| .autoheal-panel-title {</w:t>
        <w:br/>
        <w:t xml:space="preserve">  52|   font-size: 10px;</w:t>
        <w:br/>
        <w:t xml:space="preserve">  53|   letter-spacing: 2px;</w:t>
        <w:br/>
        <w:t xml:space="preserve">  54|   font-weight: 800;</w:t>
        <w:br/>
        <w:t xml:space="preserve">  55|   color: @mute;</w:t>
        <w:br/>
        <w:t xml:space="preserve">  56| }</w:t>
        <w:br/>
        <w:t xml:space="preserve">  57| </w:t>
        <w:br/>
        <w:t xml:space="preserve">  58| .autoheal-panel-hint {</w:t>
        <w:br/>
        <w:t xml:space="preserve">  59|   font-size: 10px;</w:t>
        <w:br/>
        <w:t xml:space="preserve">  60|   color: @mute;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}</w:t>
        <w:br/>
        <w:t xml:space="preserve">  62| </w:t>
        <w:br/>
        <w:t xml:space="preserve">  63| .autoheal-seg {</w:t>
        <w:br/>
        <w:t xml:space="preserve">  64|   border-radius: 8px;</w:t>
        <w:br/>
        <w:t xml:space="preserve">  65|   background: @canvas;</w:t>
        <w:br/>
        <w:t xml:space="preserve">  66|   border: 1px solid alpha(@ink, 0.08);</w:t>
        <w:br/>
        <w:t xml:space="preserve">  67|   padding: 3px;</w:t>
        <w:br/>
        <w:t xml:space="preserve">  68| }</w:t>
        <w:br/>
        <w:t xml:space="preserve">  69| </w:t>
        <w:br/>
        <w:t xml:space="preserve">  70| .autoheal-seg button {</w:t>
        <w:br/>
        <w:t xml:space="preserve">  71|   min-width: 72px;</w:t>
        <w:br/>
        <w:t xml:space="preserve">  72|   min-height: 34px;</w:t>
        <w:br/>
        <w:t xml:space="preserve">  73|   border-radius: 6px;</w:t>
        <w:br/>
        <w:t xml:space="preserve">  74|   border: none;</w:t>
        <w:br/>
        <w:t xml:space="preserve">  75|   background: transparent;</w:t>
        <w:br/>
        <w:t xml:space="preserve">  76|   font-weight: 800;</w:t>
        <w:br/>
        <w:t xml:space="preserve">  77|   letter-spacing: 1px;</w:t>
        <w:br/>
        <w:t xml:space="preserve">  78|   font-size: 12px;</w:t>
        <w:br/>
        <w:t xml:space="preserve">  79|   color: @mute;</w:t>
        <w:br/>
        <w:t xml:space="preserve">  80|   padding: 6px 16px;</w:t>
        <w:br/>
        <w:t xml:space="preserve">  81| }</w:t>
        <w:br/>
        <w:t xml:space="preserve">  82| </w:t>
        <w:br/>
        <w:t xml:space="preserve">  83| .autoheal-seg button.on-active {</w:t>
        <w:br/>
        <w:t xml:space="preserve">  84|   background: @ok;</w:t>
        <w:br/>
        <w:t xml:space="preserve">  85|   color: white;</w:t>
        <w:br/>
        <w:t xml:space="preserve">  86| }</w:t>
        <w:br/>
        <w:t xml:space="preserve">  87| </w:t>
        <w:br/>
        <w:t xml:space="preserve">  88| .autoheal-seg button.off-active {</w:t>
        <w:br/>
        <w:t xml:space="preserve">  89|   background: @ink;</w:t>
        <w:br/>
        <w:t xml:space="preserve">  90|   color: white;</w:t>
        <w:br/>
        <w:t xml:space="preserve">  91| }</w:t>
        <w:br/>
        <w:t xml:space="preserve">  92| </w:t>
        <w:br/>
        <w:t xml:space="preserve">  93| .autoheal-seg button:hover {</w:t>
        <w:br/>
        <w:t xml:space="preserve">  94|   background: alpha(@blue, 0.12);</w:t>
        <w:br/>
        <w:t xml:space="preserve">  95| }</w:t>
        <w:br/>
        <w:t xml:space="preserve">  96| </w:t>
        <w:br/>
        <w:t xml:space="preserve">  97| .status-strip {</w:t>
        <w:br/>
        <w:t xml:space="preserve">  98|   padding: 4px 20px 0 20px;</w:t>
        <w:br/>
        <w:t xml:space="preserve">  99| }</w:t>
        <w:br/>
        <w:t xml:space="preserve"> 100| </w:t>
        <w:br/>
        <w:t xml:space="preserve"> 101| .hero-status {</w:t>
        <w:br/>
        <w:t xml:space="preserve"> 102|   font-size: 13px;</w:t>
        <w:br/>
        <w:t xml:space="preserve"> 103|   letter-spacing: 2px;</w:t>
        <w:br/>
        <w:t xml:space="preserve"> 104|   font-weight: 800;</w:t>
        <w:br/>
        <w:t xml:space="preserve"> 105|   color: @ok;</w:t>
        <w:br/>
        <w:t xml:space="preserve"> 106| }</w:t>
        <w:br/>
        <w:t xml:space="preserve"> 107| .hero-status.warn { color: @amber; }</w:t>
        <w:br/>
        <w:t xml:space="preserve"> 108| .hero-status.crit { color: @fault; }</w:t>
        <w:br/>
        <w:t xml:space="preserve"> 109| </w:t>
        <w:br/>
        <w:t xml:space="preserve"> 110| .hero-line {</w:t>
        <w:br/>
        <w:t xml:space="preserve"> 111|   font-size: 12px;</w:t>
        <w:br/>
        <w:t xml:space="preserve"> 112|   color: @mute;</w:t>
        <w:br/>
        <w:t xml:space="preserve"> 113| }</w:t>
        <w:br/>
        <w:t xml:space="preserve"> 114| </w:t>
        <w:br/>
        <w:t xml:space="preserve"> 115| .metric-row {</w:t>
        <w:br/>
        <w:t xml:space="preserve"> 116|   padding: 8px 20px;</w:t>
        <w:br/>
        <w:t xml:space="preserve"> 117| }</w:t>
        <w:br/>
        <w:t xml:space="preserve"> 118| </w:t>
        <w:br/>
        <w:t xml:space="preserve"> 119| .metric-chip {</w:t>
        <w:br/>
        <w:t xml:space="preserve"> 120|   background: @surface;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border: 1px solid alpha(@ink, 0.08);</w:t>
        <w:br/>
        <w:t xml:space="preserve"> 122|   border-radius: 8px;</w:t>
        <w:br/>
        <w:t xml:space="preserve"> 123|   padding: 10px 14px;</w:t>
        <w:br/>
        <w:t xml:space="preserve"> 124| }</w:t>
        <w:br/>
        <w:t xml:space="preserve"> 125| </w:t>
        <w:br/>
        <w:t xml:space="preserve"> 126| .metric-title {</w:t>
        <w:br/>
        <w:t xml:space="preserve"> 127|   font-size: 10px;</w:t>
        <w:br/>
        <w:t xml:space="preserve"> 128|   letter-spacing: 2px;</w:t>
        <w:br/>
        <w:t xml:space="preserve"> 129|   color: @mute;</w:t>
        <w:br/>
        <w:t xml:space="preserve"> 130|   font-weight: 700;</w:t>
        <w:br/>
        <w:t xml:space="preserve"> 131| }</w:t>
        <w:br/>
        <w:t xml:space="preserve"> 132| </w:t>
        <w:br/>
        <w:t xml:space="preserve"> 133| .metric-value {</w:t>
        <w:br/>
        <w:t xml:space="preserve"> 134|   font-size: 22px;</w:t>
        <w:br/>
        <w:t xml:space="preserve"> 135|   font-weight: 800;</w:t>
        <w:br/>
        <w:t xml:space="preserve"> 136|   color: @blue-deep;</w:t>
        <w:br/>
        <w:t xml:space="preserve"> 137| }</w:t>
        <w:br/>
        <w:t xml:space="preserve"> 138| </w:t>
        <w:br/>
        <w:t xml:space="preserve"> 139| .tab-bar {</w:t>
        <w:br/>
        <w:t xml:space="preserve"> 140|   padding: 8px 16px 4px 16px;</w:t>
        <w:br/>
        <w:t xml:space="preserve"> 141| }</w:t>
        <w:br/>
        <w:t xml:space="preserve"> 142| </w:t>
        <w:br/>
        <w:t xml:space="preserve"> 143| .tab-switcher {</w:t>
        <w:br/>
        <w:t xml:space="preserve"> 144|   background: @surface;</w:t>
        <w:br/>
        <w:t xml:space="preserve"> 145|   border: 1px solid alpha(@ink, 0.08);</w:t>
        <w:br/>
        <w:t xml:space="preserve"> 146|   border-radius: 8px;</w:t>
        <w:br/>
        <w:t xml:space="preserve"> 147|   padding: 4px;</w:t>
        <w:br/>
        <w:t xml:space="preserve"> 148| }</w:t>
        <w:br/>
        <w:t xml:space="preserve"> 149| </w:t>
        <w:br/>
        <w:t xml:space="preserve"> 150| .tab-switcher button {</w:t>
        <w:br/>
        <w:t xml:space="preserve"> 151|   background: transparent;</w:t>
        <w:br/>
        <w:t xml:space="preserve"> 152|   color: @mute;</w:t>
        <w:br/>
        <w:t xml:space="preserve"> 153|   border: none;</w:t>
        <w:br/>
        <w:t xml:space="preserve"> 154|   border-radius: 6px;</w:t>
        <w:br/>
        <w:t xml:space="preserve"> 155|   letter-spacing: 1px;</w:t>
        <w:br/>
        <w:t xml:space="preserve"> 156|   font-size: 11px;</w:t>
        <w:br/>
        <w:t xml:space="preserve"> 157|   font-weight: 700;</w:t>
        <w:br/>
        <w:t xml:space="preserve"> 158|   padding: 8px 14px;</w:t>
        <w:br/>
        <w:t xml:space="preserve"> 159|   min-height: 30px;</w:t>
        <w:br/>
        <w:t xml:space="preserve"> 160| }</w:t>
        <w:br/>
        <w:t xml:space="preserve"> 161| </w:t>
        <w:br/>
        <w:t xml:space="preserve"> 162| .tab-switcher button:checked,</w:t>
        <w:br/>
        <w:t xml:space="preserve"> 163| .tab-switcher button:hover {</w:t>
        <w:br/>
        <w:t xml:space="preserve"> 164|   background: @blue;</w:t>
        <w:br/>
        <w:t xml:space="preserve"> 165|   color: white;</w:t>
        <w:br/>
        <w:t xml:space="preserve"> 166| }</w:t>
        <w:br/>
        <w:t xml:space="preserve"> 167| </w:t>
        <w:br/>
        <w:t xml:space="preserve"> 168| .tab-page {</w:t>
        <w:br/>
        <w:t xml:space="preserve"> 169|   padding: 8px 4px 16px 4px;</w:t>
        <w:br/>
        <w:t xml:space="preserve"> 170| }</w:t>
        <w:br/>
        <w:t xml:space="preserve"> 171| </w:t>
        <w:br/>
        <w:t xml:space="preserve"> 172| .section-label {</w:t>
        <w:br/>
        <w:t xml:space="preserve"> 173|   font-size: 11px;</w:t>
        <w:br/>
        <w:t xml:space="preserve"> 174|   letter-spacing: 2px;</w:t>
        <w:br/>
        <w:t xml:space="preserve"> 175|   font-weight: 800;</w:t>
        <w:br/>
        <w:t xml:space="preserve"> 176|   color: @blue-deep;</w:t>
        <w:br/>
        <w:t xml:space="preserve"> 177|   margin: 8px 0 6px 0;</w:t>
        <w:br/>
        <w:t xml:space="preserve"> 178| }</w:t>
        <w:br/>
        <w:t xml:space="preserve"> 179| </w:t>
        <w:br/>
        <w:t xml:space="preserve"> 180| .device-cell {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  background: @surface;</w:t>
        <w:br/>
        <w:t xml:space="preserve"> 182|   border: 1px solid alpha(@ink, 0.08);</w:t>
        <w:br/>
        <w:t xml:space="preserve"> 183|   border-radius: 8px;</w:t>
        <w:br/>
        <w:t xml:space="preserve"> 184|   margin: 4px;</w:t>
        <w:br/>
        <w:t xml:space="preserve"> 185|   padding: 2px;</w:t>
        <w:br/>
        <w:t xml:space="preserve"> 186| }</w:t>
        <w:br/>
        <w:t xml:space="preserve"> 187| </w:t>
        <w:br/>
        <w:t xml:space="preserve"> 188| .stat-tile {</w:t>
        <w:br/>
        <w:t xml:space="preserve"> 189|   background: @surface;</w:t>
        <w:br/>
        <w:t xml:space="preserve"> 190|   border: 1px solid alpha(@ink, 0.08);</w:t>
        <w:br/>
        <w:t xml:space="preserve"> 191|   border-radius: 8px;</w:t>
        <w:br/>
        <w:t xml:space="preserve"> 192|   padding: 12px 14px;</w:t>
        <w:br/>
        <w:t xml:space="preserve"> 193|   margin-right: 8px;</w:t>
        <w:br/>
        <w:t xml:space="preserve"> 194| }</w:t>
        <w:br/>
        <w:t xml:space="preserve"> 195| </w:t>
        <w:br/>
        <w:t xml:space="preserve"> 196| .stat-title {</w:t>
        <w:br/>
        <w:t xml:space="preserve"> 197|   font-size: 10px;</w:t>
        <w:br/>
        <w:t xml:space="preserve"> 198|   letter-spacing: 2px;</w:t>
        <w:br/>
        <w:t xml:space="preserve"> 199|   color: @mute;</w:t>
        <w:br/>
        <w:t xml:space="preserve"> 200| }</w:t>
        <w:br/>
        <w:t xml:space="preserve"> 201| </w:t>
        <w:br/>
        <w:t xml:space="preserve"> 202| .stat-value {</w:t>
        <w:br/>
        <w:t xml:space="preserve"> 203|   font-size: 24px;</w:t>
        <w:br/>
        <w:t xml:space="preserve"> 204|   font-weight: 700;</w:t>
        <w:br/>
        <w:t xml:space="preserve"> 205|   color: @blue-deep;</w:t>
        <w:br/>
        <w:t xml:space="preserve"> 206| }</w:t>
        <w:br/>
        <w:t xml:space="preserve"> 207| </w:t>
        <w:br/>
        <w:t xml:space="preserve"> 208| .stat-detail {</w:t>
        <w:br/>
        <w:t xml:space="preserve"> 209|   font-size: 11px;</w:t>
        <w:br/>
        <w:t xml:space="preserve"> 210|   color: @mute;</w:t>
        <w:br/>
        <w:t xml:space="preserve"> 211| }</w:t>
        <w:br/>
        <w:t xml:space="preserve"> 212| </w:t>
        <w:br/>
        <w:t xml:space="preserve"> 213| .list-frame {</w:t>
        <w:br/>
        <w:t xml:space="preserve"> 214|   background: @surface;</w:t>
        <w:br/>
        <w:t xml:space="preserve"> 215|   border: 1px solid alpha(@ink, 0.08);</w:t>
        <w:br/>
        <w:t xml:space="preserve"> 216|   border-radius: 8px;</w:t>
        <w:br/>
        <w:t xml:space="preserve"> 217|   padding: 6px 10px;</w:t>
        <w:br/>
        <w:t xml:space="preserve"> 218| }</w:t>
        <w:br/>
        <w:t xml:space="preserve"> 219| </w:t>
        <w:br/>
        <w:t xml:space="preserve"> 220| .issue-row, .proc-row, .svc-row {</w:t>
        <w:br/>
        <w:t xml:space="preserve"> 221|   padding: 6px 4px;</w:t>
        <w:br/>
        <w:t xml:space="preserve"> 222|   border-bottom: 1px solid alpha(@ink, 0.05);</w:t>
        <w:br/>
        <w:t xml:space="preserve"> 223| }</w:t>
        <w:br/>
        <w:t xml:space="preserve"> 224| </w:t>
        <w:br/>
        <w:t xml:space="preserve"> 225| .opt-card {</w:t>
        <w:br/>
        <w:t xml:space="preserve"> 226|   background: @surface;</w:t>
        <w:br/>
        <w:t xml:space="preserve"> 227|   border: 1px solid alpha(@ink, 0.10);</w:t>
        <w:br/>
        <w:t xml:space="preserve"> 228|   border-radius: 10px;</w:t>
        <w:br/>
        <w:t xml:space="preserve"> 229|   padding: 16px;</w:t>
        <w:br/>
        <w:t xml:space="preserve"> 230| }</w:t>
        <w:br/>
        <w:t xml:space="preserve"> 231| </w:t>
        <w:br/>
        <w:t xml:space="preserve"> 232| .opt-yes {</w:t>
        <w:br/>
        <w:t xml:space="preserve"> 233|   background: @ok;</w:t>
        <w:br/>
        <w:t xml:space="preserve"> 234|   color: white;</w:t>
        <w:br/>
        <w:t xml:space="preserve"> 235|   font-weight: 800;</w:t>
        <w:br/>
        <w:t xml:space="preserve"> 236|   border-radius: 8px;</w:t>
        <w:br/>
        <w:t xml:space="preserve"> 237|   padding: 10px 18px;</w:t>
        <w:br/>
        <w:t xml:space="preserve"> 238|   border: none;</w:t>
        <w:br/>
        <w:t xml:space="preserve"> 239| }</w:t>
        <w:br/>
        <w:t xml:space="preserve"> 240|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241| .opt-no {</w:t>
        <w:br/>
        <w:t xml:space="preserve"> 242|   background: @canvas;</w:t>
        <w:br/>
        <w:t xml:space="preserve"> 243|   color: @mist;</w:t>
        <w:br/>
        <w:t xml:space="preserve"> 244|   font-weight: 700;</w:t>
        <w:br/>
        <w:t xml:space="preserve"> 245|   border-radius: 8px;</w:t>
        <w:br/>
        <w:t xml:space="preserve"> 246|   padding: 10px 18px;</w:t>
        <w:br/>
        <w:t xml:space="preserve"> 247|   border: 1px solid alpha(@ink, 0.12);</w:t>
        <w:br/>
        <w:t xml:space="preserve"> 248| }</w:t>
        <w:br/>
        <w:t xml:space="preserve"> 249| </w:t>
        <w:br/>
        <w:t xml:space="preserve"> 250| .autoheal-card {</w:t>
        <w:br/>
        <w:t xml:space="preserve"> 251|   background: linear-gradient(135deg, @blue-soft, @ok-soft);</w:t>
        <w:br/>
        <w:t xml:space="preserve"> 252|   border: 1px solid alpha(@blue, 0.25);</w:t>
        <w:br/>
        <w:t xml:space="preserve"> 253|   border-radius: 10px;</w:t>
        <w:br/>
        <w:t xml:space="preserve"> 254|   padding: 14px 16px;</w:t>
        <w:br/>
        <w:t xml:space="preserve"> 255| }</w:t>
        <w:br/>
        <w:t xml:space="preserve"> 256| </w:t>
        <w:br/>
        <w:t xml:space="preserve"> 257| .footer-meta {</w:t>
        <w:br/>
        <w:t xml:space="preserve"> 258|   font-size: 10px;</w:t>
        <w:br/>
        <w:t xml:space="preserve"> 259|   color: @mute;</w:t>
        <w:br/>
        <w:t xml:space="preserve"> 260|   padding: 6px 20px 12px 20px;</w:t>
        <w:br/>
        <w:t xml:space="preserve"> 261| }</w:t>
        <w:br/>
        <w:t xml:space="preserve"> 262| </w:t>
        <w:br/>
        <w:t xml:space="preserve"> 263| .cpu-core-meter {</w:t>
        <w:br/>
        <w:t xml:space="preserve"> 264|   background: @surface;</w:t>
        <w:br/>
        <w:t xml:space="preserve"> 265|   border: 1px solid alpha(@ink, 0.08);</w:t>
        <w:br/>
        <w:t xml:space="preserve"> 266|   border-radius: 8px;</w:t>
        <w:br/>
        <w:t xml:space="preserve"> 267|   padding: 4px;</w:t>
        <w:br/>
        <w:t xml:space="preserve"> 268|   min-width: 120px;</w:t>
        <w:br/>
        <w:t xml:space="preserve"> 269| }</w:t>
        <w:br/>
        <w:t xml:space="preserve"> 270| .core-label {</w:t>
        <w:br/>
        <w:t xml:space="preserve"> 271|   font-size: 11px;</w:t>
        <w:br/>
        <w:t xml:space="preserve"> 272|   font-weight: 700;</w:t>
        <w:br/>
        <w:t xml:space="preserve"> 273|   letter-spacing: 1px;</w:t>
        <w:br/>
        <w:t xml:space="preserve"> 274|   color: @mute;</w:t>
        <w:br/>
        <w:t xml:space="preserve"> 275| }</w:t>
        <w:br/>
        <w:t xml:space="preserve"> 276| .core-val {</w:t>
        <w:br/>
        <w:t xml:space="preserve"> 277|   font-size: 12px;</w:t>
        <w:br/>
        <w:t xml:space="preserve"> 278|   font-weight: 800;</w:t>
        <w:br/>
        <w:t xml:space="preserve"> 279|   color: @blue-deep;</w:t>
        <w:br/>
        <w:t xml:space="preserve"> 280| }</w:t>
        <w:br/>
        <w:t xml:space="preserve"> 281| .cpu-core-meter.core-ok .core-val { color: @ok; }</w:t>
        <w:br/>
        <w:t xml:space="preserve"> 282| .cpu-core-meter.core-warn .core-val { color: @amber; }</w:t>
        <w:br/>
        <w:t xml:space="preserve"> 283| .cpu-core-meter.core-crit .core-val { color: @fault; }</w:t>
        <w:br/>
        <w:t xml:space="preserve"> 284| </w:t>
        <w:br/>
        <w:t xml:space="preserve"> 285| .close-x {</w:t>
        <w:br/>
        <w:t xml:space="preserve"> 286|   min-width: 34px;</w:t>
        <w:br/>
        <w:t xml:space="preserve"> 287|   min-height: 34px;</w:t>
        <w:br/>
        <w:t xml:space="preserve"> 288|   border-radius: 8px;</w:t>
        <w:br/>
        <w:t xml:space="preserve"> 289|   font-size: 18px;</w:t>
        <w:br/>
        <w:t xml:space="preserve"> 290|   font-weight: 700;</w:t>
        <w:br/>
        <w:t xml:space="preserve"> 291| }</w:t>
        <w:br/>
        <w:t xml:space="preserve"> 292| .close-x:hover {</w:t>
        <w:br/>
        <w:t xml:space="preserve"> 293|   background: @fault;</w:t>
        <w:br/>
        <w:t xml:space="preserve"> 294|   color: white;</w:t>
        <w:br/>
        <w:t xml:space="preserve"> 295| }</w:t>
      </w:r>
    </w:p>
    <w:p/>
    <w:p>
      <w:pPr>
        <w:pStyle w:val="Heading2"/>
      </w:pPr>
      <w:r>
        <w:t>6.6 Installer — scripts/install-unified.sh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scripts/install-unified.sh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Shell script that purges old packages/.debs, downloads the new .deb, installs deps, dpkg -i.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It removes boss-sentinel and boss-optimize packages, deletes leftover .deb files on the system, saves the new package under ~/boss-sentinel/, installs python3-gi/cairo if needed, then dpkg -i.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this on BOSS when DebVerify blocks apt-get install ./file.deb.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Keeps one new .deb after cleanup.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182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bash</w:t>
        <w:br/>
        <w:t xml:space="preserve">   2| # Install unified BOSS-Sentinel (health + autoheal + optimize).</w:t>
        <w:br/>
        <w:t xml:space="preserve">   3| # - Purges old boss-sentinel / boss-optimize packages</w:t>
        <w:br/>
        <w:t xml:space="preserve">   4| # - Deletes any boss-sentinel / boss-optimize .deb files found on the system</w:t>
        <w:br/>
        <w:t xml:space="preserve">   5| # - Downloads the new unified .deb and installs it with dpkg</w:t>
        <w:br/>
        <w:t xml:space="preserve">   6| #</w:t>
        <w:br/>
        <w:t xml:space="preserve">   7| # Usage (on BOSS Linux):</w:t>
        <w:br/>
        <w:t xml:space="preserve">   8| #   curl -fsSL https://raw.githubusercontent.com/saiprajith7/killer-crock/cursor/boss-sentinel-cpp-unified-02f6/scripts/install-unified.sh | bash</w:t>
        <w:br/>
        <w:t xml:space="preserve">   9| # Or:</w:t>
        <w:br/>
        <w:t xml:space="preserve">  10| #   bash install-unified.sh</w:t>
        <w:br/>
        <w:t xml:space="preserve">  11| #   bash install-unified.sh /path/to/boss-sentinel_*.deb   # use a local .deb instead of download</w:t>
        <w:br/>
        <w:t xml:space="preserve">  12| set -euo pipefail</w:t>
        <w:br/>
        <w:t xml:space="preserve">  13| </w:t>
        <w:br/>
        <w:t xml:space="preserve">  14| BRANCH="${BOSS_SENTINEL_BRANCH:-cursor/boss-sentinel-cpp-unified-02f6}"</w:t>
        <w:br/>
        <w:t xml:space="preserve">  15| DEB_NAME="${BOSS_SENTINEL_DEB_NAME:-boss-sentinel_2.2.3-1_amd64.deb}"</w:t>
        <w:br/>
        <w:t xml:space="preserve">  16| DEB_URL="${BOSS_SENTINEL_DEB_URL:-https://raw.githubusercontent.com/saiprajith7/killer-crock/${BRANCH}/releases/${DEB_NAME}}"</w:t>
        <w:br/>
        <w:t xml:space="preserve">  17| MIRROR_URL="${BOSS_SENTINEL_MIRROR_URL:-}"</w:t>
        <w:br/>
        <w:t xml:space="preserve">  18| OUT_DIR="${BOSS_SENTINEL_OUT_DIR:-$HOME/boss-sentinel}"</w:t>
        <w:br/>
        <w:t xml:space="preserve">  19| KEEP_DEB="${OUT_DIR}/${DEB_NAME}"</w:t>
        <w:br/>
        <w:t xml:space="preserve">  20| </w:t>
        <w:br/>
        <w:t xml:space="preserve">  21| log() { printf '==&gt; %s\n' "$*"; }</w:t>
        <w:br/>
        <w:t xml:space="preserve">  22| warn() { printf 'WARN: %s\n' "$*" &gt;&amp;2; }</w:t>
        <w:br/>
        <w:t xml:space="preserve">  23| die() { printf 'ERROR: %s\n' "$*" &gt;&amp;2; exit 1; }</w:t>
        <w:br/>
        <w:t xml:space="preserve">  24| </w:t>
        <w:br/>
        <w:t xml:space="preserve">  25| need_sudo() {</w:t>
        <w:br/>
        <w:t xml:space="preserve">  26|   if [[ "${EUID}" -eq 0 ]]; then</w:t>
        <w:br/>
        <w:t xml:space="preserve">  27|     "$@"</w:t>
        <w:br/>
        <w:t xml:space="preserve">  28|   else</w:t>
        <w:br/>
        <w:t xml:space="preserve">  29|     sudo "$@"</w:t>
        <w:br/>
        <w:t xml:space="preserve">  30|   fi</w:t>
        <w:br/>
        <w:t xml:space="preserve">  31| }</w:t>
        <w:br/>
        <w:t xml:space="preserve">  32| </w:t>
        <w:br/>
        <w:t xml:space="preserve">  33| purge_old_packages() {</w:t>
        <w:br/>
        <w:t xml:space="preserve">  34|   log "Removing installed boss-sentinel / boss-optimize packages"</w:t>
        <w:br/>
        <w:t xml:space="preserve">  35|   local pkgs=()</w:t>
        <w:br/>
        <w:t xml:space="preserve">  36|   local cand</w:t>
        <w:br/>
        <w:t xml:space="preserve">  37|   for cand in boss-sentinel boss-optimize bossoptimize vitaheal-pc-monitor vitaheal; do</w:t>
        <w:br/>
        <w:t xml:space="preserve">  38|     if dpkg -s "$cand" &gt;/dev/null 2&gt;&amp;1; then</w:t>
        <w:br/>
        <w:t xml:space="preserve">  39|       pkgs+=("$cand")</w:t>
        <w:br/>
        <w:t xml:space="preserve">  40|     fi</w:t>
        <w:br/>
        <w:t xml:space="preserve">  41|   done</w:t>
        <w:br/>
        <w:t xml:space="preserve">  42|   if ((${#pkgs[@]})); then</w:t>
        <w:br/>
        <w:t xml:space="preserve">  43|     need_sudo dpkg --purge "${pkgs[@]}" || need_sudo apt-get remove -y --purge "${pkgs[@]}" || true</w:t>
        <w:br/>
        <w:t xml:space="preserve">  44|   else</w:t>
        <w:br/>
        <w:t xml:space="preserve">  45|     log "No old packages installed"</w:t>
        <w:br/>
        <w:t xml:space="preserve">  46|   fi</w:t>
        <w:br/>
        <w:t xml:space="preserve">  47|   # Leftover launchers / desktop entries from earlier Python apps</w:t>
        <w:br/>
        <w:t xml:space="preserve">  48|   need_sudo rm -f \</w:t>
        <w:br/>
        <w:t xml:space="preserve">  49|     /usr/bin/boss-optimize \</w:t>
        <w:br/>
        <w:t xml:space="preserve">  50|     /usr/bin/bossoptimize \</w:t>
        <w:br/>
        <w:t xml:space="preserve">  51|     /usr/share/applications/boss-optimize.desktop \</w:t>
        <w:br/>
        <w:t xml:space="preserve">  52|     /usr/share/applications/org.bossoptimize*.desktop \</w:t>
        <w:br/>
        <w:t xml:space="preserve">  53|     /usr/share/applications/org.bosssentinel*.desktop \</w:t>
        <w:br/>
        <w:t xml:space="preserve">  54|     2&gt;/dev/null || true</w:t>
        <w:br/>
        <w:t xml:space="preserve">  55| }</w:t>
        <w:br/>
        <w:t xml:space="preserve">  56| </w:t>
        <w:br/>
        <w:t xml:space="preserve">  57| delete_old_debs() {</w:t>
        <w:br/>
        <w:t xml:space="preserve">  58|   log "Deleting boss-sentinel / boss-optimize .deb files on this system"</w:t>
        <w:br/>
        <w:t xml:space="preserve">  59|   local roots=(</w:t>
        <w:br/>
        <w:t xml:space="preserve">  60|     "$HOME"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  "$HOME/Downloads"</w:t>
        <w:br/>
        <w:t xml:space="preserve">  62|     "$HOME/Desktop"</w:t>
        <w:br/>
        <w:t xml:space="preserve">  63|     "$HOME/boss-sentinel"</w:t>
        <w:br/>
        <w:t xml:space="preserve">  64|     /tmp</w:t>
        <w:br/>
        <w:t xml:space="preserve">  65|     /var/tmp</w:t>
        <w:br/>
        <w:t xml:space="preserve">  66|     "$PWD"</w:t>
        <w:br/>
        <w:t xml:space="preserve">  67|   )</w:t>
        <w:br/>
        <w:t xml:space="preserve">  68|   local root f</w:t>
        <w:br/>
        <w:t xml:space="preserve">  69|   shopt -s nullglob</w:t>
        <w:br/>
        <w:t xml:space="preserve">  70|   for root in "${roots[@]}"; do</w:t>
        <w:br/>
        <w:t xml:space="preserve">  71|     [[ -d "$root" ]] || continue</w:t>
        <w:br/>
        <w:t xml:space="preserve">  72|     # Depth-limited find so we do not walk the whole home tree forever</w:t>
        <w:br/>
        <w:t xml:space="preserve">  73|     while IFS= read -r -d '' f; do</w:t>
        <w:br/>
        <w:t xml:space="preserve">  74|       # Keep the new unified deb we are about to install (same path)</w:t>
        <w:br/>
        <w:t xml:space="preserve">  75|       if [[ -n "${KEEP_DEB:-}" &amp;&amp; "$(readlink -f "$f" 2&gt;/dev/null || true)" == "$(readlink -f "$KEEP_DEB" 2&gt;/dev/null || true)" ]]; then</w:t>
        <w:br/>
        <w:t xml:space="preserve">  76|         continue</w:t>
        <w:br/>
        <w:t xml:space="preserve">  77|       fi</w:t>
        <w:br/>
        <w:t xml:space="preserve">  78|       log "Removing $f"</w:t>
        <w:br/>
        <w:t xml:space="preserve">  79|       rm -f "$f" || need_sudo rm -f "$f" || true</w:t>
        <w:br/>
        <w:t xml:space="preserve">  80|     done &lt; &lt;(find "$root" -maxdepth 3 -type f \( \</w:t>
        <w:br/>
        <w:t xml:space="preserve">  81|       -iname 'boss-sentinel*.deb' -o \</w:t>
        <w:br/>
        <w:t xml:space="preserve">  82|       -iname 'boss-optimize*.deb' -o \</w:t>
        <w:br/>
        <w:t xml:space="preserve">  83|       -iname 'bossoptimize*.deb' \</w:t>
        <w:br/>
        <w:t xml:space="preserve">  84|     \) -print0 2&gt;/dev/null)</w:t>
        <w:br/>
        <w:t xml:space="preserve">  85|   done</w:t>
        <w:br/>
        <w:t xml:space="preserve">  86| }</w:t>
        <w:br/>
        <w:t xml:space="preserve">  87| </w:t>
        <w:br/>
        <w:t xml:space="preserve">  88| install_deps() {</w:t>
        <w:br/>
        <w:t xml:space="preserve">  89|   log "Installing runtime dependencies via dpkg (avoids DebVerify apt hook when possible)"</w:t>
        <w:br/>
        <w:t xml:space="preserve">  90|   shopt -s nullglob</w:t>
        <w:br/>
        <w:t xml:space="preserve">  91|   local cached=(</w:t>
        <w:br/>
        <w:t xml:space="preserve">  92|     /var/cache/apt/archives/python3-gi_*.deb</w:t>
        <w:br/>
        <w:t xml:space="preserve">  93|     /var/cache/apt/archives/gir1.2-gtk-3.0_*.deb</w:t>
        <w:br/>
        <w:t xml:space="preserve">  94|     /var/cache/apt/archives/libgtk-3-0_*.deb</w:t>
        <w:br/>
        <w:t xml:space="preserve">  95|     /var/cache/apt/archives/libsigc++-3.0-0_*.deb</w:t>
        <w:br/>
        <w:t xml:space="preserve">  96|     /var/cache/apt/archives/libcairomm-1.16-1_*.deb</w:t>
        <w:br/>
        <w:t xml:space="preserve">  97|     /var/cache/apt/archives/libpangomm-2.48-1_*.deb</w:t>
        <w:br/>
        <w:t xml:space="preserve">  98|     /var/cache/apt/archives/libglibmm-2.68-1_*.deb</w:t>
        <w:br/>
        <w:t xml:space="preserve">  99|     /var/cache/apt/archives/libgtkmm-4.0-0_*.deb</w:t>
        <w:br/>
        <w:t xml:space="preserve"> 100|     /var/cache/apt/archives/fonts-hack_*.deb</w:t>
        <w:br/>
        <w:t xml:space="preserve"> 101|   )</w:t>
        <w:br/>
        <w:t xml:space="preserve"> 102|   if ((${#cached[@]})); then</w:t>
        <w:br/>
        <w:t xml:space="preserve"> 103|     log "Using apt cache: ${cached[*]}"</w:t>
        <w:br/>
        <w:t xml:space="preserve"> 104|     need_sudo dpkg -i "${cached[@]}" || true</w:t>
        <w:br/>
        <w:t xml:space="preserve"> 105|   fi</w:t>
        <w:br/>
        <w:t xml:space="preserve"> 106| </w:t>
        <w:br/>
        <w:t xml:space="preserve"> 107|   local need_apt=0 pkg</w:t>
        <w:br/>
        <w:t xml:space="preserve"> 108|   for pkg in python3-gi python3-cairo gir1.2-gtk-3.0 libgtk-3-0; do</w:t>
        <w:br/>
        <w:t xml:space="preserve"> 109|     dpkg -s "$pkg" &gt;/dev/null 2&gt;&amp;1 || need_apt=1</w:t>
        <w:br/>
        <w:t xml:space="preserve"> 110|   done</w:t>
        <w:br/>
        <w:t xml:space="preserve"> 111|   if [[ "$need_apt" -eq 1 ]]; then</w:t>
        <w:br/>
        <w:t xml:space="preserve"> 112|     log "Fetching missing deps (temporarily bypass DebVerify if present)"</w:t>
        <w:br/>
        <w:t xml:space="preserve"> 113|     local f</w:t>
        <w:br/>
        <w:t xml:space="preserve"> 114|     for f in /etc/apt/apt.conf.d/*[Dd]eb[Vv]erify* /etc/apt/apt.conf.d/*debverify*; do</w:t>
        <w:br/>
        <w:t xml:space="preserve"> 115|       [[ -e "$f" ]] || continue</w:t>
        <w:br/>
        <w:t xml:space="preserve"> 116|       log "Temporarily disabling $f"</w:t>
        <w:br/>
        <w:t xml:space="preserve"> 117|       need_sudo mv "$f" "$f.disabled-by-boss-sentinel" || true</w:t>
        <w:br/>
        <w:t xml:space="preserve"> 118|     done</w:t>
        <w:br/>
        <w:t xml:space="preserve"> 119|     need_sudo apt-get update || true</w:t>
        <w:br/>
        <w:t xml:space="preserve"> 120|     need_sudo apt-get install -y \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    -o APT::Get::AllowUnauthenticated=true \</w:t>
        <w:br/>
        <w:t xml:space="preserve"> 122|       -o Acquire::AllowInsecureRepositories=true \</w:t>
        <w:br/>
        <w:t xml:space="preserve"> 123|       python3-gi python3-cairo gir1.2-gtk-3.0 libgtk-3-0 python3 fonts-hack || true</w:t>
        <w:br/>
        <w:t xml:space="preserve"> 124|     for f in /etc/apt/apt.conf.d/*.disabled-by-boss-sentinel; do</w:t>
        <w:br/>
        <w:t xml:space="preserve"> 125|       [[ -e "$f" ]] || continue</w:t>
        <w:br/>
        <w:t xml:space="preserve"> 126|       need_sudo mv "$f" "${f%.disabled-by-boss-sentinel}" || true</w:t>
        <w:br/>
        <w:t xml:space="preserve"> 127|     done</w:t>
        <w:br/>
        <w:t xml:space="preserve"> 128|   fi</w:t>
        <w:br/>
        <w:t xml:space="preserve"> 129| }</w:t>
        <w:br/>
        <w:t xml:space="preserve"> 130| </w:t>
        <w:br/>
        <w:t xml:space="preserve"> 131| fetch_new_deb() {</w:t>
        <w:br/>
        <w:t xml:space="preserve"> 132|   mkdir -p "$OUT_DIR"</w:t>
        <w:br/>
        <w:t xml:space="preserve"> 133|   local src="${1:-}"</w:t>
        <w:br/>
        <w:t xml:space="preserve"> 134|   if [[ -n "$src" &amp;&amp; -f "$src" ]]; then</w:t>
        <w:br/>
        <w:t xml:space="preserve"> 135|     log "Using local package: $src"</w:t>
        <w:br/>
        <w:t xml:space="preserve"> 136|     cp -f "$src" "$KEEP_DEB"</w:t>
        <w:br/>
        <w:t xml:space="preserve"> 137|   else</w:t>
        <w:br/>
        <w:t xml:space="preserve"> 138|     log "Downloading unified package"</w:t>
        <w:br/>
        <w:t xml:space="preserve"> 139|     log "URL: $DEB_URL"</w:t>
        <w:br/>
        <w:t xml:space="preserve"> 140|     if ! curl -fL --retry 3 --retry-delay 2 -o "$KEEP_DEB" "$DEB_URL"; then</w:t>
        <w:br/>
        <w:t xml:space="preserve"> 141|       if [[ -n "$MIRROR_URL" ]]; then</w:t>
        <w:br/>
        <w:t xml:space="preserve"> 142|         warn "Primary download failed; trying mirror"</w:t>
        <w:br/>
        <w:t xml:space="preserve"> 143|         curl -fL --retry 3 --retry-delay 2 -o "$KEEP_DEB" "$MIRROR_URL" \</w:t>
        <w:br/>
        <w:t xml:space="preserve"> 144|           || die "Could not download package"</w:t>
        <w:br/>
        <w:t xml:space="preserve"> 145|       else</w:t>
        <w:br/>
        <w:t xml:space="preserve"> 146|         die "Could not download $DEB_URL"</w:t>
        <w:br/>
        <w:t xml:space="preserve"> 147|       fi</w:t>
        <w:br/>
        <w:t xml:space="preserve"> 148|     fi</w:t>
        <w:br/>
        <w:t xml:space="preserve"> 149|   fi</w:t>
        <w:br/>
        <w:t xml:space="preserve"> 150|   file "$KEEP_DEB" | grep -qi 'Debian binary package' || die "Not a Debian package: $KEEP_DEB"</w:t>
        <w:br/>
        <w:t xml:space="preserve"> 151|   log "New .deb saved at: $KEEP_DEB"</w:t>
        <w:br/>
        <w:t xml:space="preserve"> 152| }</w:t>
        <w:br/>
        <w:t xml:space="preserve"> 153| </w:t>
        <w:br/>
        <w:t xml:space="preserve"> 154| install_deb() {</w:t>
        <w:br/>
        <w:t xml:space="preserve"> 155|   log "Installing $(basename "$KEEP_DEB") with dpkg"</w:t>
        <w:br/>
        <w:t xml:space="preserve"> 156|   need_sudo dpkg -i "$KEEP_DEB" || true</w:t>
        <w:br/>
        <w:t xml:space="preserve"> 157|   need_sudo dpkg --configure -a || true</w:t>
        <w:br/>
        <w:t xml:space="preserve"> 158|   if ! command -v boss-sentinel &gt;/dev/null 2&gt;&amp;1; then</w:t>
        <w:br/>
        <w:t xml:space="preserve"> 159|     die "Install incomplete. Check: dpkg -l boss-sentinel libgtkmm-4.0-0"</w:t>
        <w:br/>
        <w:t xml:space="preserve"> 160|   fi</w:t>
        <w:br/>
        <w:t xml:space="preserve"> 161|   local ver</w:t>
        <w:br/>
        <w:t xml:space="preserve"> 162|   ver="$(dpkg-query -W -f='${Version}' boss-sentinel 2&gt;/dev/null || true)"</w:t>
        <w:br/>
        <w:t xml:space="preserve"> 163|   log "Installed boss-sentinel ${ver}"</w:t>
        <w:br/>
        <w:t xml:space="preserve"> 164|   log "Launch with: boss-sentinel"</w:t>
        <w:br/>
        <w:t xml:space="preserve"> 165|   log "Kept package file: $KEEP_DEB"</w:t>
        <w:br/>
        <w:t xml:space="preserve"> 166| }</w:t>
        <w:br/>
        <w:t xml:space="preserve"> 167| </w:t>
        <w:br/>
        <w:t xml:space="preserve"> 168| main() {</w:t>
        <w:br/>
        <w:t xml:space="preserve"> 169|   local local_deb="${1:-}"</w:t>
        <w:br/>
        <w:t xml:space="preserve"> 170|   purge_old_packages</w:t>
        <w:br/>
        <w:t xml:space="preserve"> 171|   delete_old_debs</w:t>
        <w:br/>
        <w:t xml:space="preserve"> 172|   fetch_new_deb "$local_deb"</w:t>
        <w:br/>
        <w:t xml:space="preserve"> 173|   # Second pass: remove any other leftover debs, keep only KEEP_DEB</w:t>
        <w:br/>
        <w:t xml:space="preserve"> 174|   delete_old_debs</w:t>
        <w:br/>
        <w:t xml:space="preserve"> 175|   install_deps</w:t>
        <w:br/>
        <w:t xml:space="preserve"> 176|   install_deb</w:t>
        <w:br/>
        <w:t xml:space="preserve"> 177|   log "Done. Old Sentinel/Optimize packages and .deb files were removed."</w:t>
        <w:br/>
        <w:t xml:space="preserve"> 178|   log "Unified app (Sentinel + Optimize) is installed from: $KEEP_DEB"</w:t>
        <w:br/>
        <w:t xml:space="preserve"> 179| }</w:t>
        <w:br/>
        <w:t xml:space="preserve"> 180|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main "$@"</w:t>
      </w:r>
    </w:p>
    <w:p/>
    <w:p>
      <w:pPr>
        <w:pStyle w:val="Heading2"/>
      </w:pPr>
      <w:r>
        <w:t>6.7 Full purge — scripts/purge-boss-sentinel.sh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scripts/purge-boss-sentinel.sh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Removes BOSS-Sentinel/Optimize completely from the machine.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Kills processes, purges packages, deletes /usr paths, user config/logs, desktop files, leftover .debs, then verifies nothing remains on PATH or under /usr/lib/boss-sentinel.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192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bash</w:t>
        <w:br/>
        <w:t xml:space="preserve">   2| # Completely remove BOSS-Sentinel / BOSS-Optimize from the system.</w:t>
        <w:br/>
        <w:t xml:space="preserve">   3| # After this script, nothing related should remain (packages, files, configs, .debs).</w:t>
        <w:br/>
        <w:t xml:space="preserve">   4| #</w:t>
        <w:br/>
        <w:t xml:space="preserve">   5| # Usage:</w:t>
        <w:br/>
        <w:t xml:space="preserve">   6| #   curl -fsSL https://raw.githubusercontent.com/saiprajith7/killer-crock/cursor/boss-sentinel-cpp-unified-02f6/scripts/purge-boss-sentinel.sh | bash</w:t>
        <w:br/>
        <w:t xml:space="preserve">   7| # Or:</w:t>
        <w:br/>
        <w:t xml:space="preserve">   8| #   sudo bash purge-boss-sentinel.sh</w:t>
        <w:br/>
        <w:t xml:space="preserve">   9| set -euo pipefail</w:t>
        <w:br/>
        <w:t xml:space="preserve">  10| </w:t>
        <w:br/>
        <w:t xml:space="preserve">  11| log() { printf '==&gt; %s\n' "$*"; }</w:t>
        <w:br/>
        <w:t xml:space="preserve">  12| warn() { printf 'WARN: %s\n' "$*" &gt;&amp;2; }</w:t>
        <w:br/>
        <w:t xml:space="preserve">  13| </w:t>
        <w:br/>
        <w:t xml:space="preserve">  14| need_sudo() {</w:t>
        <w:br/>
        <w:t xml:space="preserve">  15|   if [[ "${EUID}" -eq 0 ]]; then</w:t>
        <w:br/>
        <w:t xml:space="preserve">  16|     "$@"</w:t>
        <w:br/>
        <w:t xml:space="preserve">  17|   else</w:t>
        <w:br/>
        <w:t xml:space="preserve">  18|     sudo "$@"</w:t>
        <w:br/>
        <w:t xml:space="preserve">  19|   fi</w:t>
        <w:br/>
        <w:t xml:space="preserve">  20| }</w:t>
        <w:br/>
        <w:t xml:space="preserve">  21| </w:t>
        <w:br/>
        <w:t xml:space="preserve">  22| kill_running() {</w:t>
        <w:br/>
        <w:t xml:space="preserve">  23|   log "Stopping running BOSS-Sentinel / BOSS-Optimize processes"</w:t>
        <w:br/>
        <w:t xml:space="preserve">  24|   need_sudo pkill -f 'boss-sentinel-bin' 2&gt;/dev/null || true</w:t>
        <w:br/>
        <w:t xml:space="preserve">  25|   need_sudo pkill -f 'boss-sentinel-gtk3' 2&gt;/dev/null || true</w:t>
        <w:br/>
        <w:t xml:space="preserve">  26|   need_sudo pkill -f 'boss-sentinel-ui' 2&gt;/dev/null || true</w:t>
        <w:br/>
        <w:t xml:space="preserve">  27|   need_sudo pkill -f '/usr/bin/boss-sentinel' 2&gt;/dev/null || true</w:t>
        <w:br/>
        <w:t xml:space="preserve">  28|   need_sudo pkill -f 'boss-optimize' 2&gt;/dev/null || true</w:t>
        <w:br/>
        <w:t xml:space="preserve">  29|   need_sudo pkill -f 'bossoptimize' 2&gt;/dev/null || true</w:t>
        <w:br/>
        <w:t xml:space="preserve">  30|   sleep 0.5 || true</w:t>
        <w:br/>
        <w:t xml:space="preserve">  31| }</w:t>
        <w:br/>
        <w:t xml:space="preserve">  32| </w:t>
        <w:br/>
        <w:t xml:space="preserve">  33| purge_packages() {</w:t>
        <w:br/>
        <w:t xml:space="preserve">  34|   log "Purging Debian packages"</w:t>
        <w:br/>
        <w:t xml:space="preserve">  35|   local pkgs=()</w:t>
        <w:br/>
        <w:t xml:space="preserve">  36|   local cand</w:t>
        <w:br/>
        <w:t xml:space="preserve">  37|   for cand in boss-sentinel boss-optimize bossoptimize vitaheal-pc-monitor vitaheal \</w:t>
        <w:br/>
        <w:t xml:space="preserve">  38|               python3-boss-sentinel python3-boss-optimize; do</w:t>
        <w:br/>
        <w:t xml:space="preserve">  39|     if dpkg -s "$cand" &gt;/dev/null 2&gt;&amp;1; then</w:t>
        <w:br/>
        <w:t xml:space="preserve">  40|       pkgs+=("$cand")</w:t>
        <w:br/>
        <w:t xml:space="preserve">  41|     fi</w:t>
        <w:br/>
        <w:t xml:space="preserve">  42|   done</w:t>
        <w:br/>
        <w:t xml:space="preserve">  43|   if ((${#pkgs[@]})); then</w:t>
        <w:br/>
        <w:t xml:space="preserve">  44|     need_sudo dpkg --purge "${pkgs[@]}" 2&gt;/dev/null || true</w:t>
        <w:br/>
        <w:t xml:space="preserve">  45|     need_sudo apt-get remove -y --purge "${pkgs[@]}" 2&gt;/dev/null || true</w:t>
        <w:br/>
        <w:t xml:space="preserve">  46|     need_sudo apt-get autoremove -y 2&gt;/dev/null || true</w:t>
        <w:br/>
        <w:t xml:space="preserve">  47|   else</w:t>
        <w:br/>
        <w:t xml:space="preserve">  48|     log "No related packages were installed"</w:t>
        <w:br/>
        <w:t xml:space="preserve">  49|   fi</w:t>
        <w:br/>
        <w:t xml:space="preserve">  50| }</w:t>
        <w:br/>
        <w:t xml:space="preserve">  51| </w:t>
        <w:br/>
        <w:t xml:space="preserve">  52| remove_system_files() {</w:t>
        <w:br/>
        <w:t xml:space="preserve">  53|   log "Removing system files and launchers"</w:t>
        <w:br/>
        <w:t xml:space="preserve">  54|   need_sudo rm -rf \</w:t>
        <w:br/>
        <w:t xml:space="preserve">  55|     /usr/bin/boss-sentinel \</w:t>
        <w:br/>
        <w:t xml:space="preserve">  56|     /usr/bin/boss-optimize \</w:t>
        <w:br/>
        <w:t xml:space="preserve">  57|     /usr/bin/bossoptimize \</w:t>
        <w:br/>
        <w:t xml:space="preserve">  58|     /usr/lib/boss-sentinel \</w:t>
        <w:br/>
        <w:t xml:space="preserve">  59|     /usr/lib/boss-optimize \</w:t>
        <w:br/>
        <w:t xml:space="preserve">  60|     /usr/libexec/boss-sentinel \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  /usr/libexec/boss-optimize \</w:t>
        <w:br/>
        <w:t xml:space="preserve">  62|     /usr/share/boss-sentinel \</w:t>
        <w:br/>
        <w:t xml:space="preserve">  63|     /usr/share/boss-optimize \</w:t>
        <w:br/>
        <w:t xml:space="preserve">  64|     /usr/share/doc/boss-sentinel \</w:t>
        <w:br/>
        <w:t xml:space="preserve">  65|     /usr/share/doc/boss-optimize \</w:t>
        <w:br/>
        <w:t xml:space="preserve">  66|     /usr/share/polkit-1/actions/org.bosssentinel.policy \</w:t>
        <w:br/>
        <w:t xml:space="preserve">  67|     /usr/share/polkit-1/actions/org.bossoptimize.policy \</w:t>
        <w:br/>
        <w:t xml:space="preserve">  68|     /usr/share/applications/org.bosssentinel.BossSentinel.desktop \</w:t>
        <w:br/>
        <w:t xml:space="preserve">  69|     /usr/share/applications/boss-optimize.desktop \</w:t>
        <w:br/>
        <w:t xml:space="preserve">  70|     /usr/share/applications/org.bossoptimize*.desktop \</w:t>
        <w:br/>
        <w:t xml:space="preserve">  71|     /usr/share/icons/hicolor/scalable/apps/org.bosssentinel.BossSentinel.svg \</w:t>
        <w:br/>
        <w:t xml:space="preserve">  72|     /usr/share/icons/hicolor/scalable/apps/boss-optimize.svg \</w:t>
        <w:br/>
        <w:t xml:space="preserve">  73|     /etc/xdg/autostart/*boss-sentinel* \</w:t>
        <w:br/>
        <w:t xml:space="preserve">  74|     /etc/xdg/autostart/*boss-optimize* \</w:t>
        <w:br/>
        <w:t xml:space="preserve">  75|     2&gt;/dev/null || true</w:t>
        <w:br/>
        <w:t xml:space="preserve">  76| </w:t>
        <w:br/>
        <w:t xml:space="preserve">  77|   # Catch any leftover path with the product name under /usr</w:t>
        <w:br/>
        <w:t xml:space="preserve">  78|   need_sudo find /usr -xdev \( \</w:t>
        <w:br/>
        <w:t xml:space="preserve">  79|       -iname '*boss-sentinel*' -o \</w:t>
        <w:br/>
        <w:t xml:space="preserve">  80|       -iname '*boss_sentinel*' -o \</w:t>
        <w:br/>
        <w:t xml:space="preserve">  81|       -iname '*bosssentinel*' -o \</w:t>
        <w:br/>
        <w:t xml:space="preserve">  82|       -iname '*boss-optimize*' -o \</w:t>
        <w:br/>
        <w:t xml:space="preserve">  83|       -iname '*bossoptimize*' \</w:t>
        <w:br/>
        <w:t xml:space="preserve">  84|     \) \( -type f -o -type l -o -type d \) -print 2&gt;/dev/null \</w:t>
        <w:br/>
        <w:t xml:space="preserve">  85|     | while IFS= read -r p; do</w:t>
        <w:br/>
        <w:t xml:space="preserve">  86|         log "Removing $p"</w:t>
        <w:br/>
        <w:t xml:space="preserve">  87|         need_sudo rm -rf "$p" 2&gt;/dev/null || true</w:t>
        <w:br/>
        <w:t xml:space="preserve">  88|       done || true</w:t>
        <w:br/>
        <w:t xml:space="preserve">  89| }</w:t>
        <w:br/>
        <w:t xml:space="preserve">  90| </w:t>
        <w:br/>
        <w:t xml:space="preserve">  91| remove_user_files() {</w:t>
        <w:br/>
        <w:t xml:space="preserve">  92|   log "Removing user config, cache, logs, and local copies"</w:t>
        <w:br/>
        <w:t xml:space="preserve">  93|   local home homes=()</w:t>
        <w:br/>
        <w:t xml:space="preserve">  94|   if [[ -n "${SUDO_USER:-}" &amp;&amp; "${SUDO_USER}" != root ]]; then</w:t>
        <w:br/>
        <w:t xml:space="preserve">  95|     homes+=("$(getent passwd "$SUDO_USER" | cut -d: -f6)")</w:t>
        <w:br/>
        <w:t xml:space="preserve">  96|   fi</w:t>
        <w:br/>
        <w:t xml:space="preserve">  97|   homes+=("${HOME}")</w:t>
        <w:br/>
        <w:t xml:space="preserve">  98|   # Also scrub other interactive users</w:t>
        <w:br/>
        <w:t xml:space="preserve">  99|   while IFS=: read -r _ _ uid _ _ home _; do</w:t>
        <w:br/>
        <w:t xml:space="preserve"> 100|     [[ "$uid" -ge 1000 ]] || continue</w:t>
        <w:br/>
        <w:t xml:space="preserve"> 101|     homes+=("$home")</w:t>
        <w:br/>
        <w:t xml:space="preserve"> 102|   done &lt; /etc/passwd</w:t>
        <w:br/>
        <w:t xml:space="preserve"> 103| </w:t>
        <w:br/>
        <w:t xml:space="preserve"> 104|   local h</w:t>
        <w:br/>
        <w:t xml:space="preserve"> 105|   local -A seen=()</w:t>
        <w:br/>
        <w:t xml:space="preserve"> 106|   for h in "${homes[@]}"; do</w:t>
        <w:br/>
        <w:t xml:space="preserve"> 107|     [[ -n "$h" &amp;&amp; -d "$h" ]] || continue</w:t>
        <w:br/>
        <w:t xml:space="preserve"> 108|     [[ -z "${seen[$h]:-}" ]] || continue</w:t>
        <w:br/>
        <w:t xml:space="preserve"> 109|     seen[$h]=1</w:t>
        <w:br/>
        <w:t xml:space="preserve"> 110|     rm -rf \</w:t>
        <w:br/>
        <w:t xml:space="preserve"> 111|       "$h/.config/boss-sentinel" \</w:t>
        <w:br/>
        <w:t xml:space="preserve"> 112|       "$h/.config/boss-optimize" \</w:t>
        <w:br/>
        <w:t xml:space="preserve"> 113|       "$h/.local/share/boss-sentinel" \</w:t>
        <w:br/>
        <w:t xml:space="preserve"> 114|       "$h/.local/share/boss-optimize" \</w:t>
        <w:br/>
        <w:t xml:space="preserve"> 115|       "$h/.cache/boss-sentinel" \</w:t>
        <w:br/>
        <w:t xml:space="preserve"> 116|       "$h/.cache/boss-optimize" \</w:t>
        <w:br/>
        <w:t xml:space="preserve"> 117|       "$h/boss-sentinel" \</w:t>
        <w:br/>
        <w:t xml:space="preserve"> 118|       "$h/.local/share/applications/org.bosssentinel.BossSentinel.desktop" \</w:t>
        <w:br/>
        <w:t xml:space="preserve"> 119|       "$h/.local/share/applications/boss-optimize.desktop" \</w:t>
        <w:br/>
        <w:t xml:space="preserve"> 120|       2&gt;/dev/null || true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  # Desktop / Downloads leftovers</w:t>
        <w:br/>
        <w:t xml:space="preserve"> 122|     find "$h/Desktop" "$h/Downloads" "$h/download" "$h/downloads" \</w:t>
        <w:br/>
        <w:t xml:space="preserve"> 123|       -maxdepth 2 -type f \( \</w:t>
        <w:br/>
        <w:t xml:space="preserve"> 124|         -iname '*boss-sentinel*' -o -iname '*boss-optimize*' -o -iname '*bossoptimize*' \</w:t>
        <w:br/>
        <w:t xml:space="preserve"> 125|       \) -print 2&gt;/dev/null | while IFS= read -r f; do</w:t>
        <w:br/>
        <w:t xml:space="preserve"> 126|         log "Removing $f"</w:t>
        <w:br/>
        <w:t xml:space="preserve"> 127|         rm -f "$f" || true</w:t>
        <w:br/>
        <w:t xml:space="preserve"> 128|       done || true</w:t>
        <w:br/>
        <w:t xml:space="preserve"> 129|   done</w:t>
        <w:br/>
        <w:t xml:space="preserve"> 130| }</w:t>
        <w:br/>
        <w:t xml:space="preserve"> 131| </w:t>
        <w:br/>
        <w:t xml:space="preserve"> 132| remove_debs_and_cache() {</w:t>
        <w:br/>
        <w:t xml:space="preserve"> 133|   log "Removing .deb packages and apt cache copies"</w:t>
        <w:br/>
        <w:t xml:space="preserve"> 134|   local roots=(/tmp /var/tmp /var/cache/apt/archives "$PWD" "$HOME" /root)</w:t>
        <w:br/>
        <w:t xml:space="preserve"> 135|   local r</w:t>
        <w:br/>
        <w:t xml:space="preserve"> 136|   for r in "${roots[@]}"; do</w:t>
        <w:br/>
        <w:t xml:space="preserve"> 137|     [[ -d "$r" ]] || continue</w:t>
        <w:br/>
        <w:t xml:space="preserve"> 138|     find "$r" -maxdepth 4 -type f \( \</w:t>
        <w:br/>
        <w:t xml:space="preserve"> 139|       -iname 'boss-sentinel*.deb' -o \</w:t>
        <w:br/>
        <w:t xml:space="preserve"> 140|       -iname 'boss-optimize*.deb' -o \</w:t>
        <w:br/>
        <w:t xml:space="preserve"> 141|       -iname 'bossoptimize*.deb' \</w:t>
        <w:br/>
        <w:t xml:space="preserve"> 142|     \) -print 2&gt;/dev/null | while IFS= read -r f; do</w:t>
        <w:br/>
        <w:t xml:space="preserve"> 143|       log "Removing $f"</w:t>
        <w:br/>
        <w:t xml:space="preserve"> 144|       rm -f "$f" 2&gt;/dev/null || need_sudo rm -f "$f" 2&gt;/dev/null || true</w:t>
        <w:br/>
        <w:t xml:space="preserve"> 145|     done || true</w:t>
        <w:br/>
        <w:t xml:space="preserve"> 146|   done</w:t>
        <w:br/>
        <w:t xml:space="preserve"> 147| }</w:t>
        <w:br/>
        <w:t xml:space="preserve"> 148| </w:t>
        <w:br/>
        <w:t xml:space="preserve"> 149| refresh_caches() {</w:t>
        <w:br/>
        <w:t xml:space="preserve"> 150|   log "Refreshing desktop / icon caches"</w:t>
        <w:br/>
        <w:t xml:space="preserve"> 151|   need_sudo update-desktop-database /usr/share/applications 2&gt;/dev/null || true</w:t>
        <w:br/>
        <w:t xml:space="preserve"> 152|   need_sudo gtk-update-icon-cache -f /usr/share/icons/hicolor 2&gt;/dev/null || true</w:t>
        <w:br/>
        <w:t xml:space="preserve"> 153|   hash -r 2&gt;/dev/null || true</w:t>
        <w:br/>
        <w:t xml:space="preserve"> 154| }</w:t>
        <w:br/>
        <w:t xml:space="preserve"> 155| </w:t>
        <w:br/>
        <w:t xml:space="preserve"> 156| verify_clean() {</w:t>
        <w:br/>
        <w:t xml:space="preserve"> 157|   log "Verifying removal"</w:t>
        <w:br/>
        <w:t xml:space="preserve"> 158|   local leftover=0</w:t>
        <w:br/>
        <w:t xml:space="preserve"> 159|   if command -v boss-sentinel &gt;/dev/null 2&gt;&amp;1 || command -v boss-optimize &gt;/dev/null 2&gt;&amp;1; then</w:t>
        <w:br/>
        <w:t xml:space="preserve"> 160|     warn "Launcher still on PATH"</w:t>
        <w:br/>
        <w:t xml:space="preserve"> 161|     leftover=1</w:t>
        <w:br/>
        <w:t xml:space="preserve"> 162|   fi</w:t>
        <w:br/>
        <w:t xml:space="preserve"> 163|   if dpkg -l 'boss-sentinel' 'boss-optimize' 2&gt;/dev/null | grep -E '^ii|^rc' &gt;/dev/null; then</w:t>
        <w:br/>
        <w:t xml:space="preserve"> 164|     warn "dpkg still lists a package (ii/rc)"</w:t>
        <w:br/>
        <w:t xml:space="preserve"> 165|     dpkg -l 'boss-sentinel' 'boss-optimize' 2&gt;/dev/null || true</w:t>
        <w:br/>
        <w:t xml:space="preserve"> 166|     leftover=1</w:t>
        <w:br/>
        <w:t xml:space="preserve"> 167|   fi</w:t>
        <w:br/>
        <w:t xml:space="preserve"> 168|   if [[ -e /usr/bin/boss-sentinel || -e /usr/lib/boss-sentinel || -e /usr/share/boss-sentinel ]]; then</w:t>
        <w:br/>
        <w:t xml:space="preserve"> 169|     warn "System paths still exist under /usr"</w:t>
        <w:br/>
        <w:t xml:space="preserve"> 170|     leftover=1</w:t>
        <w:br/>
        <w:t xml:space="preserve"> 171|   fi</w:t>
        <w:br/>
        <w:t xml:space="preserve"> 172|   if [[ "$leftover" -eq 0 ]]; then</w:t>
        <w:br/>
        <w:t xml:space="preserve"> 173|     log "OK: BOSS-Sentinel / BOSS-Optimize are gone from this system"</w:t>
        <w:br/>
        <w:t xml:space="preserve"> 174|   else</w:t>
        <w:br/>
        <w:t xml:space="preserve"> 175|     warn "Some leftovers remain — re-run with sudo or remove manually"</w:t>
        <w:br/>
        <w:t xml:space="preserve"> 176|     exit 1</w:t>
        <w:br/>
        <w:t xml:space="preserve"> 177|   fi</w:t>
        <w:br/>
        <w:t xml:space="preserve"> 178| }</w:t>
        <w:br/>
        <w:t xml:space="preserve"> 179| </w:t>
        <w:br/>
        <w:t xml:space="preserve"> 180| main() {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  log "Full purge of BOSS-Sentinel and BOSS-Optimize"</w:t>
        <w:br/>
        <w:t xml:space="preserve"> 182|   kill_running</w:t>
        <w:br/>
        <w:t xml:space="preserve"> 183|   purge_packages</w:t>
        <w:br/>
        <w:t xml:space="preserve"> 184|   remove_system_files</w:t>
        <w:br/>
        <w:t xml:space="preserve"> 185|   remove_user_files</w:t>
        <w:br/>
        <w:t xml:space="preserve"> 186|   remove_debs_and_cache</w:t>
        <w:br/>
        <w:t xml:space="preserve"> 187|   refresh_caches</w:t>
        <w:br/>
        <w:t xml:space="preserve"> 188|   verify_clean</w:t>
        <w:br/>
        <w:t xml:space="preserve"> 189| }</w:t>
        <w:br/>
        <w:t xml:space="preserve"> 190| </w:t>
        <w:br/>
        <w:t xml:space="preserve"> 191| main "$@"</w:t>
      </w:r>
    </w:p>
    <w:p/>
    <w:p>
      <w:pPr>
        <w:pStyle w:val="Heading2"/>
      </w:pPr>
      <w:r>
        <w:t>6.8 Compat installer wrapper — scripts/install-boss-sentinel.sh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scripts/install-boss-sentinel.sh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Thin wrapper that forwards to install-unified.sh (local or via curl).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Exists so older instructions pointing at install-boss-sentinel.sh still work.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9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bash</w:t>
        <w:br/>
        <w:t xml:space="preserve">   2| # Compat entrypoint — forwards to install-unified.sh</w:t>
        <w:br/>
        <w:t xml:space="preserve">   3| set -euo pipefail</w:t>
        <w:br/>
        <w:t xml:space="preserve">   4| HERE="$(cd "$(dirname "${BASH_SOURCE[0]}")" 2&gt;/dev/null &amp;&amp; pwd)" || HERE=""</w:t>
        <w:br/>
        <w:t xml:space="preserve">   5| if [[ -n "$HERE" &amp;&amp; -f "$HERE/install-unified.sh" ]]; then</w:t>
        <w:br/>
        <w:t xml:space="preserve">   6|   exec bash "$HERE/install-unified.sh" "$@"</w:t>
        <w:br/>
        <w:t xml:space="preserve">   7| fi</w:t>
        <w:br/>
        <w:t xml:space="preserve">   8| exec bash &lt;(curl -fsSL https://raw.githubusercontent.com/saiprajith7/killer-crock/cursor/boss-sentinel-cpp-unified-02f6/scripts/install-unified.sh) "$@"</w:t>
      </w:r>
    </w:p>
    <w:p/>
    <w:p>
      <w:pPr>
        <w:pStyle w:val="Heading2"/>
      </w:pPr>
      <w:r>
        <w:t>6.9 CMake — CMakeLists.txt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CMakeLists.txt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Builds the optional C++ binary boss-sentinel-bin and sets the package version.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Finds gtkmm-4.0 / glibmm, compiles all src/*.cpp into one executable, C++20.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project(... VERSION ...) is read by packaging/build-deb.sh for the .deb name.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57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cmake_minimum_required(VERSION 3.16)</w:t>
        <w:br/>
        <w:t xml:space="preserve">   2| project(boss-sentinel VERSION 2.2.3 LANGUAGES CXX)</w:t>
        <w:br/>
        <w:t xml:space="preserve">   3| </w:t>
        <w:br/>
        <w:t xml:space="preserve">   4| set(CMAKE_CXX_STANDARD 20)</w:t>
        <w:br/>
        <w:t xml:space="preserve">   5| set(CMAKE_CXX_STANDARD_REQUIRED ON)</w:t>
        <w:br/>
        <w:t xml:space="preserve">   6| set(CMAKE_EXPORT_COMPILE_COMMANDS ON)</w:t>
        <w:br/>
        <w:t xml:space="preserve">   7| </w:t>
        <w:br/>
        <w:t xml:space="preserve">   8| find_package(PkgConfig REQUIRED)</w:t>
        <w:br/>
        <w:t xml:space="preserve">   9| pkg_check_modules(GTKMM REQUIRED IMPORTED_TARGET gtkmm-4.0)</w:t>
        <w:br/>
        <w:t xml:space="preserve">  10| pkg_check_modules(GLIBMM REQUIRED IMPORTED_TARGET glibmm-2.68)</w:t>
        <w:br/>
        <w:t xml:space="preserve">  11| </w:t>
        <w:br/>
        <w:t xml:space="preserve">  12| add_executable(boss-sentinel-bin</w:t>
        <w:br/>
        <w:t xml:space="preserve">  13|   src/main.cpp</w:t>
        <w:br/>
        <w:t xml:space="preserve">  14|   src/app/application.cpp</w:t>
        <w:br/>
        <w:t xml:space="preserve">  15|   src/core/logger.cpp</w:t>
        <w:br/>
        <w:t xml:space="preserve">  16|   src/core/settings.cpp</w:t>
        <w:br/>
        <w:t xml:space="preserve">  17|   src/core/paths.cpp</w:t>
        <w:br/>
        <w:t xml:space="preserve">  18|   src/monitor/engine.cpp</w:t>
        <w:br/>
        <w:t xml:space="preserve">  19|   src/heal/healer.cpp</w:t>
        <w:br/>
        <w:t xml:space="preserve">  20|   src/optimize/optimizer.cpp</w:t>
        <w:br/>
        <w:t xml:space="preserve">  21|   src/ui/main_window.cpp</w:t>
        <w:br/>
        <w:t xml:space="preserve">  22|   src/ui/dialogs.cpp</w:t>
        <w:br/>
        <w:t xml:space="preserve">  23|   src/ui/gauges.cpp</w:t>
        <w:br/>
        <w:t xml:space="preserve">  24| )</w:t>
        <w:br/>
        <w:t xml:space="preserve">  25| </w:t>
        <w:br/>
        <w:t xml:space="preserve">  26| target_include_directories(boss-sentinel-bin PRIVATE</w:t>
        <w:br/>
        <w:t xml:space="preserve">  27|   ${CMAKE_CURRENT_SOURCE_DIR}/src</w:t>
        <w:br/>
        <w:t xml:space="preserve">  28|   ${GTKMM_INCLUDE_DIRS}</w:t>
        <w:br/>
        <w:t xml:space="preserve">  29| )</w:t>
        <w:br/>
        <w:t xml:space="preserve">  30| </w:t>
        <w:br/>
        <w:t xml:space="preserve">  31| target_link_libraries(boss-sentinel-bin PRIVATE</w:t>
        <w:br/>
        <w:t xml:space="preserve">  32|   PkgConfig::GTKMM</w:t>
        <w:br/>
        <w:t xml:space="preserve">  33|   PkgConfig::GLIBMM</w:t>
        <w:br/>
        <w:t xml:space="preserve">  34| )</w:t>
        <w:br/>
        <w:t xml:space="preserve">  35| </w:t>
        <w:br/>
        <w:t xml:space="preserve">  36| target_compile_options(boss-sentinel-bin PRIVATE -Wall -Wextra -Wno-unused-parameter)</w:t>
        <w:br/>
        <w:t xml:space="preserve">  37| </w:t>
        <w:br/>
        <w:t xml:space="preserve">  38| # Install CSS next to binary resources path used at runtime</w:t>
        <w:br/>
        <w:t xml:space="preserve">  39| install(TARGETS boss-sentinel-bin RUNTIME DESTINATION lib/boss-sentinel)</w:t>
        <w:br/>
        <w:t xml:space="preserve">  40| install(FILES src/ui/style.css DESTINATION share/boss-sentinel)</w:t>
        <w:br/>
        <w:t xml:space="preserve">  41| install(PROGRAMS scripts/boss-sentinel DESTINATION bin)</w:t>
        <w:br/>
        <w:t xml:space="preserve">  42| install(PROGRAMS scripts/boss-sentinel-helper DESTINATION libexec/boss-sentinel)</w:t>
        <w:br/>
        <w:t xml:space="preserve">  43| install(FILES data/desktop/org.bosssentinel.BossSentinel.desktop</w:t>
        <w:br/>
        <w:t xml:space="preserve">  44|         DESTINATION share/applications)</w:t>
        <w:br/>
        <w:t xml:space="preserve">  45| install(FILES data/icons/org.bosssentinel.BossSentinel.svg</w:t>
        <w:br/>
        <w:t xml:space="preserve">  46|         DESTINATION share/icons/hicolor/scalable/apps)</w:t>
        <w:br/>
        <w:t xml:space="preserve">  47| install(FILES data/polkit/org.bosssentinel.policy</w:t>
        <w:br/>
        <w:t xml:space="preserve">  48|         DESTINATION share/polkit-1/actions)</w:t>
        <w:br/>
        <w:t xml:space="preserve">  49| </w:t>
        <w:br/>
        <w:t xml:space="preserve">  50| # Local build convenience: copy css beside binary in build dir</w:t>
        <w:br/>
        <w:t xml:space="preserve">  51| add_custom_command(TARGET boss-sentinel-bin POST_BUILD</w:t>
        <w:br/>
        <w:t xml:space="preserve">  52|   COMMAND ${CMAKE_COMMAND} -E make_directory $&lt;TARGET_FILE_DIR:boss-sentinel-bin&gt;/share/boss-sentinel</w:t>
        <w:br/>
        <w:t xml:space="preserve">  53|   COMMAND ${CMAKE_COMMAND} -E copy_if_different</w:t>
        <w:br/>
        <w:t xml:space="preserve">  54|           ${CMAKE_SOURCE_DIR}/src/ui/style.css</w:t>
        <w:br/>
        <w:t xml:space="preserve">  55|           $&lt;TARGET_FILE_DIR:boss-sentinel-bin&gt;/share/boss-sentinel/style.css</w:t>
        <w:br/>
        <w:t xml:space="preserve">  56| )</w:t>
      </w:r>
    </w:p>
    <w:p/>
    <w:p>
      <w:pPr>
        <w:pStyle w:val="Heading2"/>
      </w:pPr>
      <w:r>
        <w:t>6.10 Package builder — packaging/build-deb.sh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packaging/build-deb.sh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Creates the shippable .deb on Debian 12 (bookworm).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Configures CMake Release build, refuses glibc 2.38+ symbols, stages /usr tree (GTK3 UI, gauges, CSS, helper, optional C++ binary, docs, desktop, polkit), writes DEBIAN/control, dpkg-deb --build.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Key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Must run on Debian 12 for BOSS glibc 2.36 compatibility.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Output: releases/boss-sentinel_&lt;ver&gt;-1_amd64.deb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134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#!/usr/bin/env bash</w:t>
        <w:br/>
        <w:t xml:space="preserve">   2| # Build Release binary and produce releases/boss-sentinel_&lt;ver&gt;-1_&lt;arch&gt;.deb</w:t>
        <w:br/>
        <w:t xml:space="preserve">   3| # Prefer building on Debian 12 / BOSS (glibc 2.36) so the binary runs there.</w:t>
        <w:br/>
        <w:t xml:space="preserve">   4| set -euo pipefail</w:t>
        <w:br/>
        <w:t xml:space="preserve">   5| ROOT="$(cd "$(dirname "$0")/.." &amp;&amp; pwd)"</w:t>
        <w:br/>
        <w:t xml:space="preserve">   6| cd "$ROOT"</w:t>
        <w:br/>
        <w:t xml:space="preserve">   7| </w:t>
        <w:br/>
        <w:t xml:space="preserve">   8| VERSION="$(grep -E '^project\(' CMakeLists.txt | sed -n 's/.*VERSION \([0-9.]*\).*/\1/p' | head -1)"</w:t>
        <w:br/>
        <w:t xml:space="preserve">   9| VERSION="${VERSION:-2.0.2}"</w:t>
        <w:br/>
        <w:t xml:space="preserve">  10| ARCH="$(dpkg --print-architecture)"</w:t>
        <w:br/>
        <w:t xml:space="preserve">  11| PKG="boss-sentinel_${VERSION}-1_${ARCH}"</w:t>
        <w:br/>
        <w:t xml:space="preserve">  12| # Bundle gtkmm only when explicitly requested (not for Debian 12 / BOSS targets)</w:t>
        <w:br/>
        <w:t xml:space="preserve">  13| BUNDLE_LIBS="${BOSS_BUNDLE_LIBS:-0}"</w:t>
        <w:br/>
        <w:t xml:space="preserve">  14| </w:t>
        <w:br/>
        <w:t xml:space="preserve">  15| chmod +x scripts/boss-sentinel scripts/boss-sentinel-helper scripts/install-boss-sentinel.sh scripts/install-unified.sh scripts/purge-boss-sentinel.sh scripts/boss-sentinel-gtk3.py debian/rules || true</w:t>
        <w:br/>
        <w:t xml:space="preserve">  16| </w:t>
        <w:br/>
        <w:t xml:space="preserve">  17| echo "==&gt; Host glibc: $(ldd --version | head -1)"</w:t>
        <w:br/>
        <w:t xml:space="preserve">  18| echo "==&gt; Configuring CMake"</w:t>
        <w:br/>
        <w:t xml:space="preserve">  19| rm -rf build</w:t>
        <w:br/>
        <w:t xml:space="preserve">  20| export CXX="${CXX:-g++}"</w:t>
        <w:br/>
        <w:t xml:space="preserve">  21| if ! echo 'int main(){return 0;}' | "$CXX" -x c++ - -lstdc++ -o /tmp/boss-cxx-test 2&gt;/dev/null; then</w:t>
        <w:br/>
        <w:t xml:space="preserve">  22|   if command -v g++-12 &gt;/dev/null 2&gt;&amp;1; then export CXX=g++-12; fi</w:t>
        <w:br/>
        <w:t xml:space="preserve">  23|   if command -v g++-13 &gt;/dev/null 2&gt;&amp;1; then export CXX=g++-13; fi</w:t>
        <w:br/>
        <w:t xml:space="preserve">  24| fi</w:t>
        <w:br/>
        <w:t xml:space="preserve">  25| rm -f /tmp/boss-cxx-test</w:t>
        <w:br/>
        <w:t xml:space="preserve">  26| cmake -S . -B build -DCMAKE_BUILD_TYPE=Release -DCMAKE_INSTALL_PREFIX=/usr</w:t>
        <w:br/>
        <w:t xml:space="preserve">  27| </w:t>
        <w:br/>
        <w:t xml:space="preserve">  28| echo "==&gt; Building"</w:t>
        <w:br/>
        <w:t xml:space="preserve">  29| cmake --build build -j"$(nproc)"</w:t>
        <w:br/>
        <w:t xml:space="preserve">  30| </w:t>
        <w:br/>
        <w:t xml:space="preserve">  31| # Sanity: refuse Ubuntu-noble binaries that need GLIBC_2.38 when targeting BOSS</w:t>
        <w:br/>
        <w:t xml:space="preserve">  32| if command -v objdump &gt;/dev/null; then</w:t>
        <w:br/>
        <w:t xml:space="preserve">  33|   if objdump -T build/boss-sentinel-bin 2&gt;/dev/null | grep -q 'GLIBC_2\.3[89]\|GLIBC_2\.[4-9]'; then</w:t>
        <w:br/>
        <w:t xml:space="preserve">  34|     echo "ERROR: binary requires glibc &gt;= 2.38; rebuild on Debian 12 / BOSS." &gt;&amp;2</w:t>
        <w:br/>
        <w:t xml:space="preserve">  35|     echo "Hint: sudo chroot /opt/bookworm-root bash -lc 'cd /workspace &amp;&amp; ./packaging/build-deb.sh'" &gt;&amp;2</w:t>
        <w:br/>
        <w:t xml:space="preserve">  36|     exit 1</w:t>
        <w:br/>
        <w:t xml:space="preserve">  37|   fi</w:t>
        <w:br/>
        <w:t xml:space="preserve">  38| fi</w:t>
        <w:br/>
        <w:t xml:space="preserve">  39| </w:t>
        <w:br/>
        <w:t xml:space="preserve">  40| echo "==&gt; Staging package tree"</w:t>
        <w:br/>
        <w:t xml:space="preserve">  41| STAGE="$ROOT/build/stage/$PKG"</w:t>
        <w:br/>
        <w:t xml:space="preserve">  42| rm -rf "$ROOT/build/stage"</w:t>
        <w:br/>
        <w:t xml:space="preserve">  43| mkdir -p "$STAGE/DEBIAN" \</w:t>
        <w:br/>
        <w:t xml:space="preserve">  44|          "$STAGE/usr/bin" \</w:t>
        <w:br/>
        <w:t xml:space="preserve">  45|          "$STAGE/usr/lib/boss-sentinel" \</w:t>
        <w:br/>
        <w:t xml:space="preserve">  46|          "$STAGE/usr/libexec/boss-sentinel" \</w:t>
        <w:br/>
        <w:t xml:space="preserve">  47|          "$STAGE/usr/share/boss-sentinel" \</w:t>
        <w:br/>
        <w:t xml:space="preserve">  48|          "$STAGE/usr/share/applications" \</w:t>
        <w:br/>
        <w:t xml:space="preserve">  49|          "$STAGE/usr/share/icons/hicolor/scalable/apps" \</w:t>
        <w:br/>
        <w:t xml:space="preserve">  50|          "$STAGE/usr/share/polkit-1/actions" \</w:t>
        <w:br/>
        <w:t xml:space="preserve">  51|          "$STAGE/usr/share/doc/boss-sentinel"</w:t>
        <w:br/>
        <w:t xml:space="preserve">  52| </w:t>
        <w:br/>
        <w:t xml:space="preserve">  53| install -m 0755 build/boss-sentinel-bin "$STAGE/usr/lib/boss-sentinel/boss-sentinel-bin"</w:t>
        <w:br/>
        <w:t xml:space="preserve">  54| install -m 0755 scripts/boss-sentinel "$STAGE/usr/bin/boss-sentinel"</w:t>
        <w:br/>
        <w:t xml:space="preserve">  55| install -m 0755 scripts/boss-sentinel-helper "$STAGE/usr/libexec/boss-sentinel/boss-sentinel-helper"</w:t>
        <w:br/>
        <w:t xml:space="preserve">  56| install -m 0755 scripts/boss-sentinel-gtk3.py "$STAGE/usr/lib/boss-sentinel/boss-sentinel-gtk3.py"</w:t>
        <w:br/>
        <w:t xml:space="preserve">  57| install -m 0644 scripts/gauges_gtk3.py "$STAGE/usr/lib/boss-sentinel/gauges_gtk3.py"</w:t>
        <w:br/>
        <w:t xml:space="preserve">  58| install -m 0644 scripts/style-gtk3.css "$STAGE/usr/share/boss-sentinel/style-gtk3.css"</w:t>
        <w:br/>
        <w:t xml:space="preserve">  59| install -m 0755 scripts/install-unified.sh "$STAGE/usr/share/boss-sentinel/install-unified.sh"</w:t>
        <w:br/>
        <w:t xml:space="preserve">  60| install -m 0755 scripts/install-boss-sentinel.sh "$STAGE/usr/share/boss-sentinel/install-boss-sentinel.sh"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install -m 0755 scripts/purge-boss-sentinel.sh "$STAGE/usr/share/boss-sentinel/purge-boss-sentinel.sh"</w:t>
        <w:br/>
        <w:t xml:space="preserve">  62| install -m 0644 src/ui/style.css "$STAGE/usr/share/boss-sentinel/style.css"</w:t>
        <w:br/>
        <w:t xml:space="preserve">  63| install -m 0644 data/desktop/org.bosssentinel.BossSentinel.desktop "$STAGE/usr/share/applications/"</w:t>
        <w:br/>
        <w:t xml:space="preserve">  64| install -m 0644 data/icons/org.bosssentinel.BossSentinel.svg "$STAGE/usr/share/icons/hicolor/scalable/apps/"</w:t>
        <w:br/>
        <w:t xml:space="preserve">  65| install -m 0644 data/polkit/org.bosssentinel.policy "$STAGE/usr/share/polkit-1/actions/"</w:t>
        <w:br/>
        <w:t xml:space="preserve">  66| install -m 0644 docs/BUILD.md docs/SYSTEM_DESIGN.md docs/FILE_STRUCTURE.md \</w:t>
        <w:br/>
        <w:t xml:space="preserve">  67|   docs/CODE_WALKTHROUGH.md docs/USER_GUIDE.md docs/DOCUMENTATION_INDEX.md \</w:t>
        <w:br/>
        <w:t xml:space="preserve">  68|   docs/BOSS-Sentinel-Complete-Guide.docx \</w:t>
        <w:br/>
        <w:t xml:space="preserve">  69|   README.md "$STAGE/usr/share/doc/boss-sentinel/" 2&gt;/dev/null || true</w:t>
        <w:br/>
        <w:t xml:space="preserve">  70| </w:t>
        <w:br/>
        <w:t xml:space="preserve">  71| if [[ "$BUNDLE_LIBS" == "1" ]]; then</w:t>
        <w:br/>
        <w:t xml:space="preserve">  72|   echo "==&gt; Bundling gtkmm runtime libraries (BOSS_BUNDLE_LIBS=1)"</w:t>
        <w:br/>
        <w:t xml:space="preserve">  73|   bundle_one() {</w:t>
        <w:br/>
        <w:t xml:space="preserve">  74|     local name="$1"</w:t>
        <w:br/>
        <w:t xml:space="preserve">  75|     local src</w:t>
        <w:br/>
        <w:t xml:space="preserve">  76|     src="$(ldconfig -p | awk -v n="$name" '$1==n {print $NF; exit}')"</w:t>
        <w:br/>
        <w:t xml:space="preserve">  77|     [[ -n "$src" &amp;&amp; -e "$src" ]] || return 0</w:t>
        <w:br/>
        <w:t xml:space="preserve">  78|     local real</w:t>
        <w:br/>
        <w:t xml:space="preserve">  79|     real="$(readlink -f "$src")"</w:t>
        <w:br/>
        <w:t xml:space="preserve">  80|     install -m 0644 "$real" "$STAGE/usr/lib/boss-sentinel/$(basename "$real")"</w:t>
        <w:br/>
        <w:t xml:space="preserve">  81|     ln -sfn "$(basename "$real")" "$STAGE/usr/lib/boss-sentinel/$name"</w:t>
        <w:br/>
        <w:t xml:space="preserve">  82|   }</w:t>
        <w:br/>
        <w:t xml:space="preserve">  83|   for lib in libgtkmm-4.0.so.0 libgiomm-2.68.so.1 libglibmm-2.68.so.1 \</w:t>
        <w:br/>
        <w:t xml:space="preserve">  84|              libsigc-3.0.so.0 libcairomm-1.16.so.1 libpangomm-2.48.so.1; do</w:t>
        <w:br/>
        <w:t xml:space="preserve">  85|     bundle_one "$lib"</w:t>
        <w:br/>
        <w:t xml:space="preserve">  86|   done</w:t>
        <w:br/>
        <w:t xml:space="preserve">  87| fi</w:t>
        <w:br/>
        <w:t xml:space="preserve">  88| </w:t>
        <w:br/>
        <w:t xml:space="preserve">  89| SIZE_KB="$(du -sk "$STAGE/usr" | awk '{print $1}')"</w:t>
        <w:br/>
        <w:t xml:space="preserve">  90| </w:t>
        <w:br/>
        <w:t xml:space="preserve">  91| # Debian 12 / BOSS package names (no t64 suffix)</w:t>
        <w:br/>
        <w:t xml:space="preserve">  92| cat &gt; "$STAGE/DEBIAN/control" &lt;&lt;EOF</w:t>
        <w:br/>
        <w:t xml:space="preserve">  93| Package: boss-sentinel</w:t>
        <w:br/>
        <w:t xml:space="preserve">  94| Version: ${VERSION}-1</w:t>
        <w:br/>
        <w:t xml:space="preserve">  95| Section: utils</w:t>
        <w:br/>
        <w:t xml:space="preserve">  96| Priority: optional</w:t>
        <w:br/>
        <w:t xml:space="preserve">  97| Architecture: ${ARCH}</w:t>
        <w:br/>
        <w:t xml:space="preserve">  98| Maintainer: BOSS-Sentinel Packagers &lt;packagers@boss-sentinel.local&gt;</w:t>
        <w:br/>
        <w:t xml:space="preserve">  99| Depends: python3, python3-gi, python3-cairo, gir1.2-gtk-3.0, libgtk-3-0</w:t>
        <w:br/>
        <w:t xml:space="preserve"> 100| Recommends: pkexec | policykit-1, power-profiles-daemon, fonts-hack | fonts-jetbrains-mono, libgtkmm-4.0-0, libglibmm-2.68-1, libgtk-4-1, libsigc++-3.0-0, libcairomm-1.16-1, libpangomm-2.48-1</w:t>
        <w:br/>
        <w:t xml:space="preserve"> 101| Conflicts: boss-optimize, bossoptimize</w:t>
        <w:br/>
        <w:t xml:space="preserve"> 102| Replaces: boss-optimize, bossoptimize</w:t>
        <w:br/>
        <w:t xml:space="preserve"> 103| Provides: boss-optimize</w:t>
        <w:br/>
        <w:t xml:space="preserve"> 104| Installed-Size: ${SIZE_KB}</w:t>
        <w:br/>
        <w:t xml:space="preserve"> 105| Homepage: https://github.com/saiprajith7/killer-crock</w:t>
        <w:br/>
        <w:t xml:space="preserve"> 106| Description: BOSS-Sentinel — unified auto-heal and performance optimizer</w:t>
        <w:br/>
        <w:t xml:space="preserve"> 107|  GTK3 UI (default) plus optional C++ GTK4 binary for Debian 12 / BOSS Linux.</w:t>
        <w:br/>
        <w:t xml:space="preserve"> 108|  Detects pressure, prompts for auto-heal, optimizes performance, and logs actions.</w:t>
        <w:br/>
        <w:t xml:space="preserve"> 109| EOF</w:t>
        <w:br/>
        <w:t xml:space="preserve"> 110| </w:t>
        <w:br/>
        <w:t xml:space="preserve"> 111| install -m 0755 debian/postinst "$STAGE/DEBIAN/postinst"</w:t>
        <w:br/>
        <w:t xml:space="preserve"> 112| install -m 0755 debian/prerm "$STAGE/DEBIAN/prerm"</w:t>
        <w:br/>
        <w:t xml:space="preserve"> 113| </w:t>
        <w:br/>
        <w:t xml:space="preserve"> 114| mkdir -p "$ROOT/releases" "$ROOT/dist"</w:t>
        <w:br/>
        <w:t xml:space="preserve"> 115| OUT="$ROOT/releases/${PKG}.deb"</w:t>
        <w:br/>
        <w:t xml:space="preserve"> 116| LATEST="$ROOT/releases/boss-sentinel_latest_amd64.deb"</w:t>
        <w:br/>
        <w:t xml:space="preserve"> 117| echo "==&gt; Building deb: $OUT"</w:t>
        <w:br/>
        <w:t xml:space="preserve"> 118| if command -v fakeroot &gt;/dev/null 2&gt;&amp;1; then</w:t>
        <w:br/>
        <w:t xml:space="preserve"> 119|   fakeroot dpkg-deb --build "$STAGE" "$OUT"</w:t>
        <w:br/>
        <w:t xml:space="preserve"> 120| else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dpkg-deb --build "$STAGE" "$OUT"</w:t>
        <w:br/>
        <w:t xml:space="preserve"> 122| fi</w:t>
        <w:br/>
        <w:t xml:space="preserve"> 123| cp -f "$OUT" "$ROOT/dist/"</w:t>
        <w:br/>
        <w:t xml:space="preserve"> 124| cp -f "$OUT" "$LATEST"</w:t>
        <w:br/>
        <w:t xml:space="preserve"> 125| ls -lah "$OUT"</w:t>
        <w:br/>
        <w:t xml:space="preserve"> 126| dpkg-deb -I "$OUT" | head -40</w:t>
        <w:br/>
        <w:t xml:space="preserve"> 127| # Print max required glibc symbol if available</w:t>
        <w:br/>
        <w:t xml:space="preserve"> 128| if command -v objdump &gt;/dev/null; then</w:t>
        <w:br/>
        <w:t xml:space="preserve"> 129|   echo "==&gt; GLIBC symbols used (highest):"</w:t>
        <w:br/>
        <w:t xml:space="preserve"> 130|   objdump -T "$STAGE/usr/lib/boss-sentinel/boss-sentinel-bin" 2&gt;/dev/null \</w:t>
        <w:br/>
        <w:t xml:space="preserve"> 131|     | grep -oE 'GLIBC_[0-9.]+' | sort -Vu | tail -5 || true</w:t>
        <w:br/>
        <w:t xml:space="preserve"> 132| fi</w:t>
        <w:br/>
        <w:t xml:space="preserve"> 133| echo "OK: $OUT"</w:t>
      </w:r>
    </w:p>
    <w:p/>
    <w:p>
      <w:pPr>
        <w:pStyle w:val="Heading1"/>
      </w:pPr>
      <w:r>
        <w:t>6.11 Optional C++ GTK4 sources (src/)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These files implement the same product ideas in C++/gtkmm-4. They are built into boss-sentinel-bin but the launcher only uses them if BOSS_SENTINEL_UI=cpp. On many BOSS VMs this path still hits EGL issues; prefer the Python GTK3 UI.</w:t>
      </w:r>
    </w:p>
    <w:p>
      <w:pPr>
        <w:pStyle w:val="Heading2"/>
      </w:pPr>
      <w:r>
        <w:t>C++ entry point — src/main.cpp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src/main.cpp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C++ entry point.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Sets safe graphics env with setenv, logs start, creates Application, runs GTK main loop.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38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"app/application.hpp"</w:t>
        <w:br/>
        <w:t xml:space="preserve">   2| </w:t>
        <w:br/>
        <w:t xml:space="preserve">   3| #include &lt;cstdlib&gt;</w:t>
        <w:br/>
        <w:t xml:space="preserve">   4| </w:t>
        <w:br/>
        <w:t xml:space="preserve">   5| #include "core/logger.hpp"</w:t>
        <w:br/>
        <w:t xml:space="preserve">   6| </w:t>
        <w:br/>
        <w:t xml:space="preserve">   7| namespace {</w:t>
        <w:br/>
        <w:t xml:space="preserve">   8| </w:t>
        <w:br/>
        <w:t xml:space="preserve">   9| void force_safe_graphics() {</w:t>
        <w:br/>
        <w:t xml:space="preserve">  10|   // Always force software path on BOSS — EGL/DRI2 auth failures segfault GTK GPU backends.</w:t>
        <w:br/>
        <w:t xml:space="preserve">  11|   // Must run before any GTK init; launcher also exports these for early loader probes.</w:t>
        <w:br/>
        <w:t xml:space="preserve">  12|   setenv("GSK_RENDERER", "cairo", 1);</w:t>
        <w:br/>
        <w:t xml:space="preserve">  13|   setenv("LIBGL_ALWAYS_SOFTWARE", "1", 1);</w:t>
        <w:br/>
        <w:t xml:space="preserve">  14|   setenv("GALLIUM_DRIVER", "llvmpipe", 1);</w:t>
        <w:br/>
        <w:t xml:space="preserve">  15|   setenv("MESA_LOADER_DRIVER_OVERRIDE", "swrast", 1);</w:t>
        <w:br/>
        <w:t xml:space="preserve">  16|   setenv("LIBGL_DRI3_DISABLE", "1", 1);</w:t>
        <w:br/>
        <w:t xml:space="preserve">  17|   setenv("GDK_DEBUG", "gl-disable", 1);</w:t>
        <w:br/>
        <w:t xml:space="preserve">  18|   setenv("GTK_A11Y", "none", 1);</w:t>
        <w:br/>
        <w:t xml:space="preserve">  19|   if (!getenv("GDK_BACKEND") &amp;&amp; getenv("DISPLAY")) {</w:t>
        <w:br/>
        <w:t xml:space="preserve">  20|     setenv("GDK_BACKEND", "x11", 1);</w:t>
        <w:br/>
        <w:t xml:space="preserve">  21|   }</w:t>
        <w:br/>
        <w:t xml:space="preserve">  22| }</w:t>
        <w:br/>
        <w:t xml:space="preserve">  23| </w:t>
        <w:br/>
        <w:t xml:space="preserve">  24| }  // namespace</w:t>
        <w:br/>
        <w:t xml:space="preserve">  25| </w:t>
        <w:br/>
        <w:t xml:space="preserve">  26| int main(int argc, char* argv[]) {</w:t>
        <w:br/>
        <w:t xml:space="preserve">  27|   force_safe_graphics();</w:t>
        <w:br/>
        <w:t xml:space="preserve">  28| </w:t>
        <w:br/>
        <w:t xml:space="preserve">  29|   boss::Logger::instance().info(</w:t>
        <w:br/>
        <w:t xml:space="preserve">  30|       std::string("BOSS-Sentinel 2.2.2 starting (GSK_RENDERER=") +</w:t>
        <w:br/>
        <w:t xml:space="preserve">  31|       (std::getenv("GSK_RENDERER") ? std::getenv("GSK_RENDERER") : "?") + ")");</w:t>
        <w:br/>
        <w:t xml:space="preserve">  32| </w:t>
        <w:br/>
        <w:t xml:space="preserve">  33|   auto app = boss::Application::create();</w:t>
        <w:br/>
        <w:t xml:space="preserve">  34|   const int code = app-&gt;run(argc, argv);</w:t>
        <w:br/>
        <w:t xml:space="preserve">  35|   boss::Logger::instance().info("BOSS-Sentinel exiting code=" + std::to_string(code));</w:t>
        <w:br/>
        <w:t xml:space="preserve">  36|   return code;</w:t>
        <w:br/>
        <w:t xml:space="preserve">  37| }</w:t>
      </w:r>
    </w:p>
    <w:p/>
    <w:p>
      <w:pPr>
        <w:pStyle w:val="Heading2"/>
      </w:pPr>
      <w:r>
        <w:t>Application header — src/app/application.hpp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src/app/application.hpp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Application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Gtk::Application subclass declaration.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17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&lt;gtkmm.h&gt;</w:t>
        <w:br/>
        <w:t xml:space="preserve">   4| </w:t>
        <w:br/>
        <w:t xml:space="preserve">   5| namespace boss {</w:t>
        <w:br/>
        <w:t xml:space="preserve">   6| </w:t>
        <w:br/>
        <w:t xml:space="preserve">   7| class Application : public Gtk::Application {</w:t>
        <w:br/>
        <w:t xml:space="preserve">   8|  public:</w:t>
        <w:br/>
        <w:t xml:space="preserve">   9|   Application();</w:t>
        <w:br/>
        <w:t xml:space="preserve">  10|   static Glib::RefPtr&lt;Application&gt; create();</w:t>
        <w:br/>
        <w:t xml:space="preserve">  11| </w:t>
        <w:br/>
        <w:t xml:space="preserve">  12|  protected:</w:t>
        <w:br/>
        <w:t xml:space="preserve">  13|   void on_activate() override;</w:t>
        <w:br/>
        <w:t xml:space="preserve">  14| };</w:t>
        <w:br/>
        <w:t xml:space="preserve">  15| </w:t>
        <w:br/>
        <w:t xml:space="preserve">  16| }  // namespace boss</w:t>
      </w:r>
    </w:p>
    <w:p/>
    <w:p>
      <w:pPr>
        <w:pStyle w:val="Heading2"/>
      </w:pPr>
      <w:r>
        <w:t>Application implementation — src/app/application.cpp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src/app/application.cpp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Application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on_activate creates MainWindow and handles close via idle delete.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37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"app/application.hpp"</w:t>
        <w:br/>
        <w:t xml:space="preserve">   2| </w:t>
        <w:br/>
        <w:t xml:space="preserve">   3| #include "core/logger.hpp"</w:t>
        <w:br/>
        <w:t xml:space="preserve">   4| #include "ui/main_window.hpp"</w:t>
        <w:br/>
        <w:t xml:space="preserve">   5| </w:t>
        <w:br/>
        <w:t xml:space="preserve">   6| namespace boss {</w:t>
        <w:br/>
        <w:t xml:space="preserve">   7| </w:t>
        <w:br/>
        <w:t xml:space="preserve">   8| Application::Application()</w:t>
        <w:br/>
        <w:t xml:space="preserve">   9|     : Gtk::Application("org.bosssentinel.BossSentinel", Gio::Application::Flags::DEFAULT_FLAGS) {}</w:t>
        <w:br/>
        <w:t xml:space="preserve">  10| </w:t>
        <w:br/>
        <w:t xml:space="preserve">  11| Glib::RefPtr&lt;Application&gt; Application::create() {</w:t>
        <w:br/>
        <w:t xml:space="preserve">  12|   return Glib::make_refptr_for_instance&lt;Application&gt;(new Application());</w:t>
        <w:br/>
        <w:t xml:space="preserve">  13| }</w:t>
        <w:br/>
        <w:t xml:space="preserve">  14| </w:t>
        <w:br/>
        <w:t xml:space="preserve">  15| void Application::on_activate() {</w:t>
        <w:br/>
        <w:t xml:space="preserve">  16|   Logger::instance().info("Application activate");</w:t>
        <w:br/>
        <w:t xml:space="preserve">  17|   auto* win = new MainWindow();</w:t>
        <w:br/>
        <w:t xml:space="preserve">  18|   add_window(*win);</w:t>
        <w:br/>
        <w:t xml:space="preserve">  19|   // Defer delete so we never free the window mid-present/hide during startup failures</w:t>
        <w:br/>
        <w:t xml:space="preserve">  20|   win-&gt;signal_close_request().connect(</w:t>
        <w:br/>
        <w:t xml:space="preserve">  21|       [win]() {</w:t>
        <w:br/>
        <w:t xml:space="preserve">  22|         win-&gt;hide();</w:t>
        <w:br/>
        <w:t xml:space="preserve">  23|         Glib::signal_idle().connect_once([win]() { delete win; });</w:t>
        <w:br/>
        <w:t xml:space="preserve">  24|         return true;</w:t>
        <w:br/>
        <w:t xml:space="preserve">  25|       },</w:t>
        <w:br/>
        <w:t xml:space="preserve">  26|       false);</w:t>
        <w:br/>
        <w:t xml:space="preserve">  27|   try {</w:t>
        <w:br/>
        <w:t xml:space="preserve">  28|     win-&gt;present();</w:t>
        <w:br/>
        <w:t xml:space="preserve">  29|   } catch (const Glib::Error&amp; e) {</w:t>
        <w:br/>
        <w:t xml:space="preserve">  30|     Logger::instance().error(std::string("present failed: ") + e.what());</w:t>
        <w:br/>
        <w:t xml:space="preserve">  31|   } catch (...) {</w:t>
        <w:br/>
        <w:t xml:space="preserve">  32|     Logger::instance().error("present failed with unknown error");</w:t>
        <w:br/>
        <w:t xml:space="preserve">  33|   }</w:t>
        <w:br/>
        <w:t xml:space="preserve">  34| }</w:t>
        <w:br/>
        <w:t xml:space="preserve">  35| </w:t>
        <w:br/>
        <w:t xml:space="preserve">  36| }  // namespace boss</w:t>
      </w:r>
    </w:p>
    <w:p/>
    <w:p>
      <w:pPr>
        <w:pStyle w:val="Heading2"/>
      </w:pPr>
      <w:r>
        <w:t>Shared C++ types — src/core/types.hpp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src/core/types.hpp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Shared C++ types.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Severity, Snapshot, Issue, ProcessRow, ServiceRow, ActionResult helpers.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115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&lt;chrono&gt;</w:t>
        <w:br/>
        <w:t xml:space="preserve">   4| #include &lt;sstream&gt;</w:t>
        <w:br/>
        <w:t xml:space="preserve">   5| #include &lt;string&gt;</w:t>
        <w:br/>
        <w:t xml:space="preserve">   6| #include &lt;vector&gt;</w:t>
        <w:br/>
        <w:t xml:space="preserve">   7| </w:t>
        <w:br/>
        <w:t xml:space="preserve">   8| namespace boss {</w:t>
        <w:br/>
        <w:t xml:space="preserve">   9| </w:t>
        <w:br/>
        <w:t xml:space="preserve">  10| enum class Severity { Ok, Warn, Critical };</w:t>
        <w:br/>
        <w:t xml:space="preserve">  11| </w:t>
        <w:br/>
        <w:t xml:space="preserve">  12| inline const char* severity_name(Severity s) {</w:t>
        <w:br/>
        <w:t xml:space="preserve">  13|   switch (s) {</w:t>
        <w:br/>
        <w:t xml:space="preserve">  14|     case Severity::Ok: return "OK";</w:t>
        <w:br/>
        <w:t xml:space="preserve">  15|     case Severity::Warn: return "WARN";</w:t>
        <w:br/>
        <w:t xml:space="preserve">  16|     case Severity::Critical: return "CRITICAL";</w:t>
        <w:br/>
        <w:t xml:space="preserve">  17|   }</w:t>
        <w:br/>
        <w:t xml:space="preserve">  18|   return "OK";</w:t>
        <w:br/>
        <w:t xml:space="preserve">  19| }</w:t>
        <w:br/>
        <w:t xml:space="preserve">  20| </w:t>
        <w:br/>
        <w:t xml:space="preserve">  21| struct Metric {</w:t>
        <w:br/>
        <w:t xml:space="preserve">  22|   std::string kind;</w:t>
        <w:br/>
        <w:t xml:space="preserve">  23|   std::string label;</w:t>
        <w:br/>
        <w:t xml:space="preserve">  24|   double value = 0;</w:t>
        <w:br/>
        <w:t xml:space="preserve">  25|   std::string unit;</w:t>
        <w:br/>
        <w:t xml:space="preserve">  26|   Severity severity = Severity::Ok;</w:t>
        <w:br/>
        <w:t xml:space="preserve">  27|   std::string detail;</w:t>
        <w:br/>
        <w:t xml:space="preserve">  28| };</w:t>
        <w:br/>
        <w:t xml:space="preserve">  29| </w:t>
        <w:br/>
        <w:t xml:space="preserve">  30| struct Issue {</w:t>
        <w:br/>
        <w:t xml:space="preserve">  31|   std::string id;</w:t>
        <w:br/>
        <w:t xml:space="preserve">  32|   std::string title;</w:t>
        <w:br/>
        <w:t xml:space="preserve">  33|   std::string description;</w:t>
        <w:br/>
        <w:t xml:space="preserve">  34|   Severity severity = Severity::Ok;</w:t>
        <w:br/>
        <w:t xml:space="preserve">  35|   std::string heal_action;</w:t>
        <w:br/>
        <w:t xml:space="preserve">  36|   std::string heal_label;</w:t>
        <w:br/>
        <w:t xml:space="preserve">  37| };</w:t>
        <w:br/>
        <w:t xml:space="preserve">  38| </w:t>
        <w:br/>
        <w:t xml:space="preserve">  39| struct ProcessRow {</w:t>
        <w:br/>
        <w:t xml:space="preserve">  40|   int pid = 0;</w:t>
        <w:br/>
        <w:t xml:space="preserve">  41|   std::string name;</w:t>
        <w:br/>
        <w:t xml:space="preserve">  42|   std::string user;</w:t>
        <w:br/>
        <w:t xml:space="preserve">  43|   double cpu = 0;</w:t>
        <w:br/>
        <w:t xml:space="preserve">  44|   double mem_mb = 0;</w:t>
        <w:br/>
        <w:t xml:space="preserve">  45|   double io_bps = 0;</w:t>
        <w:br/>
        <w:t xml:space="preserve">  46|   bool background = false;</w:t>
        <w:br/>
        <w:t xml:space="preserve">  47| };</w:t>
        <w:br/>
        <w:t xml:space="preserve">  48| </w:t>
        <w:br/>
        <w:t xml:space="preserve">  49| struct ServiceRow {</w:t>
        <w:br/>
        <w:t xml:space="preserve">  50|   std::string name;</w:t>
        <w:br/>
        <w:t xml:space="preserve">  51|   std::string active;</w:t>
        <w:br/>
        <w:t xml:space="preserve">  52|   std::string sub;</w:t>
        <w:br/>
        <w:t xml:space="preserve">  53|   bool running = false;</w:t>
        <w:br/>
        <w:t xml:space="preserve">  54| };</w:t>
        <w:br/>
        <w:t xml:space="preserve">  55| </w:t>
        <w:br/>
        <w:t xml:space="preserve">  56| struct Snapshot {</w:t>
        <w:br/>
        <w:t xml:space="preserve">  57|   double timestamp = 0;</w:t>
        <w:br/>
        <w:t xml:space="preserve">  58|   int score = 100;</w:t>
        <w:br/>
        <w:t xml:space="preserve">  59|   Severity overall = Severity::Ok;</w:t>
        <w:br/>
        <w:t xml:space="preserve">  60|   double cpu_percent = 0;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double mem_percent = 0;</w:t>
        <w:br/>
        <w:t xml:space="preserve">  62|   double mem_used_gb = 0;</w:t>
        <w:br/>
        <w:t xml:space="preserve">  63|   double mem_total_gb = 0;</w:t>
        <w:br/>
        <w:t xml:space="preserve">  64|   double swap_percent = 0;</w:t>
        <w:br/>
        <w:t xml:space="preserve">  65|   double swap_used_gb = 0;</w:t>
        <w:br/>
        <w:t xml:space="preserve">  66|   double swap_total_gb = 0;</w:t>
        <w:br/>
        <w:t xml:space="preserve">  67|   double disk_percent = 0;</w:t>
        <w:br/>
        <w:t xml:space="preserve">  68|   double disk_used_gb = 0;</w:t>
        <w:br/>
        <w:t xml:space="preserve">  69|   double disk_total_gb = 0;</w:t>
        <w:br/>
        <w:t xml:space="preserve">  70|   double io_read_bps = 0;</w:t>
        <w:br/>
        <w:t xml:space="preserve">  71|   double io_write_bps = 0;</w:t>
        <w:br/>
        <w:t xml:space="preserve">  72|   double load1 = 0;</w:t>
        <w:br/>
        <w:t xml:space="preserve">  73|   double load5 = 0;</w:t>
        <w:br/>
        <w:t xml:space="preserve">  74|   double load15 = 0;</w:t>
        <w:br/>
        <w:t xml:space="preserve">  75|   int threads = 1;</w:t>
        <w:br/>
        <w:t xml:space="preserve">  76|   std::string cpu_model;</w:t>
        <w:br/>
        <w:t xml:space="preserve">  77|   std::vector&lt;double&gt; per_cpu;  // percent per logical CPU</w:t>
        <w:br/>
        <w:t xml:space="preserve">  78|   std::vector&lt;Metric&gt; metrics;</w:t>
        <w:br/>
        <w:t xml:space="preserve">  79|   std::vector&lt;Issue&gt; issues;</w:t>
        <w:br/>
        <w:t xml:space="preserve">  80|   std::vector&lt;ProcessRow&gt; processes;</w:t>
        <w:br/>
        <w:t xml:space="preserve">  81|   std::vector&lt;ServiceRow&gt; services;</w:t>
        <w:br/>
        <w:t xml:space="preserve">  82| };</w:t>
        <w:br/>
        <w:t xml:space="preserve">  83| </w:t>
        <w:br/>
        <w:t xml:space="preserve">  84| struct ActionResult {</w:t>
        <w:br/>
        <w:t xml:space="preserve">  85|   bool ok = false;</w:t>
        <w:br/>
        <w:t xml:space="preserve">  86|   std::string action;</w:t>
        <w:br/>
        <w:t xml:space="preserve">  87|   std::string message;</w:t>
        <w:br/>
        <w:t xml:space="preserve">  88| };</w:t>
        <w:br/>
        <w:t xml:space="preserve">  89| </w:t>
        <w:br/>
        <w:t xml:space="preserve">  90| inline std::string now_iso() {</w:t>
        <w:br/>
        <w:t xml:space="preserve">  91|   using clock = std::chrono::system_clock;</w:t>
        <w:br/>
        <w:t xml:space="preserve">  92|   auto t = clock::to_time_t(clock::now());</w:t>
        <w:br/>
        <w:t xml:space="preserve">  93|   std::tm tm{};</w:t>
        <w:br/>
        <w:t xml:space="preserve">  94|   localtime_r(&amp;t, &amp;tm);</w:t>
        <w:br/>
        <w:t xml:space="preserve">  95|   char buf[64];</w:t>
        <w:br/>
        <w:t xml:space="preserve">  96|   std::snprintf(buf, sizeof(buf), "%04d-%02d-%02d %02d:%02d:%02d",</w:t>
        <w:br/>
        <w:t xml:space="preserve">  97|                 tm.tm_year + 1900, tm.tm_mon + 1, tm.tm_mday,</w:t>
        <w:br/>
        <w:t xml:space="preserve">  98|                 tm.tm_hour, tm.tm_min, tm.tm_sec);</w:t>
        <w:br/>
        <w:t xml:space="preserve">  99|   return buf;</w:t>
        <w:br/>
        <w:t xml:space="preserve"> 100| }</w:t>
        <w:br/>
        <w:t xml:space="preserve"> 101| </w:t>
        <w:br/>
        <w:t xml:space="preserve"> 102| inline std::string bytes_human(double n) {</w:t>
        <w:br/>
        <w:t xml:space="preserve"> 103|   const char* units[] = {"B/s", "KB/s", "MB/s", "GB/s"};</w:t>
        <w:br/>
        <w:t xml:space="preserve"> 104|   int i = 0;</w:t>
        <w:br/>
        <w:t xml:space="preserve"> 105|   while (n &gt;= 1024.0 &amp;&amp; i &lt; 3) {</w:t>
        <w:br/>
        <w:t xml:space="preserve"> 106|     n /= 1024.0;</w:t>
        <w:br/>
        <w:t xml:space="preserve"> 107|     ++i;</w:t>
        <w:br/>
        <w:t xml:space="preserve"> 108|   }</w:t>
        <w:br/>
        <w:t xml:space="preserve"> 109|   char buf[64];</w:t>
        <w:br/>
        <w:t xml:space="preserve"> 110|   std::snprintf(buf, sizeof(buf), "%.1f %s", n, units[i]);</w:t>
        <w:br/>
        <w:t xml:space="preserve"> 111|   return buf;</w:t>
        <w:br/>
        <w:t xml:space="preserve"> 112| }</w:t>
        <w:br/>
        <w:t xml:space="preserve"> 113| </w:t>
        <w:br/>
        <w:t xml:space="preserve"> 114| }  // namespace boss</w:t>
      </w:r>
    </w:p>
    <w:p/>
    <w:p>
      <w:pPr>
        <w:pStyle w:val="Heading2"/>
      </w:pPr>
      <w:r>
        <w:t>Logger header — src/core/logger.hpp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src/core/logger.hpp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Logger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Singleton logger API.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32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&lt;fstream&gt;</w:t>
        <w:br/>
        <w:t xml:space="preserve">   4| #include &lt;mutex&gt;</w:t>
        <w:br/>
        <w:t xml:space="preserve">   5| #include &lt;string&gt;</w:t>
        <w:br/>
        <w:t xml:space="preserve">   6| #include &lt;vector&gt;</w:t>
        <w:br/>
        <w:t xml:space="preserve">   7| </w:t>
        <w:br/>
        <w:t xml:space="preserve">   8| namespace boss {</w:t>
        <w:br/>
        <w:t xml:space="preserve">   9| </w:t>
        <w:br/>
        <w:t xml:space="preserve">  10| class Logger {</w:t>
        <w:br/>
        <w:t xml:space="preserve">  11|  public:</w:t>
        <w:br/>
        <w:t xml:space="preserve">  12|   static Logger&amp; instance();</w:t>
        <w:br/>
        <w:t xml:space="preserve">  13| </w:t>
        <w:br/>
        <w:t xml:space="preserve">  14|   void info(const std::string&amp; msg);</w:t>
        <w:br/>
        <w:t xml:space="preserve">  15|   void warn(const std::string&amp; msg);</w:t>
        <w:br/>
        <w:t xml:space="preserve">  16|   void error(const std::string&amp; msg);</w:t>
        <w:br/>
        <w:t xml:space="preserve">  17|   void event(const std::string&amp; category, const std::string&amp; msg);</w:t>
        <w:br/>
        <w:t xml:space="preserve">  18| </w:t>
        <w:br/>
        <w:t xml:space="preserve">  19|   std::vector&lt;std::string&gt; recent(std::size_t n = 200) const;</w:t>
        <w:br/>
        <w:t xml:space="preserve">  20|   std::string log_path() const { return path_; }</w:t>
        <w:br/>
        <w:t xml:space="preserve">  21| </w:t>
        <w:br/>
        <w:t xml:space="preserve">  22|  private:</w:t>
        <w:br/>
        <w:t xml:space="preserve">  23|   Logger();</w:t>
        <w:br/>
        <w:t xml:space="preserve">  24|   void write(const std::string&amp; level, const std::string&amp; msg);</w:t>
        <w:br/>
        <w:t xml:space="preserve">  25| </w:t>
        <w:br/>
        <w:t xml:space="preserve">  26|   mutable std::mutex mu_;</w:t>
        <w:br/>
        <w:t xml:space="preserve">  27|   std::string path_;</w:t>
        <w:br/>
        <w:t xml:space="preserve">  28|   std::vector&lt;std::string&gt; ring_;</w:t>
        <w:br/>
        <w:t xml:space="preserve">  29| };</w:t>
        <w:br/>
        <w:t xml:space="preserve">  30| </w:t>
        <w:br/>
        <w:t xml:space="preserve">  31| }  // namespace boss</w:t>
      </w:r>
    </w:p>
    <w:p/>
    <w:p>
      <w:pPr>
        <w:pStyle w:val="Heading2"/>
      </w:pPr>
      <w:r>
        <w:t>Logger implementation — src/core/logger.cpp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src/core/logger.cpp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Logger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Appends to ~/.local/share/boss-sentinel/boss-sentinel.log.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48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"core/logger.hpp"</w:t>
        <w:br/>
        <w:t xml:space="preserve">   2| </w:t>
        <w:br/>
        <w:t xml:space="preserve">   3| #include &lt;cstdlib&gt;</w:t>
        <w:br/>
        <w:t xml:space="preserve">   4| #include &lt;filesystem&gt;</w:t>
        <w:br/>
        <w:t xml:space="preserve">   5| </w:t>
        <w:br/>
        <w:t xml:space="preserve">   6| #include "core/types.hpp"</w:t>
        <w:br/>
        <w:t xml:space="preserve">   7| </w:t>
        <w:br/>
        <w:t xml:space="preserve">   8| namespace fs = std::filesystem;</w:t>
        <w:br/>
        <w:t xml:space="preserve">   9| </w:t>
        <w:br/>
        <w:t xml:space="preserve">  10| namespace boss {</w:t>
        <w:br/>
        <w:t xml:space="preserve">  11| </w:t>
        <w:br/>
        <w:t xml:space="preserve">  12| Logger&amp; Logger::instance() {</w:t>
        <w:br/>
        <w:t xml:space="preserve">  13|   static Logger lg;</w:t>
        <w:br/>
        <w:t xml:space="preserve">  14|   return lg;</w:t>
        <w:br/>
        <w:t xml:space="preserve">  15| }</w:t>
        <w:br/>
        <w:t xml:space="preserve">  16| </w:t>
        <w:br/>
        <w:t xml:space="preserve">  17| Logger::Logger() {</w:t>
        <w:br/>
        <w:t xml:space="preserve">  18|   const char* home = std::getenv("HOME");</w:t>
        <w:br/>
        <w:t xml:space="preserve">  19|   fs::path dir = home ? fs::path(home) / ".local/share/boss-sentinel" : fs::path("/tmp/boss-sentinel");</w:t>
        <w:br/>
        <w:t xml:space="preserve">  20|   std::error_code ec;</w:t>
        <w:br/>
        <w:t xml:space="preserve">  21|   fs::create_directories(dir, ec);</w:t>
        <w:br/>
        <w:t xml:space="preserve">  22|   path_ = (dir / "boss-sentinel.log").string();</w:t>
        <w:br/>
        <w:t xml:space="preserve">  23| }</w:t>
        <w:br/>
        <w:t xml:space="preserve">  24| </w:t>
        <w:br/>
        <w:t xml:space="preserve">  25| void Logger::write(const std::string&amp; level, const std::string&amp; msg) {</w:t>
        <w:br/>
        <w:t xml:space="preserve">  26|   std::lock_guard lock(mu_);</w:t>
        <w:br/>
        <w:t xml:space="preserve">  27|   std::string line = "[" + now_iso() + "] [" + level + "] " + msg;</w:t>
        <w:br/>
        <w:t xml:space="preserve">  28|   ring_.push_back(line);</w:t>
        <w:br/>
        <w:t xml:space="preserve">  29|   if (ring_.size() &gt; 500) ring_.erase(ring_.begin(), ring_.begin() + static_cast&lt;long&gt;(ring_.size() - 500));</w:t>
        <w:br/>
        <w:t xml:space="preserve">  30|   std::ofstream out(path_, std::ios::app);</w:t>
        <w:br/>
        <w:t xml:space="preserve">  31|   if (out) out &lt;&lt; line &lt;&lt; '\n';</w:t>
        <w:br/>
        <w:t xml:space="preserve">  32| }</w:t>
        <w:br/>
        <w:t xml:space="preserve">  33| </w:t>
        <w:br/>
        <w:t xml:space="preserve">  34| void Logger::info(const std::string&amp; msg) { write("INFO", msg); }</w:t>
        <w:br/>
        <w:t xml:space="preserve">  35| void Logger::warn(const std::string&amp; msg) { write("WARN", msg); }</w:t>
        <w:br/>
        <w:t xml:space="preserve">  36| void Logger::error(const std::string&amp; msg) { write("ERROR", msg); }</w:t>
        <w:br/>
        <w:t xml:space="preserve">  37| void Logger::event(const std::string&amp; category, const std::string&amp; msg) {</w:t>
        <w:br/>
        <w:t xml:space="preserve">  38|   write("EVENT/" + category, msg);</w:t>
        <w:br/>
        <w:t xml:space="preserve">  39| }</w:t>
        <w:br/>
        <w:t xml:space="preserve">  40| </w:t>
        <w:br/>
        <w:t xml:space="preserve">  41| std::vector&lt;std::string&gt; Logger::recent(std::size_t n) const {</w:t>
        <w:br/>
        <w:t xml:space="preserve">  42|   std::lock_guard lock(mu_);</w:t>
        <w:br/>
        <w:t xml:space="preserve">  43|   if (ring_.size() &lt;= n) return ring_;</w:t>
        <w:br/>
        <w:t xml:space="preserve">  44|   return {ring_.end() - static_cast&lt;long&gt;(n), ring_.end()};</w:t>
        <w:br/>
        <w:t xml:space="preserve">  45| }</w:t>
        <w:br/>
        <w:t xml:space="preserve">  46| </w:t>
        <w:br/>
        <w:t xml:space="preserve">  47| }  // namespace boss</w:t>
      </w:r>
    </w:p>
    <w:p/>
    <w:p>
      <w:pPr>
        <w:pStyle w:val="Heading2"/>
      </w:pPr>
      <w:r>
        <w:t>Settings header — src/core/settings.hpp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src/core/settings.hpp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Settings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Settings struct + load/save.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18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&lt;string&gt;</w:t>
        <w:br/>
        <w:t xml:space="preserve">   4| </w:t>
        <w:br/>
        <w:t xml:space="preserve">   5| namespace boss {</w:t>
        <w:br/>
        <w:t xml:space="preserve">   6| </w:t>
        <w:br/>
        <w:t xml:space="preserve">   7| struct Settings {</w:t>
        <w:br/>
        <w:t xml:space="preserve">   8|   bool autoheal_enabled = false;  // master switch; still prompts Yes/No</w:t>
        <w:br/>
        <w:t xml:space="preserve">   9|   bool prompt_on_issue = true;</w:t>
        <w:br/>
        <w:t xml:space="preserve">  10|   int poll_ms = 2500;</w:t>
        <w:br/>
        <w:t xml:space="preserve">  11|   int dialog_cooldown_sec = 90;</w:t>
        <w:br/>
        <w:t xml:space="preserve">  12| </w:t>
        <w:br/>
        <w:t xml:space="preserve">  13|   static Settings load();</w:t>
        <w:br/>
        <w:t xml:space="preserve">  14|   void save() const;</w:t>
        <w:br/>
        <w:t xml:space="preserve">  15| };</w:t>
        <w:br/>
        <w:t xml:space="preserve">  16| </w:t>
        <w:br/>
        <w:t xml:space="preserve">  17| }  // namespace boss</w:t>
      </w:r>
    </w:p>
    <w:p/>
    <w:p>
      <w:pPr>
        <w:pStyle w:val="Heading2"/>
      </w:pPr>
      <w:r>
        <w:t>Settings implementation — src/core/settings.cpp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src/core/settings.cpp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Settings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JSON settings file read/write.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78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"core/settings.hpp"</w:t>
        <w:br/>
        <w:t xml:space="preserve">   2| </w:t>
        <w:br/>
        <w:t xml:space="preserve">   3| #include &lt;cstdlib&gt;</w:t>
        <w:br/>
        <w:t xml:space="preserve">   4| #include &lt;filesystem&gt;</w:t>
        <w:br/>
        <w:t xml:space="preserve">   5| #include &lt;fstream&gt;</w:t>
        <w:br/>
        <w:t xml:space="preserve">   6| #include &lt;sstream&gt;</w:t>
        <w:br/>
        <w:t xml:space="preserve">   7| </w:t>
        <w:br/>
        <w:t xml:space="preserve">   8| #include "core/logger.hpp"</w:t>
        <w:br/>
        <w:t xml:space="preserve">   9| </w:t>
        <w:br/>
        <w:t xml:space="preserve">  10| namespace fs = std::filesystem;</w:t>
        <w:br/>
        <w:t xml:space="preserve">  11| </w:t>
        <w:br/>
        <w:t xml:space="preserve">  12| namespace boss {</w:t>
        <w:br/>
        <w:t xml:space="preserve">  13| namespace {</w:t>
        <w:br/>
        <w:t xml:space="preserve">  14| </w:t>
        <w:br/>
        <w:t xml:space="preserve">  15| fs::path settings_path() {</w:t>
        <w:br/>
        <w:t xml:space="preserve">  16|   const char* home = std::getenv("HOME");</w:t>
        <w:br/>
        <w:t xml:space="preserve">  17|   fs::path dir = home ? fs::path(home) / ".config/boss-sentinel" : fs::path("/tmp/boss-sentinel");</w:t>
        <w:br/>
        <w:t xml:space="preserve">  18|   std::error_code ec;</w:t>
        <w:br/>
        <w:t xml:space="preserve">  19|   fs::create_directories(dir, ec);</w:t>
        <w:br/>
        <w:t xml:space="preserve">  20|   return dir / "settings.json";</w:t>
        <w:br/>
        <w:t xml:space="preserve">  21| }</w:t>
        <w:br/>
        <w:t xml:space="preserve">  22| </w:t>
        <w:br/>
        <w:t xml:space="preserve">  23| bool extract_bool(const std::string&amp; json, const std::string&amp; key, bool fallback) {</w:t>
        <w:br/>
        <w:t xml:space="preserve">  24|   auto pos = json.find("\"" + key + "\"");</w:t>
        <w:br/>
        <w:t xml:space="preserve">  25|   if (pos == std::string::npos) return fallback;</w:t>
        <w:br/>
        <w:t xml:space="preserve">  26|   auto colon = json.find(':', pos);</w:t>
        <w:br/>
        <w:t xml:space="preserve">  27|   if (colon == std::string::npos) return fallback;</w:t>
        <w:br/>
        <w:t xml:space="preserve">  28|   auto rest = json.substr(colon + 1, 32);</w:t>
        <w:br/>
        <w:t xml:space="preserve">  29|   if (rest.find("true") != std::string::npos) return true;</w:t>
        <w:br/>
        <w:t xml:space="preserve">  30|   if (rest.find("false") != std::string::npos) return false;</w:t>
        <w:br/>
        <w:t xml:space="preserve">  31|   return fallback;</w:t>
        <w:br/>
        <w:t xml:space="preserve">  32| }</w:t>
        <w:br/>
        <w:t xml:space="preserve">  33| </w:t>
        <w:br/>
        <w:t xml:space="preserve">  34| int extract_int(const std::string&amp; json, const std::string&amp; key, int fallback) {</w:t>
        <w:br/>
        <w:t xml:space="preserve">  35|   auto pos = json.find("\"" + key + "\"");</w:t>
        <w:br/>
        <w:t xml:space="preserve">  36|   if (pos == std::string::npos) return fallback;</w:t>
        <w:br/>
        <w:t xml:space="preserve">  37|   auto colon = json.find(':', pos);</w:t>
        <w:br/>
        <w:t xml:space="preserve">  38|   if (colon == std::string::npos) return fallback;</w:t>
        <w:br/>
        <w:t xml:space="preserve">  39|   try {</w:t>
        <w:br/>
        <w:t xml:space="preserve">  40|     return std::stoi(json.substr(colon + 1));</w:t>
        <w:br/>
        <w:t xml:space="preserve">  41|   } catch (...) {</w:t>
        <w:br/>
        <w:t xml:space="preserve">  42|     return fallback;</w:t>
        <w:br/>
        <w:t xml:space="preserve">  43|   }</w:t>
        <w:br/>
        <w:t xml:space="preserve">  44| }</w:t>
        <w:br/>
        <w:t xml:space="preserve">  45| </w:t>
        <w:br/>
        <w:t xml:space="preserve">  46| }  // namespace</w:t>
        <w:br/>
        <w:t xml:space="preserve">  47| </w:t>
        <w:br/>
        <w:t xml:space="preserve">  48| Settings Settings::load() {</w:t>
        <w:br/>
        <w:t xml:space="preserve">  49|   Settings s;</w:t>
        <w:br/>
        <w:t xml:space="preserve">  50|   std::ifstream in(settings_path());</w:t>
        <w:br/>
        <w:t xml:space="preserve">  51|   if (!in) return s;</w:t>
        <w:br/>
        <w:t xml:space="preserve">  52|   std::ostringstream ss;</w:t>
        <w:br/>
        <w:t xml:space="preserve">  53|   ss &lt;&lt; in.rdbuf();</w:t>
        <w:br/>
        <w:t xml:space="preserve">  54|   const std::string json = ss.str();</w:t>
        <w:br/>
        <w:t xml:space="preserve">  55|   s.autoheal_enabled = extract_bool(json, "autoheal_enabled", s.autoheal_enabled);</w:t>
        <w:br/>
        <w:t xml:space="preserve">  56|   s.prompt_on_issue = extract_bool(json, "prompt_on_issue", s.prompt_on_issue);</w:t>
        <w:br/>
        <w:t xml:space="preserve">  57|   s.poll_ms = extract_int(json, "poll_ms", s.poll_ms);</w:t>
        <w:br/>
        <w:t xml:space="preserve">  58|   s.dialog_cooldown_sec = extract_int(json, "dialog_cooldown_sec", s.dialog_cooldown_sec);</w:t>
        <w:br/>
        <w:t xml:space="preserve">  59|   return s;</w:t>
        <w:br/>
        <w:t xml:space="preserve">  60| }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</w:t>
        <w:br/>
        <w:t xml:space="preserve">  62| void Settings::save() const {</w:t>
        <w:br/>
        <w:t xml:space="preserve">  63|   std::ofstream out(settings_path());</w:t>
        <w:br/>
        <w:t xml:space="preserve">  64|   if (!out) {</w:t>
        <w:br/>
        <w:t xml:space="preserve">  65|     Logger::instance().error("Could not save settings");</w:t>
        <w:br/>
        <w:t xml:space="preserve">  66|     return;</w:t>
        <w:br/>
        <w:t xml:space="preserve">  67|   }</w:t>
        <w:br/>
        <w:t xml:space="preserve">  68|   out &lt;&lt; "{\n"</w:t>
        <w:br/>
        <w:t xml:space="preserve">  69|       &lt;&lt; "  \"autoheal_enabled\": " &lt;&lt; (autoheal_enabled ? "true" : "false") &lt;&lt; ",\n"</w:t>
        <w:br/>
        <w:t xml:space="preserve">  70|       &lt;&lt; "  \"prompt_on_issue\": " &lt;&lt; (prompt_on_issue ? "true" : "false") &lt;&lt; ",\n"</w:t>
        <w:br/>
        <w:t xml:space="preserve">  71|       &lt;&lt; "  \"poll_ms\": " &lt;&lt; poll_ms &lt;&lt; ",\n"</w:t>
        <w:br/>
        <w:t xml:space="preserve">  72|       &lt;&lt; "  \"dialog_cooldown_sec\": " &lt;&lt; dialog_cooldown_sec &lt;&lt; "\n"</w:t>
        <w:br/>
        <w:t xml:space="preserve">  73|       &lt;&lt; "}\n";</w:t>
        <w:br/>
        <w:t xml:space="preserve">  74|   Logger::instance().event("settings", "Settings saved");</w:t>
        <w:br/>
        <w:t xml:space="preserve">  75| }</w:t>
        <w:br/>
        <w:t xml:space="preserve">  76| </w:t>
        <w:br/>
        <w:t xml:space="preserve">  77| }  // namespace boss</w:t>
      </w:r>
    </w:p>
    <w:p/>
    <w:p>
      <w:pPr>
        <w:pStyle w:val="Heading2"/>
      </w:pPr>
      <w:r>
        <w:t>Paths header — src/core/paths.hpp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src/core/paths.hpp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Paths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Helper/CSS discovery declarations.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11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&lt;string&gt;</w:t>
        <w:br/>
        <w:t xml:space="preserve">   4| </w:t>
        <w:br/>
        <w:t xml:space="preserve">   5| namespace boss {</w:t>
        <w:br/>
        <w:t xml:space="preserve">   6| </w:t>
        <w:br/>
        <w:t xml:space="preserve">   7| /** Resolve path to boss-sentinel-helper (env, installed, or source tree). */</w:t>
        <w:br/>
        <w:t xml:space="preserve">   8| std::string find_helper_path();</w:t>
        <w:br/>
        <w:t xml:space="preserve">   9| </w:t>
        <w:br/>
        <w:t xml:space="preserve">  10| }  // namespace boss</w:t>
      </w:r>
    </w:p>
    <w:p/>
    <w:p>
      <w:pPr>
        <w:pStyle w:val="Heading2"/>
      </w:pPr>
      <w:r>
        <w:t>Paths implementation — src/core/paths.cpp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src/core/paths.cpp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Paths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Finds helper and CSS in install or build tree.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39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"core/paths.hpp"</w:t>
        <w:br/>
        <w:t xml:space="preserve">   2| </w:t>
        <w:br/>
        <w:t xml:space="preserve">   3| #include &lt;cstdlib&gt;</w:t>
        <w:br/>
        <w:t xml:space="preserve">   4| #include &lt;filesystem&gt;</w:t>
        <w:br/>
        <w:t xml:space="preserve">   5| #include &lt;unistd.h&gt;</w:t>
        <w:br/>
        <w:t xml:space="preserve">   6| </w:t>
        <w:br/>
        <w:t xml:space="preserve">   7| namespace fs = std::filesystem;</w:t>
        <w:br/>
        <w:t xml:space="preserve">   8| </w:t>
        <w:br/>
        <w:t xml:space="preserve">   9| namespace boss {</w:t>
        <w:br/>
        <w:t xml:space="preserve">  10| </w:t>
        <w:br/>
        <w:t xml:space="preserve">  11| std::string find_helper_path() {</w:t>
        <w:br/>
        <w:t xml:space="preserve">  12|   if (const char* env = std::getenv("BOSS_SENTINEL_HELPER")) {</w:t>
        <w:br/>
        <w:t xml:space="preserve">  13|     if (fs::exists(env)) return env;</w:t>
        <w:br/>
        <w:t xml:space="preserve">  14|   }</w:t>
        <w:br/>
        <w:t xml:space="preserve">  15|   const char* candidates[] = {</w:t>
        <w:br/>
        <w:t xml:space="preserve">  16|       "/usr/libexec/boss-sentinel/boss-sentinel-helper",</w:t>
        <w:br/>
        <w:t xml:space="preserve">  17|       "scripts/boss-sentinel-helper",</w:t>
        <w:br/>
        <w:t xml:space="preserve">  18|       "../scripts/boss-sentinel-helper",</w:t>
        <w:br/>
        <w:t xml:space="preserve">  19|   };</w:t>
        <w:br/>
        <w:t xml:space="preserve">  20|   for (const char* c : candidates) {</w:t>
        <w:br/>
        <w:t xml:space="preserve">  21|     if (fs::exists(c)) return c;</w:t>
        <w:br/>
        <w:t xml:space="preserve">  22|   }</w:t>
        <w:br/>
        <w:t xml:space="preserve">  23|   char buf[4096];</w:t>
        <w:br/>
        <w:t xml:space="preserve">  24|   ssize_t n = ::readlink("/proc/self/exe", buf, sizeof(buf) - 1);</w:t>
        <w:br/>
        <w:t xml:space="preserve">  25|   if (n &gt; 0) {</w:t>
        <w:br/>
        <w:t xml:space="preserve">  26|     buf[n] = 0;</w:t>
        <w:br/>
        <w:t xml:space="preserve">  27|     fs::path exe = fs::path(buf).parent_path();</w:t>
        <w:br/>
        <w:t xml:space="preserve">  28|     for (const auto&amp; rel : {fs::path("../scripts/boss-sentinel-helper"),</w:t>
        <w:br/>
        <w:t xml:space="preserve">  29|                             fs::path("../../scripts/boss-sentinel-helper"),</w:t>
        <w:br/>
        <w:t xml:space="preserve">  30|                             fs::path("boss-sentinel-helper")}) {</w:t>
        <w:br/>
        <w:t xml:space="preserve">  31|       fs::path p = exe / rel;</w:t>
        <w:br/>
        <w:t xml:space="preserve">  32|       if (fs::exists(p)) return fs::weakly_canonical(p).string();</w:t>
        <w:br/>
        <w:t xml:space="preserve">  33|     }</w:t>
        <w:br/>
        <w:t xml:space="preserve">  34|   }</w:t>
        <w:br/>
        <w:t xml:space="preserve">  35|   return {};</w:t>
        <w:br/>
        <w:t xml:space="preserve">  36| }</w:t>
        <w:br/>
        <w:t xml:space="preserve">  37| </w:t>
        <w:br/>
        <w:t xml:space="preserve">  38| }  // namespace boss</w:t>
      </w:r>
    </w:p>
    <w:p/>
    <w:p>
      <w:pPr>
        <w:pStyle w:val="Heading2"/>
      </w:pPr>
      <w:r>
        <w:t>Monitor engine header — src/monitor/engine.hpp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src/monitor/engine.hpp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Monitor engine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MonitorEngine samples system into Snapshot.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30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"core/types.hpp"</w:t>
        <w:br/>
        <w:t xml:space="preserve">   4| </w:t>
        <w:br/>
        <w:t xml:space="preserve">   5| #include &lt;vector&gt;</w:t>
        <w:br/>
        <w:t xml:space="preserve">   6| </w:t>
        <w:br/>
        <w:t xml:space="preserve">   7| namespace boss {</w:t>
        <w:br/>
        <w:t xml:space="preserve">   8| </w:t>
        <w:br/>
        <w:t xml:space="preserve">   9| class MonitorEngine {</w:t>
        <w:br/>
        <w:t xml:space="preserve">  10|  public:</w:t>
        <w:br/>
        <w:t xml:space="preserve">  11|   Snapshot snapshot();</w:t>
        <w:br/>
        <w:t xml:space="preserve">  12| </w:t>
        <w:br/>
        <w:t xml:space="preserve">  13|  private:</w:t>
        <w:br/>
        <w:t xml:space="preserve">  14|   double sample_cpu(Snapshot&amp; snap);</w:t>
        <w:br/>
        <w:t xml:space="preserve">  15|   void fill_memory(Snapshot&amp; snap);</w:t>
        <w:br/>
        <w:t xml:space="preserve">  16|   void fill_disk(Snapshot&amp; snap);</w:t>
        <w:br/>
        <w:t xml:space="preserve">  17|   void fill_processes(Snapshot&amp; snap);</w:t>
        <w:br/>
        <w:t xml:space="preserve">  18|   void fill_services(Snapshot&amp; snap);</w:t>
        <w:br/>
        <w:t xml:space="preserve">  19|   void derive_issues(Snapshot&amp; snap);</w:t>
        <w:br/>
        <w:t xml:space="preserve">  20|   void fill_cpu_model(Snapshot&amp; snap);</w:t>
        <w:br/>
        <w:t xml:space="preserve">  21| </w:t>
        <w:br/>
        <w:t xml:space="preserve">  22|   unsigned long long prev_busy_ = 0;</w:t>
        <w:br/>
        <w:t xml:space="preserve">  23|   unsigned long long prev_total_ = 0;</w:t>
        <w:br/>
        <w:t xml:space="preserve">  24|   bool have_cpu_ = false;</w:t>
        <w:br/>
        <w:t xml:space="preserve">  25|   std::vector&lt;unsigned long long&gt; prev_cpu_busy_;</w:t>
        <w:br/>
        <w:t xml:space="preserve">  26|   std::vector&lt;unsigned long long&gt; prev_cpu_total_;</w:t>
        <w:br/>
        <w:t xml:space="preserve">  27| };</w:t>
        <w:br/>
        <w:t xml:space="preserve">  28| </w:t>
        <w:br/>
        <w:t xml:space="preserve">  29| }  // namespace boss</w:t>
      </w:r>
    </w:p>
    <w:p/>
    <w:p>
      <w:pPr>
        <w:pStyle w:val="Heading2"/>
      </w:pPr>
      <w:r>
        <w:t>Monitor engine implementation — src/monitor/engine.cpp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src/monitor/engine.cpp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Monitor engine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Reads /proc for CPU (no UI sleep on first sample), mem, disk, processes, services, issues.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282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"monitor/engine.hpp"</w:t>
        <w:br/>
        <w:t xml:space="preserve">   2| </w:t>
        <w:br/>
        <w:t xml:space="preserve">   3| #include &lt;sys/statvfs.h&gt;</w:t>
        <w:br/>
        <w:t xml:space="preserve">   4| #include &lt;unistd.h&gt;</w:t>
        <w:br/>
        <w:t xml:space="preserve">   5| </w:t>
        <w:br/>
        <w:t xml:space="preserve">   6| #include &lt;algorithm&gt;</w:t>
        <w:br/>
        <w:t xml:space="preserve">   7| #include &lt;cctype&gt;</w:t>
        <w:br/>
        <w:t xml:space="preserve">   8| #include &lt;cmath&gt;</w:t>
        <w:br/>
        <w:t xml:space="preserve">   9| #include &lt;cstdio&gt;</w:t>
        <w:br/>
        <w:t xml:space="preserve">  10| #include &lt;ctime&gt;</w:t>
        <w:br/>
        <w:t xml:space="preserve">  11| #include &lt;filesystem&gt;</w:t>
        <w:br/>
        <w:t xml:space="preserve">  12| #include &lt;fstream&gt;</w:t>
        <w:br/>
        <w:t xml:space="preserve">  13| #include &lt;map&gt;</w:t>
        <w:br/>
        <w:t xml:space="preserve">  14| #include &lt;sstream&gt;</w:t>
        <w:br/>
        <w:t xml:space="preserve">  15| #include &lt;thread&gt;</w:t>
        <w:br/>
        <w:t xml:space="preserve">  16| </w:t>
        <w:br/>
        <w:t xml:space="preserve">  17| #include "core/logger.hpp"</w:t>
        <w:br/>
        <w:t xml:space="preserve">  18| </w:t>
        <w:br/>
        <w:t xml:space="preserve">  19| namespace boss {</w:t>
        <w:br/>
        <w:t xml:space="preserve">  20| namespace {</w:t>
        <w:br/>
        <w:t xml:space="preserve">  21| </w:t>
        <w:br/>
        <w:t xml:space="preserve">  22| Severity grade(double v, double warn, double crit) {</w:t>
        <w:br/>
        <w:t xml:space="preserve">  23|   if (v &gt;= crit) return Severity::Critical;</w:t>
        <w:br/>
        <w:t xml:space="preserve">  24|   if (v &gt;= warn) return Severity::Warn;</w:t>
        <w:br/>
        <w:t xml:space="preserve">  25|   return Severity::Ok;</w:t>
        <w:br/>
        <w:t xml:space="preserve">  26| }</w:t>
        <w:br/>
        <w:t xml:space="preserve">  27| </w:t>
        <w:br/>
        <w:t xml:space="preserve">  28| }  // namespace</w:t>
        <w:br/>
        <w:t xml:space="preserve">  29| </w:t>
        <w:br/>
        <w:t xml:space="preserve">  30| void MonitorEngine::fill_cpu_model(Snapshot&amp; snap) {</w:t>
        <w:br/>
        <w:t xml:space="preserve">  31|   std::ifstream in("/proc/cpuinfo");</w:t>
        <w:br/>
        <w:t xml:space="preserve">  32|   std::string line;</w:t>
        <w:br/>
        <w:t xml:space="preserve">  33|   while (std::getline(in, line)) {</w:t>
        <w:br/>
        <w:t xml:space="preserve">  34|     if (line.rfind("model name", 0) == 0) {</w:t>
        <w:br/>
        <w:t xml:space="preserve">  35|       auto pos = line.find(':');</w:t>
        <w:br/>
        <w:t xml:space="preserve">  36|       if (pos != std::string::npos) {</w:t>
        <w:br/>
        <w:t xml:space="preserve">  37|         snap.cpu_model = line.substr(pos + 1);</w:t>
        <w:br/>
        <w:t xml:space="preserve">  38|         while (!snap.cpu_model.empty() &amp;&amp; snap.cpu_model.front() == ' ') snap.cpu_model.erase(snap.cpu_model.begin());</w:t>
        <w:br/>
        <w:t xml:space="preserve">  39|       }</w:t>
        <w:br/>
        <w:t xml:space="preserve">  40|       break;</w:t>
        <w:br/>
        <w:t xml:space="preserve">  41|     }</w:t>
        <w:br/>
        <w:t xml:space="preserve">  42|   }</w:t>
        <w:br/>
        <w:t xml:space="preserve">  43| }</w:t>
        <w:br/>
        <w:t xml:space="preserve">  44| </w:t>
        <w:br/>
        <w:t xml:space="preserve">  45| double MonitorEngine::sample_cpu(Snapshot&amp; snap) {</w:t>
        <w:br/>
        <w:t xml:space="preserve">  46|   std::ifstream in("/proc/stat");</w:t>
        <w:br/>
        <w:t xml:space="preserve">  47|   std::string line;</w:t>
        <w:br/>
        <w:t xml:space="preserve">  48|   std::vector&lt;std::pair&lt;unsigned long long, unsigned long long&gt;&gt; cores;</w:t>
        <w:br/>
        <w:t xml:space="preserve">  49|   unsigned long long all_busy = 0, all_total = 0;</w:t>
        <w:br/>
        <w:t xml:space="preserve">  50|   while (std::getline(in, line)) {</w:t>
        <w:br/>
        <w:t xml:space="preserve">  51|     if (line.rfind("cpu", 0) != 0) break;</w:t>
        <w:br/>
        <w:t xml:space="preserve">  52|     std::istringstream ss(line);</w:t>
        <w:br/>
        <w:t xml:space="preserve">  53|     std::string name;</w:t>
        <w:br/>
        <w:t xml:space="preserve">  54|     unsigned long long user = 0, nice = 0, system = 0, idle = 0, iowait = 0, irq = 0, softirq = 0, steal = 0;</w:t>
        <w:br/>
        <w:t xml:space="preserve">  55|     ss &gt;&gt; name &gt;&gt; user &gt;&gt; nice &gt;&gt; system &gt;&gt; idle &gt;&gt; iowait &gt;&gt; irq &gt;&gt; softirq &gt;&gt; steal;</w:t>
        <w:br/>
        <w:t xml:space="preserve">  56|     unsigned long long busy = user + nice + system + iowait + irq + softirq + steal;</w:t>
        <w:br/>
        <w:t xml:space="preserve">  57|     unsigned long long total = busy + idle;</w:t>
        <w:br/>
        <w:t xml:space="preserve">  58|     if (name == "cpu") {</w:t>
        <w:br/>
        <w:t xml:space="preserve">  59|       all_busy = busy;</w:t>
        <w:br/>
        <w:t xml:space="preserve">  60|       all_total = total;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  } else {</w:t>
        <w:br/>
        <w:t xml:space="preserve">  62|       cores.emplace_back(busy, total);</w:t>
        <w:br/>
        <w:t xml:space="preserve">  63|     }</w:t>
        <w:br/>
        <w:t xml:space="preserve">  64|   }</w:t>
        <w:br/>
        <w:t xml:space="preserve">  65| </w:t>
        <w:br/>
        <w:t xml:space="preserve">  66|   if (!have_cpu_) {</w:t>
        <w:br/>
        <w:t xml:space="preserve">  67|     prev_busy_ = all_busy;</w:t>
        <w:br/>
        <w:t xml:space="preserve">  68|     prev_total_ = all_total;</w:t>
        <w:br/>
        <w:t xml:space="preserve">  69|     prev_cpu_busy_.assign(cores.size(), 0);</w:t>
        <w:br/>
        <w:t xml:space="preserve">  70|     prev_cpu_total_.assign(cores.size(), 0);</w:t>
        <w:br/>
        <w:t xml:space="preserve">  71|     for (size_t i = 0; i &lt; cores.size(); ++i) {</w:t>
        <w:br/>
        <w:t xml:space="preserve">  72|       prev_cpu_busy_[i] = cores[i].first;</w:t>
        <w:br/>
        <w:t xml:space="preserve">  73|       prev_cpu_total_[i] = cores[i].second;</w:t>
        <w:br/>
        <w:t xml:space="preserve">  74|     }</w:t>
        <w:br/>
        <w:t xml:space="preserve">  75|     have_cpu_ = true;</w:t>
        <w:br/>
        <w:t xml:space="preserve">  76|     // Do NOT sleep on the GTK UI thread — timers/draw can re-enter and crash.</w:t>
        <w:br/>
        <w:t xml:space="preserve">  77|     snap.per_cpu.assign(cores.size(), 0.0);</w:t>
        <w:br/>
        <w:t xml:space="preserve">  78|     return 0.0;</w:t>
        <w:br/>
        <w:t xml:space="preserve">  79|   }</w:t>
        <w:br/>
        <w:t xml:space="preserve">  80| </w:t>
        <w:br/>
        <w:t xml:space="preserve">  81|   snap.per_cpu.clear();</w:t>
        <w:br/>
        <w:t xml:space="preserve">  82|   for (size_t i = 0; i &lt; cores.size(); ++i) {</w:t>
        <w:br/>
        <w:t xml:space="preserve">  83|     double db = static_cast&lt;double&gt;(cores[i].first - (i &lt; prev_cpu_busy_.size() ? prev_cpu_busy_[i] : 0));</w:t>
        <w:br/>
        <w:t xml:space="preserve">  84|     double dt = static_cast&lt;double&gt;(cores[i].second - (i &lt; prev_cpu_total_.size() ? prev_cpu_total_[i] : 0));</w:t>
        <w:br/>
        <w:t xml:space="preserve">  85|     double pct = dt &gt; 0 ? std::clamp(db / dt * 100.0, 0.0, 100.0) : 0.0;</w:t>
        <w:br/>
        <w:t xml:space="preserve">  86|     snap.per_cpu.push_back(pct);</w:t>
        <w:br/>
        <w:t xml:space="preserve">  87|   }</w:t>
        <w:br/>
        <w:t xml:space="preserve">  88|   prev_cpu_busy_.resize(cores.size());</w:t>
        <w:br/>
        <w:t xml:space="preserve">  89|   prev_cpu_total_.resize(cores.size());</w:t>
        <w:br/>
        <w:t xml:space="preserve">  90|   for (size_t i = 0; i &lt; cores.size(); ++i) {</w:t>
        <w:br/>
        <w:t xml:space="preserve">  91|     prev_cpu_busy_[i] = cores[i].first;</w:t>
        <w:br/>
        <w:t xml:space="preserve">  92|     prev_cpu_total_[i] = cores[i].second;</w:t>
        <w:br/>
        <w:t xml:space="preserve">  93|   }</w:t>
        <w:br/>
        <w:t xml:space="preserve">  94| </w:t>
        <w:br/>
        <w:t xml:space="preserve">  95|   double db = static_cast&lt;double&gt;(all_busy - prev_busy_);</w:t>
        <w:br/>
        <w:t xml:space="preserve">  96|   double dt = static_cast&lt;double&gt;(all_total - prev_total_);</w:t>
        <w:br/>
        <w:t xml:space="preserve">  97|   prev_busy_ = all_busy;</w:t>
        <w:br/>
        <w:t xml:space="preserve">  98|   prev_total_ = all_total;</w:t>
        <w:br/>
        <w:t xml:space="preserve">  99|   if (dt &lt;= 0) return 0;</w:t>
        <w:br/>
        <w:t xml:space="preserve"> 100|   return std::clamp(db / dt * 100.0, 0.0, 100.0);</w:t>
        <w:br/>
        <w:t xml:space="preserve"> 101| }</w:t>
        <w:br/>
        <w:t xml:space="preserve"> 102| </w:t>
        <w:br/>
        <w:t xml:space="preserve"> 103| void MonitorEngine::fill_memory(Snapshot&amp; snap) {</w:t>
        <w:br/>
        <w:t xml:space="preserve"> 104|   std::ifstream in("/proc/meminfo");</w:t>
        <w:br/>
        <w:t xml:space="preserve"> 105|   std::map&lt;std::string, double&gt; kv;</w:t>
        <w:br/>
        <w:t xml:space="preserve"> 106|   std::string key, unit;</w:t>
        <w:br/>
        <w:t xml:space="preserve"> 107|   double val = 0;</w:t>
        <w:br/>
        <w:t xml:space="preserve"> 108|   while (in &gt;&gt; key &gt;&gt; val) {</w:t>
        <w:br/>
        <w:t xml:space="preserve"> 109|     if (!key.empty() &amp;&amp; key.back() == ':') key.pop_back();</w:t>
        <w:br/>
        <w:t xml:space="preserve"> 110|     in &gt;&gt; unit;</w:t>
        <w:br/>
        <w:t xml:space="preserve"> 111|     kv[key] = val;</w:t>
        <w:br/>
        <w:t xml:space="preserve"> 112|   }</w:t>
        <w:br/>
        <w:t xml:space="preserve"> 113|   double total = kv["MemTotal"];</w:t>
        <w:br/>
        <w:t xml:space="preserve"> 114|   double avail = kv.count("MemAvailable") ? kv["MemAvailable"] : kv["MemFree"];</w:t>
        <w:br/>
        <w:t xml:space="preserve"> 115|   double used = std::max(0.0, total - avail);</w:t>
        <w:br/>
        <w:t xml:space="preserve"> 116|   snap.mem_total_gb = total / 1024.0 / 1024.0;</w:t>
        <w:br/>
        <w:t xml:space="preserve"> 117|   snap.mem_used_gb = used / 1024.0 / 1024.0;</w:t>
        <w:br/>
        <w:t xml:space="preserve"> 118|   snap.mem_percent = total &gt; 0 ? used / total * 100.0 : 0;</w:t>
        <w:br/>
        <w:t xml:space="preserve"> 119| </w:t>
        <w:br/>
        <w:t xml:space="preserve"> 120|   double st = kv["SwapTotal"];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double sf = kv["SwapFree"];</w:t>
        <w:br/>
        <w:t xml:space="preserve"> 122|   double su = std::max(0.0, st - sf);</w:t>
        <w:br/>
        <w:t xml:space="preserve"> 123|   snap.swap_total_gb = st / 1024.0 / 1024.0;</w:t>
        <w:br/>
        <w:t xml:space="preserve"> 124|   snap.swap_used_gb = su / 1024.0 / 1024.0;</w:t>
        <w:br/>
        <w:t xml:space="preserve"> 125|   snap.swap_percent = st &gt; 0 ? su / st * 100.0 : 0;</w:t>
        <w:br/>
        <w:t xml:space="preserve"> 126| </w:t>
        <w:br/>
        <w:t xml:space="preserve"> 127|   char detail[64];</w:t>
        <w:br/>
        <w:t xml:space="preserve"> 128|   std::snprintf(detail, sizeof(detail), "%.1f / %.1f GB", snap.mem_used_gb, snap.mem_total_gb);</w:t>
        <w:br/>
        <w:t xml:space="preserve"> 129|   snap.metrics.push_back({"memory", "Memory", snap.mem_percent, "%",</w:t>
        <w:br/>
        <w:t xml:space="preserve"> 130|                           grade(snap.mem_percent, 85, 95), detail});</w:t>
        <w:br/>
        <w:t xml:space="preserve"> 131|   if (st &gt; 0) {</w:t>
        <w:br/>
        <w:t xml:space="preserve"> 132|     std::snprintf(detail, sizeof(detail), "%.2f / %.2f GB", snap.swap_used_gb, snap.swap_total_gb);</w:t>
        <w:br/>
        <w:t xml:space="preserve"> 133|     snap.metrics.push_back({"swap", "Swap", snap.swap_percent, "%",</w:t>
        <w:br/>
        <w:t xml:space="preserve"> 134|                             grade(snap.swap_percent, 50, 80), detail});</w:t>
        <w:br/>
        <w:t xml:space="preserve"> 135|   }</w:t>
        <w:br/>
        <w:t xml:space="preserve"> 136| }</w:t>
        <w:br/>
        <w:t xml:space="preserve"> 137| </w:t>
        <w:br/>
        <w:t xml:space="preserve"> 138| void MonitorEngine::fill_disk(Snapshot&amp; snap) {</w:t>
        <w:br/>
        <w:t xml:space="preserve"> 139|   struct statvfs st {};</w:t>
        <w:br/>
        <w:t xml:space="preserve"> 140|   if (::statvfs("/", &amp;st) == 0) {</w:t>
        <w:br/>
        <w:t xml:space="preserve"> 141|     double total = static_cast&lt;double&gt;(st.f_blocks) * st.f_frsize;</w:t>
        <w:br/>
        <w:t xml:space="preserve"> 142|     double freeb = static_cast&lt;double&gt;(st.f_bavail) * st.f_frsize;</w:t>
        <w:br/>
        <w:t xml:space="preserve"> 143|     double used = std::max(0.0, total - freeb);</w:t>
        <w:br/>
        <w:t xml:space="preserve"> 144|     snap.disk_percent = total &gt; 0 ? used / total * 100.0 : 0;</w:t>
        <w:br/>
        <w:t xml:space="preserve"> 145|     snap.disk_total_gb = total / 1024.0 / 1024.0 / 1024.0;</w:t>
        <w:br/>
        <w:t xml:space="preserve"> 146|     snap.disk_used_gb = used / 1024.0 / 1024.0 / 1024.0;</w:t>
        <w:br/>
        <w:t xml:space="preserve"> 147|     char detail[64];</w:t>
        <w:br/>
        <w:t xml:space="preserve"> 148|     std::snprintf(detail, sizeof(detail), "%.1f / %.1f GB", snap.disk_used_gb, snap.disk_total_gb);</w:t>
        <w:br/>
        <w:t xml:space="preserve"> 149|     snap.metrics.push_back({"disk", "Disk /", snap.disk_percent, "%",</w:t>
        <w:br/>
        <w:t xml:space="preserve"> 150|                             grade(snap.disk_percent, 85, 95), detail});</w:t>
        <w:br/>
        <w:t xml:space="preserve"> 151|   }</w:t>
        <w:br/>
        <w:t xml:space="preserve"> 152| }</w:t>
        <w:br/>
        <w:t xml:space="preserve"> 153| </w:t>
        <w:br/>
        <w:t xml:space="preserve"> 154| void MonitorEngine::fill_processes(Snapshot&amp; snap) {</w:t>
        <w:br/>
        <w:t xml:space="preserve"> 155|   for (auto&amp; ent : std::filesystem::directory_iterator("/proc")) {</w:t>
        <w:br/>
        <w:t xml:space="preserve"> 156|     if (!ent.is_directory()) continue;</w:t>
        <w:br/>
        <w:t xml:space="preserve"> 157|     const auto name = ent.path().filename().string();</w:t>
        <w:br/>
        <w:t xml:space="preserve"> 158|     if (name.empty() || !std::isdigit(static_cast&lt;unsigned char&gt;(name[0]))) continue;</w:t>
        <w:br/>
        <w:t xml:space="preserve"> 159|     int pid = 0;</w:t>
        <w:br/>
        <w:t xml:space="preserve"> 160|     try {</w:t>
        <w:br/>
        <w:t xml:space="preserve"> 161|       pid = std::stoi(name);</w:t>
        <w:br/>
        <w:t xml:space="preserve"> 162|     } catch (...) {</w:t>
        <w:br/>
        <w:t xml:space="preserve"> 163|       continue;</w:t>
        <w:br/>
        <w:t xml:space="preserve"> 164|     }</w:t>
        <w:br/>
        <w:t xml:space="preserve"> 165|     std::ifstream status("/proc/" + std::to_string(pid) + "/status");</w:t>
        <w:br/>
        <w:t xml:space="preserve"> 166|     if (!status) continue;</w:t>
        <w:br/>
        <w:t xml:space="preserve"> 167|     ProcessRow row;</w:t>
        <w:br/>
        <w:t xml:space="preserve"> 168|     row.pid = pid;</w:t>
        <w:br/>
        <w:t xml:space="preserve"> 169|     std::string line;</w:t>
        <w:br/>
        <w:t xml:space="preserve"> 170|     while (std::getline(status, line)) {</w:t>
        <w:br/>
        <w:t xml:space="preserve"> 171|       if (line.rfind("Name:", 0) == 0) {</w:t>
        <w:br/>
        <w:t xml:space="preserve"> 172|         row.name = line.substr(5);</w:t>
        <w:br/>
        <w:t xml:space="preserve"> 173|         while (!row.name.empty() &amp;&amp; row.name.front() == '\t') row.name.erase(row.name.begin());</w:t>
        <w:br/>
        <w:t xml:space="preserve"> 174|       }</w:t>
        <w:br/>
        <w:t xml:space="preserve"> 175|       if (line.rfind("VmRSS:", 0) == 0) {</w:t>
        <w:br/>
        <w:t xml:space="preserve"> 176|         std::istringstream ss(line.substr(6));</w:t>
        <w:br/>
        <w:t xml:space="preserve"> 177|         double kb = 0;</w:t>
        <w:br/>
        <w:t xml:space="preserve"> 178|         ss &gt;&gt; kb;</w:t>
        <w:br/>
        <w:t xml:space="preserve"> 179|         row.mem_mb = kb / 1024.0;</w:t>
        <w:br/>
        <w:t xml:space="preserve"> 180|       }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      if (line.rfind("Uid:", 0) == 0) {</w:t>
        <w:br/>
        <w:t xml:space="preserve"> 182|         std::istringstream ss(line.substr(4));</w:t>
        <w:br/>
        <w:t xml:space="preserve"> 183|         int uid = 0;</w:t>
        <w:br/>
        <w:t xml:space="preserve"> 184|         ss &gt;&gt; uid;</w:t>
        <w:br/>
        <w:t xml:space="preserve"> 185|         row.user = std::to_string(uid);</w:t>
        <w:br/>
        <w:t xml:space="preserve"> 186|         row.background = (uid == 0);</w:t>
        <w:br/>
        <w:t xml:space="preserve"> 187|       }</w:t>
        <w:br/>
        <w:t xml:space="preserve"> 188|     }</w:t>
        <w:br/>
        <w:t xml:space="preserve"> 189|     if (row.name.empty()) continue;</w:t>
        <w:br/>
        <w:t xml:space="preserve"> 190|     snap.processes.push_back(row);</w:t>
        <w:br/>
        <w:t xml:space="preserve"> 191|   }</w:t>
        <w:br/>
        <w:t xml:space="preserve"> 192|   std::sort(snap.processes.begin(), snap.processes.end(),</w:t>
        <w:br/>
        <w:t xml:space="preserve"> 193|             [](const ProcessRow&amp; a, const ProcessRow&amp; b) { return a.mem_mb &gt; b.mem_mb; });</w:t>
        <w:br/>
        <w:t xml:space="preserve"> 194|   if (snap.processes.size() &gt; 50) snap.processes.resize(50);</w:t>
        <w:br/>
        <w:t xml:space="preserve"> 195| }</w:t>
        <w:br/>
        <w:t xml:space="preserve"> 196| </w:t>
        <w:br/>
        <w:t xml:space="preserve"> 197| void MonitorEngine::fill_services(Snapshot&amp; snap) {</w:t>
        <w:br/>
        <w:t xml:space="preserve"> 198|   FILE* pipe = popen(</w:t>
        <w:br/>
        <w:t xml:space="preserve"> 199|       "systemctl list-units --type=service --state=running --no-pager --no-legend --plain 2&gt;/dev/null",</w:t>
        <w:br/>
        <w:t xml:space="preserve"> 200|       "r");</w:t>
        <w:br/>
        <w:t xml:space="preserve"> 201|   if (!pipe) return;</w:t>
        <w:br/>
        <w:t xml:space="preserve"> 202|   char buf[512];</w:t>
        <w:br/>
        <w:t xml:space="preserve"> 203|   while (fgets(buf, sizeof(buf), pipe)) {</w:t>
        <w:br/>
        <w:t xml:space="preserve"> 204|     std::istringstream ss(buf);</w:t>
        <w:br/>
        <w:t xml:space="preserve"> 205|     ServiceRow s;</w:t>
        <w:br/>
        <w:t xml:space="preserve"> 206|     std::string load;</w:t>
        <w:br/>
        <w:t xml:space="preserve"> 207|     ss &gt;&gt; s.name &gt;&gt; load &gt;&gt; s.active &gt;&gt; s.sub;</w:t>
        <w:br/>
        <w:t xml:space="preserve"> 208|     if (s.name.empty()) continue;</w:t>
        <w:br/>
        <w:t xml:space="preserve"> 209|     s.running = true;</w:t>
        <w:br/>
        <w:t xml:space="preserve"> 210|     snap.services.push_back(s);</w:t>
        <w:br/>
        <w:t xml:space="preserve"> 211|     if (snap.services.size() &gt;= 80) break;</w:t>
        <w:br/>
        <w:t xml:space="preserve"> 212|   }</w:t>
        <w:br/>
        <w:t xml:space="preserve"> 213|   pclose(pipe);</w:t>
        <w:br/>
        <w:t xml:space="preserve"> 214| }</w:t>
        <w:br/>
        <w:t xml:space="preserve"> 215| </w:t>
        <w:br/>
        <w:t xml:space="preserve"> 216| void MonitorEngine::derive_issues(Snapshot&amp; snap) {</w:t>
        <w:br/>
        <w:t xml:space="preserve"> 217|   for (const auto&amp; m : snap.metrics) {</w:t>
        <w:br/>
        <w:t xml:space="preserve"> 218|     if (m.severity == Severity::Ok) continue;</w:t>
        <w:br/>
        <w:t xml:space="preserve"> 219|     Issue issue;</w:t>
        <w:br/>
        <w:t xml:space="preserve"> 220|     issue.id = m.kind + ":" + m.label;</w:t>
        <w:br/>
        <w:t xml:space="preserve"> 221|     issue.title = m.label + " pressure";</w:t>
        <w:br/>
        <w:t xml:space="preserve"> 222|     issue.description = m.detail.empty() ? (m.label + " is elevated") : m.detail;</w:t>
        <w:br/>
        <w:t xml:space="preserve"> 223|     issue.severity = m.severity;</w:t>
        <w:br/>
        <w:t xml:space="preserve"> 224|     if (m.kind == "cpu") {</w:t>
        <w:br/>
        <w:t xml:space="preserve"> 225|       issue.heal_action = "renice_hogs";</w:t>
        <w:br/>
        <w:t xml:space="preserve"> 226|       issue.heal_label = "Throttle CPU hogs";</w:t>
        <w:br/>
        <w:t xml:space="preserve"> 227|     } else if (m.kind == "memory" || m.kind == "swap") {</w:t>
        <w:br/>
        <w:t xml:space="preserve"> 228|       issue.heal_action = "drop_caches";</w:t>
        <w:br/>
        <w:t xml:space="preserve"> 229|       issue.heal_label = "Drop page caches";</w:t>
        <w:br/>
        <w:t xml:space="preserve"> 230|     } else if (m.kind == "disk") {</w:t>
        <w:br/>
        <w:t xml:space="preserve"> 231|       issue.heal_action = "purge_disk";</w:t>
        <w:br/>
        <w:t xml:space="preserve"> 232|       issue.heal_label = "Purge caches &amp; temp";</w:t>
        <w:br/>
        <w:t xml:space="preserve"> 233|     } else {</w:t>
        <w:br/>
        <w:t xml:space="preserve"> 234|       issue.heal_action = "drop_caches";</w:t>
        <w:br/>
        <w:t xml:space="preserve"> 235|       issue.heal_label = "Reclaim resources";</w:t>
        <w:br/>
        <w:t xml:space="preserve"> 236|     }</w:t>
        <w:br/>
        <w:t xml:space="preserve"> 237|     snap.issues.push_back(issue);</w:t>
        <w:br/>
        <w:t xml:space="preserve"> 238|   }</w:t>
        <w:br/>
        <w:t xml:space="preserve"> 239| </w:t>
        <w:br/>
        <w:t xml:space="preserve"> 240|   snap.score = 100;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241|   for (const auto&amp; m : snap.metrics) {</w:t>
        <w:br/>
        <w:t xml:space="preserve"> 242|     if (m.severity == Severity::Warn) snap.score -= 8;</w:t>
        <w:br/>
        <w:t xml:space="preserve"> 243|     if (m.severity == Severity::Critical) snap.score -= 20;</w:t>
        <w:br/>
        <w:t xml:space="preserve"> 244|   }</w:t>
        <w:br/>
        <w:t xml:space="preserve"> 245|   snap.score = std::clamp(snap.score, 0, 100);</w:t>
        <w:br/>
        <w:t xml:space="preserve"> 246|   snap.overall = Severity::Ok;</w:t>
        <w:br/>
        <w:t xml:space="preserve"> 247|   for (const auto&amp; i : snap.issues) {</w:t>
        <w:br/>
        <w:t xml:space="preserve"> 248|     if (i.severity == Severity::Critical) {</w:t>
        <w:br/>
        <w:t xml:space="preserve"> 249|       snap.overall = Severity::Critical;</w:t>
        <w:br/>
        <w:t xml:space="preserve"> 250|       break;</w:t>
        <w:br/>
        <w:t xml:space="preserve"> 251|     }</w:t>
        <w:br/>
        <w:t xml:space="preserve"> 252|     if (i.severity == Severity::Warn) snap.overall = Severity::Warn;</w:t>
        <w:br/>
        <w:t xml:space="preserve"> 253|   }</w:t>
        <w:br/>
        <w:t xml:space="preserve"> 254| }</w:t>
        <w:br/>
        <w:t xml:space="preserve"> 255| </w:t>
        <w:br/>
        <w:t xml:space="preserve"> 256| Snapshot MonitorEngine::snapshot() {</w:t>
        <w:br/>
        <w:t xml:space="preserve"> 257|   Snapshot snap;</w:t>
        <w:br/>
        <w:t xml:space="preserve"> 258|   snap.timestamp = static_cast&lt;double&gt;(std::time(nullptr));</w:t>
        <w:br/>
        <w:t xml:space="preserve"> 259|   snap.threads = static_cast&lt;int&gt;(std::max(1u, std::thread::hardware_concurrency()));</w:t>
        <w:br/>
        <w:t xml:space="preserve"> 260|   double loads[3] = {0, 0, 0};</w:t>
        <w:br/>
        <w:t xml:space="preserve"> 261|   if (getloadavg(loads, 3) == 3) {</w:t>
        <w:br/>
        <w:t xml:space="preserve"> 262|     snap.load1 = loads[0];</w:t>
        <w:br/>
        <w:t xml:space="preserve"> 263|     snap.load5 = loads[1];</w:t>
        <w:br/>
        <w:t xml:space="preserve"> 264|     snap.load15 = loads[2];</w:t>
        <w:br/>
        <w:t xml:space="preserve"> 265|   }</w:t>
        <w:br/>
        <w:t xml:space="preserve"> 266|   fill_cpu_model(snap);</w:t>
        <w:br/>
        <w:t xml:space="preserve"> 267|   snap.cpu_percent = sample_cpu(snap);</w:t>
        <w:br/>
        <w:t xml:space="preserve"> 268|   snap.metrics.push_back({"cpu", "CPU", snap.cpu_percent, "%",</w:t>
        <w:br/>
        <w:t xml:space="preserve"> 269|                           grade(snap.cpu_percent, 80, 95), snap.cpu_model.empty() ? "overall" : snap.cpu_model});</w:t>
        <w:br/>
        <w:t xml:space="preserve"> 270|   fill_memory(snap);</w:t>
        <w:br/>
        <w:t xml:space="preserve"> 271|   fill_disk(snap);</w:t>
        <w:br/>
        <w:t xml:space="preserve"> 272|   fill_processes(snap);</w:t>
        <w:br/>
        <w:t xml:space="preserve"> 273|   fill_services(snap);</w:t>
        <w:br/>
        <w:t xml:space="preserve"> 274|   derive_issues(snap);</w:t>
        <w:br/>
        <w:t xml:space="preserve"> 275|   Logger::instance().info("Snapshot score=" + std::to_string(snap.score) +</w:t>
        <w:br/>
        <w:t xml:space="preserve"> 276|                           " cpu=" + std::to_string((int)snap.cpu_percent) +</w:t>
        <w:br/>
        <w:t xml:space="preserve"> 277|                           " mem=" + std::to_string((int)snap.mem_percent));</w:t>
        <w:br/>
        <w:t xml:space="preserve"> 278|   return snap;</w:t>
        <w:br/>
        <w:t xml:space="preserve"> 279| }</w:t>
        <w:br/>
        <w:t xml:space="preserve"> 280| </w:t>
        <w:br/>
        <w:t xml:space="preserve"> 281| }  // namespace boss</w:t>
      </w:r>
    </w:p>
    <w:p/>
    <w:p>
      <w:pPr>
        <w:pStyle w:val="Heading2"/>
      </w:pPr>
      <w:r>
        <w:t>Healer header — src/heal/healer.hpp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src/heal/healer.hpp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Healer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Maps issues to helper actions.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17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&lt;string&gt;</w:t>
        <w:br/>
        <w:t xml:space="preserve">   4| #include &lt;vector&gt;</w:t>
        <w:br/>
        <w:t xml:space="preserve">   5| </w:t>
        <w:br/>
        <w:t xml:space="preserve">   6| #include "core/types.hpp"</w:t>
        <w:br/>
        <w:t xml:space="preserve">   7| </w:t>
        <w:br/>
        <w:t xml:space="preserve">   8| namespace boss {</w:t>
        <w:br/>
        <w:t xml:space="preserve">   9| </w:t>
        <w:br/>
        <w:t xml:space="preserve">  10| class Healer {</w:t>
        <w:br/>
        <w:t xml:space="preserve">  11|  public:</w:t>
        <w:br/>
        <w:t xml:space="preserve">  12|   ActionResult run(const std::string&amp; action);</w:t>
        <w:br/>
        <w:t xml:space="preserve">  13|   std::vector&lt;ActionResult&gt; run_issue_heals(const std::vector&lt;Issue&gt;&amp; issues);</w:t>
        <w:br/>
        <w:t xml:space="preserve">  14| };</w:t>
        <w:br/>
        <w:t xml:space="preserve">  15| </w:t>
        <w:br/>
        <w:t xml:space="preserve">  16| }  // namespace boss</w:t>
      </w:r>
    </w:p>
    <w:p/>
    <w:p>
      <w:pPr>
        <w:pStyle w:val="Heading2"/>
      </w:pPr>
      <w:r>
        <w:t>Healer implementation — src/heal/healer.cpp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src/heal/healer.cpp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Healer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pkexec helper via popen; parses JSON ok/message.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72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"heal/healer.hpp"</w:t>
        <w:br/>
        <w:t xml:space="preserve">   2| </w:t>
        <w:br/>
        <w:t xml:space="preserve">   3| #include &lt;array&gt;</w:t>
        <w:br/>
        <w:t xml:space="preserve">   4| #include &lt;cstdio&gt;</w:t>
        <w:br/>
        <w:t xml:space="preserve">   5| #include &lt;set&gt;</w:t>
        <w:br/>
        <w:t xml:space="preserve">   6| </w:t>
        <w:br/>
        <w:t xml:space="preserve">   7| #include "core/logger.hpp"</w:t>
        <w:br/>
        <w:t xml:space="preserve">   8| #include "core/paths.hpp"</w:t>
        <w:br/>
        <w:t xml:space="preserve">   9| </w:t>
        <w:br/>
        <w:t xml:space="preserve">  10| namespace boss {</w:t>
        <w:br/>
        <w:t xml:space="preserve">  11| namespace {</w:t>
        <w:br/>
        <w:t xml:space="preserve">  12| </w:t>
        <w:br/>
        <w:t xml:space="preserve">  13| ActionResult run_helper(const std::string&amp; action) {</w:t>
        <w:br/>
        <w:t xml:space="preserve">  14|   std::string helper = find_helper_path();</w:t>
        <w:br/>
        <w:t xml:space="preserve">  15|   ActionResult r;</w:t>
        <w:br/>
        <w:t xml:space="preserve">  16|   r.action = action;</w:t>
        <w:br/>
        <w:t xml:space="preserve">  17|   if (helper.empty()) {</w:t>
        <w:br/>
        <w:t xml:space="preserve">  18|     r.ok = false;</w:t>
        <w:br/>
        <w:t xml:space="preserve">  19|     r.message = "Helper missing";</w:t>
        <w:br/>
        <w:t xml:space="preserve">  20|     Logger::instance().error("Heal helper missing for " + action);</w:t>
        <w:br/>
        <w:t xml:space="preserve">  21|     return r;</w:t>
        <w:br/>
        <w:t xml:space="preserve">  22|   }</w:t>
        <w:br/>
        <w:t xml:space="preserve">  23| </w:t>
        <w:br/>
        <w:t xml:space="preserve">  24|   std::string cmd = "pkexec " + helper + " " + action + " 2&gt;/dev/null";</w:t>
        <w:br/>
        <w:t xml:space="preserve">  25|   std::array&lt;char, 512&gt; buf{};</w:t>
        <w:br/>
        <w:t xml:space="preserve">  26|   std::string out;</w:t>
        <w:br/>
        <w:t xml:space="preserve">  27|   FILE* pipe = popen(cmd.c_str(), "r");</w:t>
        <w:br/>
        <w:t xml:space="preserve">  28|   if (!pipe) {</w:t>
        <w:br/>
        <w:t xml:space="preserve">  29|     cmd = helper + " " + action + " 2&gt;/dev/null";</w:t>
        <w:br/>
        <w:t xml:space="preserve">  30|     pipe = popen(cmd.c_str(), "r");</w:t>
        <w:br/>
        <w:t xml:space="preserve">  31|   }</w:t>
        <w:br/>
        <w:t xml:space="preserve">  32|   if (!pipe) {</w:t>
        <w:br/>
        <w:t xml:space="preserve">  33|     r.ok = false;</w:t>
        <w:br/>
        <w:t xml:space="preserve">  34|     r.message = "Could not launch helper";</w:t>
        <w:br/>
        <w:t xml:space="preserve">  35|     return r;</w:t>
        <w:br/>
        <w:t xml:space="preserve">  36|   }</w:t>
        <w:br/>
        <w:t xml:space="preserve">  37|   while (fgets(buf.data(), buf.size(), pipe)) out += buf.data();</w:t>
        <w:br/>
        <w:t xml:space="preserve">  38|   int rc = pclose(pipe);</w:t>
        <w:br/>
        <w:t xml:space="preserve">  39|   r.ok = (out.find("\"ok\": true") != std::string::npos || out.find("\"ok\":true") != std::string::npos ||</w:t>
        <w:br/>
        <w:t xml:space="preserve">  40|           rc == 0);</w:t>
        <w:br/>
        <w:t xml:space="preserve">  41|   auto pos = out.find("\"message\"");</w:t>
        <w:br/>
        <w:t xml:space="preserve">  42|   if (pos != std::string::npos) {</w:t>
        <w:br/>
        <w:t xml:space="preserve">  43|     auto q1 = out.find('"', pos + 10);</w:t>
        <w:br/>
        <w:t xml:space="preserve">  44|     auto q2 = out.find('"', q1 + 1);</w:t>
        <w:br/>
        <w:t xml:space="preserve">  45|     if (q1 != std::string::npos &amp;&amp; q2 != std::string::npos) r.message = out.substr(q1 + 1, q2 - q1 - 1);</w:t>
        <w:br/>
        <w:t xml:space="preserve">  46|   }</w:t>
        <w:br/>
        <w:t xml:space="preserve">  47|   if (r.message.empty()) r.message = r.ok ? "done" : "failed";</w:t>
        <w:br/>
        <w:t xml:space="preserve">  48|   Logger::instance().event("heal", action + " → " + r.message);</w:t>
        <w:br/>
        <w:t xml:space="preserve">  49|   return r;</w:t>
        <w:br/>
        <w:t xml:space="preserve">  50| }</w:t>
        <w:br/>
        <w:t xml:space="preserve">  51| </w:t>
        <w:br/>
        <w:t xml:space="preserve">  52| }  // namespace</w:t>
        <w:br/>
        <w:t xml:space="preserve">  53| </w:t>
        <w:br/>
        <w:t xml:space="preserve">  54| ActionResult Healer::run(const std::string&amp; action) { return run_helper(action); }</w:t>
        <w:br/>
        <w:t xml:space="preserve">  55| </w:t>
        <w:br/>
        <w:t xml:space="preserve">  56| std::vector&lt;ActionResult&gt; Healer::run_issue_heals(const std::vector&lt;Issue&gt;&amp; issues) {</w:t>
        <w:br/>
        <w:t xml:space="preserve">  57|   std::vector&lt;ActionResult&gt; out;</w:t>
        <w:br/>
        <w:t xml:space="preserve">  58|   std::set&lt;std::string&gt; seen;</w:t>
        <w:br/>
        <w:t xml:space="preserve">  59|   for (const auto&amp; issue : issues) {</w:t>
        <w:br/>
        <w:t xml:space="preserve">  60|     if (issue.severity != Severity::Critical &amp;&amp; issue.severity != Severity::Warn) continue;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  if (seen.count(issue.heal_action)) continue;</w:t>
        <w:br/>
        <w:t xml:space="preserve">  62|     seen.insert(issue.heal_action);</w:t>
        <w:br/>
        <w:t xml:space="preserve">  63|     out.push_back(run(issue.heal_action));</w:t>
        <w:br/>
        <w:t xml:space="preserve">  64|   }</w:t>
        <w:br/>
        <w:t xml:space="preserve">  65|   if (out.empty()) {</w:t>
        <w:br/>
        <w:t xml:space="preserve">  66|     out.push_back(run("drop_caches"));</w:t>
        <w:br/>
        <w:t xml:space="preserve">  67|   }</w:t>
        <w:br/>
        <w:t xml:space="preserve">  68|   return out;</w:t>
        <w:br/>
        <w:t xml:space="preserve">  69| }</w:t>
        <w:br/>
        <w:t xml:space="preserve">  70| </w:t>
        <w:br/>
        <w:t xml:space="preserve">  71| }  // namespace boss</w:t>
      </w:r>
    </w:p>
    <w:p/>
    <w:p>
      <w:pPr>
        <w:pStyle w:val="Heading2"/>
      </w:pPr>
      <w:r>
        <w:t>Optimizer header — src/optimize/optimizer.hpp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src/optimize/optimizer.hpp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Optimizer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Performance suite API.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21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&lt;string&gt;</w:t>
        <w:br/>
        <w:t xml:space="preserve">   4| #include &lt;vector&gt;</w:t>
        <w:br/>
        <w:t xml:space="preserve">   5| </w:t>
        <w:br/>
        <w:t xml:space="preserve">   6| #include "core/types.hpp"</w:t>
        <w:br/>
        <w:t xml:space="preserve">   7| </w:t>
        <w:br/>
        <w:t xml:space="preserve">   8| namespace boss {</w:t>
        <w:br/>
        <w:t xml:space="preserve">   9| </w:t>
        <w:br/>
        <w:t xml:space="preserve">  10| struct OptimizeReport {</w:t>
        <w:br/>
        <w:t xml:space="preserve">  11|   std::vector&lt;ActionResult&gt; results;</w:t>
        <w:br/>
        <w:t xml:space="preserve">  12|   std::string summary_text() const;</w:t>
        <w:br/>
        <w:t xml:space="preserve">  13| };</w:t>
        <w:br/>
        <w:t xml:space="preserve">  14| </w:t>
        <w:br/>
        <w:t xml:space="preserve">  15| class Optimizer {</w:t>
        <w:br/>
        <w:t xml:space="preserve">  16|  public:</w:t>
        <w:br/>
        <w:t xml:space="preserve">  17|   OptimizeReport run_all();</w:t>
        <w:br/>
        <w:t xml:space="preserve">  18| };</w:t>
        <w:br/>
        <w:t xml:space="preserve">  19| </w:t>
        <w:br/>
        <w:t xml:space="preserve">  20| }  // namespace boss</w:t>
      </w:r>
    </w:p>
    <w:p/>
    <w:p>
      <w:pPr>
        <w:pStyle w:val="Heading2"/>
      </w:pPr>
      <w:r>
        <w:t>Optimizer implementation — src/optimize/optimizer.cpp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src/optimize/optimizer.cpp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Optimizer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Runs cpu_performance, io_boost, drop_caches, power_performance.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74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"optimize/optimizer.hpp"</w:t>
        <w:br/>
        <w:t xml:space="preserve">   2| </w:t>
        <w:br/>
        <w:t xml:space="preserve">   3| #include &lt;array&gt;</w:t>
        <w:br/>
        <w:t xml:space="preserve">   4| #include &lt;cstdio&gt;</w:t>
        <w:br/>
        <w:t xml:space="preserve">   5| </w:t>
        <w:br/>
        <w:t xml:space="preserve">   6| #include "core/logger.hpp"</w:t>
        <w:br/>
        <w:t xml:space="preserve">   7| #include "core/paths.hpp"</w:t>
        <w:br/>
        <w:t xml:space="preserve">   8| </w:t>
        <w:br/>
        <w:t xml:space="preserve">   9| namespace boss {</w:t>
        <w:br/>
        <w:t xml:space="preserve">  10| namespace {</w:t>
        <w:br/>
        <w:t xml:space="preserve">  11| </w:t>
        <w:br/>
        <w:t xml:space="preserve">  12| ActionResult run_helper(const std::string&amp; action) {</w:t>
        <w:br/>
        <w:t xml:space="preserve">  13|   std::string helper = find_helper_path();</w:t>
        <w:br/>
        <w:t xml:space="preserve">  14|   ActionResult r;</w:t>
        <w:br/>
        <w:t xml:space="preserve">  15|   r.action = action;</w:t>
        <w:br/>
        <w:t xml:space="preserve">  16|   if (helper.empty()) {</w:t>
        <w:br/>
        <w:t xml:space="preserve">  17|     r.ok = false;</w:t>
        <w:br/>
        <w:t xml:space="preserve">  18|     r.message = "Helper missing";</w:t>
        <w:br/>
        <w:t xml:space="preserve">  19|     return r;</w:t>
        <w:br/>
        <w:t xml:space="preserve">  20|   }</w:t>
        <w:br/>
        <w:t xml:space="preserve">  21|   std::string cmd = "pkexec " + helper + " " + action + " 2&gt;/dev/null";</w:t>
        <w:br/>
        <w:t xml:space="preserve">  22|   std::array&lt;char, 512&gt; buf{};</w:t>
        <w:br/>
        <w:t xml:space="preserve">  23|   std::string out;</w:t>
        <w:br/>
        <w:t xml:space="preserve">  24|   FILE* pipe = popen(cmd.c_str(), "r");</w:t>
        <w:br/>
        <w:t xml:space="preserve">  25|   if (!pipe) {</w:t>
        <w:br/>
        <w:t xml:space="preserve">  26|     cmd = helper + " " + action + " 2&gt;/dev/null";</w:t>
        <w:br/>
        <w:t xml:space="preserve">  27|     pipe = popen(cmd.c_str(), "r");</w:t>
        <w:br/>
        <w:t xml:space="preserve">  28|   }</w:t>
        <w:br/>
        <w:t xml:space="preserve">  29|   if (!pipe) {</w:t>
        <w:br/>
        <w:t xml:space="preserve">  30|     r.ok = false;</w:t>
        <w:br/>
        <w:t xml:space="preserve">  31|     r.message = "Could not launch helper";</w:t>
        <w:br/>
        <w:t xml:space="preserve">  32|     return r;</w:t>
        <w:br/>
        <w:t xml:space="preserve">  33|   }</w:t>
        <w:br/>
        <w:t xml:space="preserve">  34|   while (fgets(buf.data(), buf.size(), pipe)) out += buf.data();</w:t>
        <w:br/>
        <w:t xml:space="preserve">  35|   int rc = pclose(pipe);</w:t>
        <w:br/>
        <w:t xml:space="preserve">  36|   r.ok = (out.find("\"ok\": true") != std::string::npos || out.find("\"ok\":true") != std::string::npos ||</w:t>
        <w:br/>
        <w:t xml:space="preserve">  37|           rc == 0);</w:t>
        <w:br/>
        <w:t xml:space="preserve">  38|   auto pos = out.find("\"message\"");</w:t>
        <w:br/>
        <w:t xml:space="preserve">  39|   if (pos != std::string::npos) {</w:t>
        <w:br/>
        <w:t xml:space="preserve">  40|     auto q1 = out.find('"', pos + 10);</w:t>
        <w:br/>
        <w:t xml:space="preserve">  41|     auto q2 = out.find('"', q1 + 1);</w:t>
        <w:br/>
        <w:t xml:space="preserve">  42|     if (q1 != std::string::npos &amp;&amp; q2 != std::string::npos) r.message = out.substr(q1 + 1, q2 - q1 - 1);</w:t>
        <w:br/>
        <w:t xml:space="preserve">  43|   }</w:t>
        <w:br/>
        <w:t xml:space="preserve">  44|   if (r.message.empty()) r.message = r.ok ? "done" : "failed";</w:t>
        <w:br/>
        <w:t xml:space="preserve">  45|   Logger::instance().event("optimize", action + " → " + r.message);</w:t>
        <w:br/>
        <w:t xml:space="preserve">  46|   return r;</w:t>
        <w:br/>
        <w:t xml:space="preserve">  47| }</w:t>
        <w:br/>
        <w:t xml:space="preserve">  48| </w:t>
        <w:br/>
        <w:t xml:space="preserve">  49| }  // namespace</w:t>
        <w:br/>
        <w:t xml:space="preserve">  50| </w:t>
        <w:br/>
        <w:t xml:space="preserve">  51| std::string OptimizeReport::summary_text() const {</w:t>
        <w:br/>
        <w:t xml:space="preserve">  52|   std::string s = "Performance optimized:\n";</w:t>
        <w:br/>
        <w:t xml:space="preserve">  53|   for (const auto&amp; r : results) {</w:t>
        <w:br/>
        <w:t xml:space="preserve">  54|     s += " • ";</w:t>
        <w:br/>
        <w:t xml:space="preserve">  55|     s += r.action;</w:t>
        <w:br/>
        <w:t xml:space="preserve">  56|     s += ": ";</w:t>
        <w:br/>
        <w:t xml:space="preserve">  57|     s += r.message;</w:t>
        <w:br/>
        <w:t xml:space="preserve">  58|     s += r.ok ? "\n" : " (failed)\n";</w:t>
        <w:br/>
        <w:t xml:space="preserve">  59|   }</w:t>
        <w:br/>
        <w:t xml:space="preserve">  60|   return s;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}</w:t>
        <w:br/>
        <w:t xml:space="preserve">  62| </w:t>
        <w:br/>
        <w:t xml:space="preserve">  63| OptimizeReport Optimizer::run_all() {</w:t>
        <w:br/>
        <w:t xml:space="preserve">  64|   OptimizeReport report;</w:t>
        <w:br/>
        <w:t xml:space="preserve">  65|   Logger::instance().info("Starting performance optimization suite");</w:t>
        <w:br/>
        <w:t xml:space="preserve">  66|   for (const char* action : {"cpu_performance", "io_boost", "drop_caches", "power_performance"}) {</w:t>
        <w:br/>
        <w:t xml:space="preserve">  67|     report.results.push_back(run_helper(action));</w:t>
        <w:br/>
        <w:t xml:space="preserve">  68|   }</w:t>
        <w:br/>
        <w:t xml:space="preserve">  69|   Logger::instance().info("Optimization suite finished");</w:t>
        <w:br/>
        <w:t xml:space="preserve">  70|   return report;</w:t>
        <w:br/>
        <w:t xml:space="preserve">  71| }</w:t>
        <w:br/>
        <w:t xml:space="preserve">  72| </w:t>
        <w:br/>
        <w:t xml:space="preserve">  73| }  // namespace boss</w:t>
      </w:r>
    </w:p>
    <w:p/>
    <w:p>
      <w:pPr>
        <w:pStyle w:val="Heading2"/>
      </w:pPr>
      <w:r>
        <w:t>GTK4 main window header — src/ui/main_window.hpp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src/ui/main_window.hpp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GTK4 main window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Tabs and widget members.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93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&lt;vector&gt;</w:t>
        <w:br/>
        <w:t xml:space="preserve">   4| </w:t>
        <w:br/>
        <w:t xml:space="preserve">   5| #include &lt;gtkmm.h&gt;</w:t>
        <w:br/>
        <w:t xml:space="preserve">   6| </w:t>
        <w:br/>
        <w:t xml:space="preserve">   7| #include "core/settings.hpp"</w:t>
        <w:br/>
        <w:t xml:space="preserve">   8| #include "core/types.hpp"</w:t>
        <w:br/>
        <w:t xml:space="preserve">   9| #include "heal/healer.hpp"</w:t>
        <w:br/>
        <w:t xml:space="preserve">  10| #include "monitor/engine.hpp"</w:t>
        <w:br/>
        <w:t xml:space="preserve">  11| #include "optimize/optimizer.hpp"</w:t>
        <w:br/>
        <w:t xml:space="preserve">  12| #include "ui/gauges.hpp"</w:t>
        <w:br/>
        <w:t xml:space="preserve">  13| </w:t>
        <w:br/>
        <w:t xml:space="preserve">  14| namespace boss {</w:t>
        <w:br/>
        <w:t xml:space="preserve">  15| </w:t>
        <w:br/>
        <w:t xml:space="preserve">  16| class MainWindow : public Gtk::ApplicationWindow {</w:t>
        <w:br/>
        <w:t xml:space="preserve">  17|  public:</w:t>
        <w:br/>
        <w:t xml:space="preserve">  18|   MainWindow();</w:t>
        <w:br/>
        <w:t xml:space="preserve">  19| </w:t>
        <w:br/>
        <w:t xml:space="preserve">  20|  private:</w:t>
        <w:br/>
        <w:t xml:space="preserve">  21|   void build_ui();</w:t>
        <w:br/>
        <w:t xml:space="preserve">  22|   void load_css();</w:t>
        <w:br/>
        <w:t xml:space="preserve">  23|   void refresh();</w:t>
        <w:br/>
        <w:t xml:space="preserve">  24|   void render_snapshot(const Snapshot&amp; snap);</w:t>
        <w:br/>
        <w:t xml:space="preserve">  25|   void rebuild_core_meters(const Snapshot&amp; snap);</w:t>
        <w:br/>
        <w:t xml:space="preserve">  26|   void rebuild_process_table(const Snapshot&amp; snap);</w:t>
        <w:br/>
        <w:t xml:space="preserve">  27|   void rebuild_service_list(const Snapshot&amp; snap);</w:t>
        <w:br/>
        <w:t xml:space="preserve">  28|   void rebuild_issues(const Snapshot&amp; snap);</w:t>
        <w:br/>
        <w:t xml:space="preserve">  29|   void maybe_prompt_autoheal(const Snapshot&amp; snap);</w:t>
        <w:br/>
        <w:t xml:space="preserve">  30|   void run_heal_and_optimize(const Snapshot&amp; snap);</w:t>
        <w:br/>
        <w:t xml:space="preserve">  31|   void append_log_lines();</w:t>
        <w:br/>
        <w:t xml:space="preserve">  32|   void on_optimize_yes();</w:t>
        <w:br/>
        <w:t xml:space="preserve">  33|   void on_optimize_no();</w:t>
        <w:br/>
        <w:t xml:space="preserve">  34|   void on_toggle_autoheal();</w:t>
        <w:br/>
        <w:t xml:space="preserve">  35|   Gtk::Box* make_chip(const Glib::ustring&amp; title, Gtk::Label*&amp; value_out);</w:t>
        <w:br/>
        <w:t xml:space="preserve">  36|   Gtk::Box* make_stat_tile(const Glib::ustring&amp; title, Gtk::Label*&amp; value_out, Gtk::Label*&amp; detail_out);</w:t>
        <w:br/>
        <w:t xml:space="preserve">  37| </w:t>
        <w:br/>
        <w:t xml:space="preserve">  38|   MonitorEngine engine_;</w:t>
        <w:br/>
        <w:t xml:space="preserve">  39|   Healer healer_;</w:t>
        <w:br/>
        <w:t xml:space="preserve">  40|   Optimizer optimizer_;</w:t>
        <w:br/>
        <w:t xml:space="preserve">  41|   Settings settings_;</w:t>
        <w:br/>
        <w:t xml:space="preserve">  42| </w:t>
        <w:br/>
        <w:t xml:space="preserve">  43|   ui::HeroVitality hero_;</w:t>
        <w:br/>
        <w:t xml:space="preserve">  44|   ui::BreathWave wave_;</w:t>
        <w:br/>
        <w:t xml:space="preserve">  45|   ui::DeviceGraph graph_cpu_{"CPU"};</w:t>
        <w:br/>
        <w:t xml:space="preserve">  46|   ui::DeviceGraph graph_mem_{"MEMORY"};</w:t>
        <w:br/>
        <w:t xml:space="preserve">  47|   ui::DeviceGraph graph_disk_{"DISK /"};</w:t>
        <w:br/>
        <w:t xml:space="preserve">  48|   ui::DeviceGraph graph_swap_{"SWAP"};</w:t>
        <w:br/>
        <w:t xml:space="preserve">  49|   ui::DeviceGraph graph_cpu_big_{"CPU UTILIZATION"};</w:t>
        <w:br/>
        <w:t xml:space="preserve">  50|   ui::DeviceGraph graph_mem_big_{"RAM"};</w:t>
        <w:br/>
        <w:t xml:space="preserve">  51|   ui::DeviceGraph graph_swap_big_{"SWAP"};</w:t>
        <w:br/>
        <w:t xml:space="preserve">  52|   ui::DeviceGraph graph_disk_big_{"DISK /"};</w:t>
        <w:br/>
        <w:t xml:space="preserve">  53| </w:t>
        <w:br/>
        <w:t xml:space="preserve">  54|   Gtk::Label hero_status_;</w:t>
        <w:br/>
        <w:t xml:space="preserve">  55|   Gtk::Label hero_line_;</w:t>
        <w:br/>
        <w:t xml:space="preserve">  56|   Gtk::Label autoheal_state_;</w:t>
        <w:br/>
        <w:t xml:space="preserve">  57|   Gtk::Switch autoheal_switch_;</w:t>
        <w:br/>
        <w:t xml:space="preserve">  58|   Gtk::Label* chip_cpu_ = nullptr;</w:t>
        <w:br/>
        <w:t xml:space="preserve">  59|   Gtk::Label* chip_mem_ = nullptr;</w:t>
        <w:br/>
        <w:t xml:space="preserve">  60|   Gtk::Label* chip_disk_ = nullptr;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Gtk::Label* chip_load_ = nullptr;</w:t>
        <w:br/>
        <w:t xml:space="preserve">  62|   Gtk::Label* tile_util_ = nullptr;</w:t>
        <w:br/>
        <w:t xml:space="preserve">  63|   Gtk::Label* tile_util_d_ = nullptr;</w:t>
        <w:br/>
        <w:t xml:space="preserve">  64|   Gtk::Label* tile_cores_ = nullptr;</w:t>
        <w:br/>
        <w:t xml:space="preserve">  65|   Gtk::Label* tile_cores_d_ = nullptr;</w:t>
        <w:br/>
        <w:t xml:space="preserve">  66|   Gtk::Label* tile_threads_ = nullptr;</w:t>
        <w:br/>
        <w:t xml:space="preserve">  67|   Gtk::Label* tile_threads_d_ = nullptr;</w:t>
        <w:br/>
        <w:t xml:space="preserve">  68|   Gtk::Label* tile_load_ = nullptr;</w:t>
        <w:br/>
        <w:t xml:space="preserve">  69|   Gtk::Label* tile_load_d_ = nullptr;</w:t>
        <w:br/>
        <w:t xml:space="preserve">  70|   Gtk::Label* tile_ram_ = nullptr;</w:t>
        <w:br/>
        <w:t xml:space="preserve">  71|   Gtk::Label* tile_ram_d_ = nullptr;</w:t>
        <w:br/>
        <w:t xml:space="preserve">  72|   Gtk::Label* tile_swap_ = nullptr;</w:t>
        <w:br/>
        <w:t xml:space="preserve">  73|   Gtk::Label* tile_swap_d_ = nullptr;</w:t>
        <w:br/>
        <w:t xml:space="preserve">  74|   Gtk::Label model_line_;</w:t>
        <w:br/>
        <w:t xml:space="preserve">  75|   Gtk::Label opt_plan_label_;</w:t>
        <w:br/>
        <w:t xml:space="preserve">  76|   Gtk::Label footer_;</w:t>
        <w:br/>
        <w:t xml:space="preserve">  77|   Gtk::Box cores_box_{Gtk::Orientation::VERTICAL, 2};</w:t>
        <w:br/>
        <w:t xml:space="preserve">  78|   Gtk::Box issues_box_{Gtk::Orientation::VERTICAL, 0};</w:t>
        <w:br/>
        <w:t xml:space="preserve">  79|   Gtk::Box proc_rows_{Gtk::Orientation::VERTICAL, 0};</w:t>
        <w:br/>
        <w:t xml:space="preserve">  80|   Gtk::Box svc_list_{Gtk::Orientation::VERTICAL, 0};</w:t>
        <w:br/>
        <w:t xml:space="preserve">  81|   Gtk::TextView log_view_;</w:t>
        <w:br/>
        <w:t xml:space="preserve">  82|   Glib::RefPtr&lt;Gtk::TextBuffer&gt; log_buf_;</w:t>
        <w:br/>
        <w:t xml:space="preserve">  83|   std::vector&lt;Gtk::LevelBar*&gt; core_bars_;</w:t>
        <w:br/>
        <w:t xml:space="preserve">  84|   std::vector&lt;Gtk::Label*&gt; core_vals_;</w:t>
        <w:br/>
        <w:t xml:space="preserve">  85| </w:t>
        <w:br/>
        <w:t xml:space="preserve">  86|   bool prompt_open_ = false;</w:t>
        <w:br/>
        <w:t xml:space="preserve">  87|   bool busy_ = false;</w:t>
        <w:br/>
        <w:t xml:space="preserve">  88|   double last_prompt_ts_ = 0;</w:t>
        <w:br/>
        <w:t xml:space="preserve">  89|   Snapshot last_snap_;</w:t>
        <w:br/>
        <w:t xml:space="preserve">  90| };</w:t>
        <w:br/>
        <w:t xml:space="preserve">  91| </w:t>
        <w:br/>
        <w:t xml:space="preserve">  92| }  // namespace boss</w:t>
      </w:r>
    </w:p>
    <w:p/>
    <w:p>
      <w:pPr>
        <w:pStyle w:val="Heading2"/>
      </w:pPr>
      <w:r>
        <w:t>GTK4 main window implementation — src/ui/main_window.cpp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src/ui/main_window.cpp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GTK4 main window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Builds Overview/CPU/Memory/Disk/Processes/Services/Optimize/Logs; refresh loop; autoheal prompt.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662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"ui/main_window.hpp"</w:t>
        <w:br/>
        <w:t xml:space="preserve">   2| </w:t>
        <w:br/>
        <w:t xml:space="preserve">   3| #include &lt;ctime&gt;</w:t>
        <w:br/>
        <w:t xml:space="preserve">   4| #include &lt;filesystem&gt;</w:t>
        <w:br/>
        <w:t xml:space="preserve">   5| #include &lt;sstream&gt;</w:t>
        <w:br/>
        <w:t xml:space="preserve">   6| #include &lt;unistd.h&gt;</w:t>
        <w:br/>
        <w:t xml:space="preserve">   7| </w:t>
        <w:br/>
        <w:t xml:space="preserve">   8| #include &lt;gdkmm/display.h&gt;</w:t>
        <w:br/>
        <w:t xml:space="preserve">   9| </w:t>
        <w:br/>
        <w:t xml:space="preserve">  10| #include "core/logger.hpp"</w:t>
        <w:br/>
        <w:t xml:space="preserve">  11| #include "ui/dialogs.hpp"</w:t>
        <w:br/>
        <w:t xml:space="preserve">  12| </w:t>
        <w:br/>
        <w:t xml:space="preserve">  13| namespace fs = std::filesystem;</w:t>
        <w:br/>
        <w:t xml:space="preserve">  14| </w:t>
        <w:br/>
        <w:t xml:space="preserve">  15| namespace boss {</w:t>
        <w:br/>
        <w:t xml:space="preserve">  16| namespace {</w:t>
        <w:br/>
        <w:t xml:space="preserve">  17| </w:t>
        <w:br/>
        <w:t xml:space="preserve">  18| std::string find_css() {</w:t>
        <w:br/>
        <w:t xml:space="preserve">  19|   const char* candidates[] = {</w:t>
        <w:br/>
        <w:t xml:space="preserve">  20|       "/usr/share/boss-sentinel/style.css",</w:t>
        <w:br/>
        <w:t xml:space="preserve">  21|       "share/boss-sentinel/style.css",</w:t>
        <w:br/>
        <w:t xml:space="preserve">  22|       "src/ui/style.css",</w:t>
        <w:br/>
        <w:t xml:space="preserve">  23|       "../src/ui/style.css",</w:t>
        <w:br/>
        <w:t xml:space="preserve">  24|   };</w:t>
        <w:br/>
        <w:t xml:space="preserve">  25|   for (const char* c : candidates) {</w:t>
        <w:br/>
        <w:t xml:space="preserve">  26|     if (fs::exists(c)) return c;</w:t>
        <w:br/>
        <w:t xml:space="preserve">  27|   }</w:t>
        <w:br/>
        <w:t xml:space="preserve">  28|   char buf[4096];</w:t>
        <w:br/>
        <w:t xml:space="preserve">  29|   ssize_t n = readlink("/proc/self/exe", buf, sizeof(buf) - 1);</w:t>
        <w:br/>
        <w:t xml:space="preserve">  30|   if (n &gt; 0) {</w:t>
        <w:br/>
        <w:t xml:space="preserve">  31|     buf[n] = 0;</w:t>
        <w:br/>
        <w:t xml:space="preserve">  32|     fs::path p = fs::path(buf).parent_path() / "share/boss-sentinel/style.css";</w:t>
        <w:br/>
        <w:t xml:space="preserve">  33|     if (fs::exists(p)) return p.string();</w:t>
        <w:br/>
        <w:t xml:space="preserve">  34|   }</w:t>
        <w:br/>
        <w:t xml:space="preserve">  35|   return {};</w:t>
        <w:br/>
        <w:t xml:space="preserve">  36| }</w:t>
        <w:br/>
        <w:t xml:space="preserve">  37| </w:t>
        <w:br/>
        <w:t xml:space="preserve">  38| Glib::ustring overall_css(Severity s) {</w:t>
        <w:br/>
        <w:t xml:space="preserve">  39|   if (s == Severity::Critical) return "crit";</w:t>
        <w:br/>
        <w:t xml:space="preserve">  40|   if (s == Severity::Warn) return "warn";</w:t>
        <w:br/>
        <w:t xml:space="preserve">  41|   return "ok";</w:t>
        <w:br/>
        <w:t xml:space="preserve">  42| }</w:t>
        <w:br/>
        <w:t xml:space="preserve">  43| </w:t>
        <w:br/>
        <w:t xml:space="preserve">  44| Glib::ustring overall_text(Severity s) {</w:t>
        <w:br/>
        <w:t xml:space="preserve">  45|   if (s == Severity::Critical) return "CRITICAL · ACTION NEEDED";</w:t>
        <w:br/>
        <w:t xml:space="preserve">  46|   if (s == Severity::Warn) return "WARNING · WATCH CLOSELY";</w:t>
        <w:br/>
        <w:t xml:space="preserve">  47|   return "HEALTHY · SYSTEMS NOMINAL";</w:t>
        <w:br/>
        <w:t xml:space="preserve">  48| }</w:t>
        <w:br/>
        <w:t xml:space="preserve">  49| </w:t>
        <w:br/>
        <w:t xml:space="preserve">  50| }  // namespace</w:t>
        <w:br/>
        <w:t xml:space="preserve">  51| </w:t>
        <w:br/>
        <w:t xml:space="preserve">  52| MainWindow::MainWindow() {</w:t>
        <w:br/>
        <w:t xml:space="preserve">  53|   settings_ = Settings::load();</w:t>
        <w:br/>
        <w:t xml:space="preserve">  54|   set_title("BOSS-Sentinel");</w:t>
        <w:br/>
        <w:t xml:space="preserve">  55|   set_default_size(1280, 860);</w:t>
        <w:br/>
        <w:t xml:space="preserve">  56|   add_css_class("boss-window");</w:t>
        <w:br/>
        <w:t xml:space="preserve">  57|   load_css();</w:t>
        <w:br/>
        <w:t xml:space="preserve">  58|   build_ui();</w:t>
        <w:br/>
        <w:t xml:space="preserve">  59|   Logger::instance().info("BOSS-Sentinel rich UI started");</w:t>
        <w:br/>
        <w:t xml:space="preserve">  60|   // Defer first refresh until the event loop is running (avoids UI-thread sleep/reentrancy)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Glib::signal_idle().connect_once([this]() { refresh(); });</w:t>
        <w:br/>
        <w:t xml:space="preserve">  62|   Glib::signal_timeout().connect(</w:t>
        <w:br/>
        <w:t xml:space="preserve">  63|       [this]() {</w:t>
        <w:br/>
        <w:t xml:space="preserve">  64|         refresh();</w:t>
        <w:br/>
        <w:t xml:space="preserve">  65|         return true;</w:t>
        <w:br/>
        <w:t xml:space="preserve">  66|       },</w:t>
        <w:br/>
        <w:t xml:space="preserve">  67|       settings_.poll_ms);</w:t>
        <w:br/>
        <w:t xml:space="preserve">  68| }</w:t>
        <w:br/>
        <w:t xml:space="preserve">  69| </w:t>
        <w:br/>
        <w:t xml:space="preserve">  70| void MainWindow::load_css() {</w:t>
        <w:br/>
        <w:t xml:space="preserve">  71|   auto provider = Gtk::CssProvider::create();</w:t>
        <w:br/>
        <w:t xml:space="preserve">  72|   const std::string path = find_css();</w:t>
        <w:br/>
        <w:t xml:space="preserve">  73|   try {</w:t>
        <w:br/>
        <w:t xml:space="preserve">  74|     if (!path.empty()) provider-&gt;load_from_path(path);</w:t>
        <w:br/>
        <w:t xml:space="preserve">  75|     auto display = Gdk::Display::get_default();</w:t>
        <w:br/>
        <w:t xml:space="preserve">  76|     if (display)</w:t>
        <w:br/>
        <w:t xml:space="preserve">  77|       Gtk::StyleContext::add_provider_for_display(display, provider, GTK_STYLE_PROVIDER_PRIORITY_APPLICATION);</w:t>
        <w:br/>
        <w:t xml:space="preserve">  78|   } catch (const Glib::Error&amp; e) {</w:t>
        <w:br/>
        <w:t xml:space="preserve">  79|     Logger::instance().error(std::string("CSS load failed: ") + e.what());</w:t>
        <w:br/>
        <w:t xml:space="preserve">  80|   }</w:t>
        <w:br/>
        <w:t xml:space="preserve">  81| }</w:t>
        <w:br/>
        <w:t xml:space="preserve">  82| </w:t>
        <w:br/>
        <w:t xml:space="preserve">  83| Gtk::Box* MainWindow::make_chip(const Glib::ustring&amp; title, Gtk::Label*&amp; value_out) {</w:t>
        <w:br/>
        <w:t xml:space="preserve">  84|   auto* box = Gtk::make_managed&lt;Gtk::Box&gt;(Gtk::Orientation::VERTICAL, 2);</w:t>
        <w:br/>
        <w:t xml:space="preserve">  85|   box-&gt;add_css_class("metric-chip");</w:t>
        <w:br/>
        <w:t xml:space="preserve">  86|   box-&gt;set_hexpand(true);</w:t>
        <w:br/>
        <w:t xml:space="preserve">  87|   auto* t = Gtk::make_managed&lt;Gtk::Label&gt;(title);</w:t>
        <w:br/>
        <w:t xml:space="preserve">  88|   t-&gt;set_xalign(0);</w:t>
        <w:br/>
        <w:t xml:space="preserve">  89|   t-&gt;add_css_class("metric-title");</w:t>
        <w:br/>
        <w:t xml:space="preserve">  90|   value_out = Gtk::make_managed&lt;Gtk::Label&gt;("—");</w:t>
        <w:br/>
        <w:t xml:space="preserve">  91|   value_out-&gt;set_xalign(0);</w:t>
        <w:br/>
        <w:t xml:space="preserve">  92|   value_out-&gt;add_css_class("metric-value");</w:t>
        <w:br/>
        <w:t xml:space="preserve">  93|   box-&gt;append(*t);</w:t>
        <w:br/>
        <w:t xml:space="preserve">  94|   box-&gt;append(*value_out);</w:t>
        <w:br/>
        <w:t xml:space="preserve">  95|   return box;</w:t>
        <w:br/>
        <w:t xml:space="preserve">  96| }</w:t>
        <w:br/>
        <w:t xml:space="preserve">  97| </w:t>
        <w:br/>
        <w:t xml:space="preserve">  98| Gtk::Box* MainWindow::make_stat_tile(const Glib::ustring&amp; title, Gtk::Label*&amp; value_out, Gtk::Label*&amp; detail_out) {</w:t>
        <w:br/>
        <w:t xml:space="preserve">  99|   auto* box = Gtk::make_managed&lt;Gtk::Box&gt;(Gtk::Orientation::VERTICAL, 4);</w:t>
        <w:br/>
        <w:t xml:space="preserve"> 100|   box-&gt;add_css_class("stat-tile");</w:t>
        <w:br/>
        <w:t xml:space="preserve"> 101|   box-&gt;set_hexpand(true);</w:t>
        <w:br/>
        <w:t xml:space="preserve"> 102|   auto* t = Gtk::make_managed&lt;Gtk::Label&gt;(title);</w:t>
        <w:br/>
        <w:t xml:space="preserve"> 103|   t-&gt;set_xalign(0);</w:t>
        <w:br/>
        <w:t xml:space="preserve"> 104|   t-&gt;add_css_class("stat-title");</w:t>
        <w:br/>
        <w:t xml:space="preserve"> 105|   value_out = Gtk::make_managed&lt;Gtk::Label&gt;("—");</w:t>
        <w:br/>
        <w:t xml:space="preserve"> 106|   value_out-&gt;set_xalign(0);</w:t>
        <w:br/>
        <w:t xml:space="preserve"> 107|   value_out-&gt;add_css_class("stat-value");</w:t>
        <w:br/>
        <w:t xml:space="preserve"> 108|   detail_out = Gtk::make_managed&lt;Gtk::Label&gt;("");</w:t>
        <w:br/>
        <w:t xml:space="preserve"> 109|   detail_out-&gt;set_xalign(0);</w:t>
        <w:br/>
        <w:t xml:space="preserve"> 110|   detail_out-&gt;add_css_class("stat-detail");</w:t>
        <w:br/>
        <w:t xml:space="preserve"> 111|   box-&gt;append(*t);</w:t>
        <w:br/>
        <w:t xml:space="preserve"> 112|   box-&gt;append(*value_out);</w:t>
        <w:br/>
        <w:t xml:space="preserve"> 113|   box-&gt;append(*detail_out);</w:t>
        <w:br/>
        <w:t xml:space="preserve"> 114|   return box;</w:t>
        <w:br/>
        <w:t xml:space="preserve"> 115| }</w:t>
        <w:br/>
        <w:t xml:space="preserve"> 116| </w:t>
        <w:br/>
        <w:t xml:space="preserve"> 117| void MainWindow::build_ui() {</w:t>
        <w:br/>
        <w:t xml:space="preserve"> 118|   auto* root = Gtk::make_managed&lt;Gtk::Box&gt;(Gtk::Orientation::VERTICAL, 0);</w:t>
        <w:br/>
        <w:t xml:space="preserve"> 119|   set_child(*root);</w:t>
        <w:br/>
        <w:t xml:space="preserve"> 120|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// Topbar</w:t>
        <w:br/>
        <w:t xml:space="preserve"> 122|   auto* top = Gtk::make_managed&lt;Gtk::Box&gt;(Gtk::Orientation::HORIZONTAL, 12);</w:t>
        <w:br/>
        <w:t xml:space="preserve"> 123|   top-&gt;add_css_class("topbar");</w:t>
        <w:br/>
        <w:t xml:space="preserve"> 124|   root-&gt;append(*top);</w:t>
        <w:br/>
        <w:t xml:space="preserve"> 125|   auto* brand_col = Gtk::make_managed&lt;Gtk::Box&gt;(Gtk::Orientation::VERTICAL, 2);</w:t>
        <w:br/>
        <w:t xml:space="preserve"> 126|   auto* brand = Gtk::make_managed&lt;Gtk::Label&gt;("BOSS-SENTINEL");</w:t>
        <w:br/>
        <w:t xml:space="preserve"> 127|   brand-&gt;set_xalign(0);</w:t>
        <w:br/>
        <w:t xml:space="preserve"> 128|   brand-&gt;add_css_class("brand");</w:t>
        <w:br/>
        <w:t xml:space="preserve"> 129|   auto* sub = Gtk::make_managed&lt;Gtk::Label&gt;("SYSTEM HEALTH · AUTOHEAL · PERFORMANCE");</w:t>
        <w:br/>
        <w:t xml:space="preserve"> 130|   sub-&gt;set_xalign(0);</w:t>
        <w:br/>
        <w:t xml:space="preserve"> 131|   sub-&gt;add_css_class("brand-sub");</w:t>
        <w:br/>
        <w:t xml:space="preserve"> 132|   brand_col-&gt;append(*brand);</w:t>
        <w:br/>
        <w:t xml:space="preserve"> 133|   brand_col-&gt;append(*sub);</w:t>
        <w:br/>
        <w:t xml:space="preserve"> 134|   brand_col-&gt;set_hexpand(true);</w:t>
        <w:br/>
        <w:t xml:space="preserve"> 135|   top-&gt;append(*brand_col);</w:t>
        <w:br/>
        <w:t xml:space="preserve"> 136| </w:t>
        <w:br/>
        <w:t xml:space="preserve"> 137|   auto* ah = Gtk::make_managed&lt;Gtk::Box&gt;(Gtk::Orientation::HORIZONTAL, 8);</w:t>
        <w:br/>
        <w:t xml:space="preserve"> 138|   ah-&gt;add_css_class("autoheal-wrap");</w:t>
        <w:br/>
        <w:t xml:space="preserve"> 139|   auto* ah_lab = Gtk::make_managed&lt;Gtk::Label&gt;("AUTOHEAL");</w:t>
        <w:br/>
        <w:t xml:space="preserve"> 140|   ah_lab-&gt;add_css_class("autoheal-label");</w:t>
        <w:br/>
        <w:t xml:space="preserve"> 141|   autoheal_state_.set_text(settings_.prompt_on_issue ? "ON" : "OFF");</w:t>
        <w:br/>
        <w:t xml:space="preserve"> 142|   autoheal_state_.add_css_class(settings_.prompt_on_issue ? "autoheal-on" : "autoheal-off");</w:t>
        <w:br/>
        <w:t xml:space="preserve"> 143|   autoheal_switch_.set_active(settings_.prompt_on_issue);</w:t>
        <w:br/>
        <w:t xml:space="preserve"> 144|   autoheal_switch_.property_active().signal_changed().connect(sigc::mem_fun(*this, &amp;MainWindow::on_toggle_autoheal));</w:t>
        <w:br/>
        <w:t xml:space="preserve"> 145|   ah-&gt;append(*ah_lab);</w:t>
        <w:br/>
        <w:t xml:space="preserve"> 146|   ah-&gt;append(autoheal_state_);</w:t>
        <w:br/>
        <w:t xml:space="preserve"> 147|   ah-&gt;append(autoheal_switch_);</w:t>
        <w:br/>
        <w:t xml:space="preserve"> 148|   top-&gt;append(*ah);</w:t>
        <w:br/>
        <w:t xml:space="preserve"> 149| </w:t>
        <w:br/>
        <w:t xml:space="preserve"> 150|   // Status strip with vitality ring</w:t>
        <w:br/>
        <w:t xml:space="preserve"> 151|   auto* status = Gtk::make_managed&lt;Gtk::Box&gt;(Gtk::Orientation::HORIZONTAL, 16);</w:t>
        <w:br/>
        <w:t xml:space="preserve"> 152|   status-&gt;add_css_class("status-strip");</w:t>
        <w:br/>
        <w:t xml:space="preserve"> 153|   root-&gt;append(*status);</w:t>
        <w:br/>
        <w:t xml:space="preserve"> 154|   status-&gt;append(hero_);</w:t>
        <w:br/>
        <w:t xml:space="preserve"> 155|   auto* status_text = Gtk::make_managed&lt;Gtk::Box&gt;(Gtk::Orientation::VERTICAL, 6);</w:t>
        <w:br/>
        <w:t xml:space="preserve"> 156|   status_text-&gt;set_valign(Gtk::Align::CENTER);</w:t>
        <w:br/>
        <w:t xml:space="preserve"> 157|   status_text-&gt;set_hexpand(true);</w:t>
        <w:br/>
        <w:t xml:space="preserve"> 158|   hero_status_.set_text("HEALTHY · SYSTEMS NOMINAL");</w:t>
        <w:br/>
        <w:t xml:space="preserve"> 159|   hero_status_.set_xalign(0);</w:t>
        <w:br/>
        <w:t xml:space="preserve"> 160|   hero_status_.add_css_class("hero-status");</w:t>
        <w:br/>
        <w:t xml:space="preserve"> 161|   hero_line_.set_text("Live sensors online. Autoheal prompts ready.");</w:t>
        <w:br/>
        <w:t xml:space="preserve"> 162|   hero_line_.set_xalign(0);</w:t>
        <w:br/>
        <w:t xml:space="preserve"> 163|   hero_line_.set_wrap(true);</w:t>
        <w:br/>
        <w:t xml:space="preserve"> 164|   hero_line_.add_css_class("hero-line");</w:t>
        <w:br/>
        <w:t xml:space="preserve"> 165|   status_text-&gt;append(hero_status_);</w:t>
        <w:br/>
        <w:t xml:space="preserve"> 166|   status_text-&gt;append(hero_line_);</w:t>
        <w:br/>
        <w:t xml:space="preserve"> 167|   status-&gt;append(*status_text);</w:t>
        <w:br/>
        <w:t xml:space="preserve"> 168| </w:t>
        <w:br/>
        <w:t xml:space="preserve"> 169|   root-&gt;append(wave_);</w:t>
        <w:br/>
        <w:t xml:space="preserve"> 170| </w:t>
        <w:br/>
        <w:t xml:space="preserve"> 171|   // Metric chips</w:t>
        <w:br/>
        <w:t xml:space="preserve"> 172|   auto* chips = Gtk::make_managed&lt;Gtk::Box&gt;(Gtk::Orientation::HORIZONTAL, 8);</w:t>
        <w:br/>
        <w:t xml:space="preserve"> 173|   chips-&gt;add_css_class("metric-row");</w:t>
        <w:br/>
        <w:t xml:space="preserve"> 174|   root-&gt;append(*chips);</w:t>
        <w:br/>
        <w:t xml:space="preserve"> 175|   chips-&gt;append(*make_chip("CPU", chip_cpu_));</w:t>
        <w:br/>
        <w:t xml:space="preserve"> 176|   chips-&gt;append(*make_chip("RAM", chip_mem_));</w:t>
        <w:br/>
        <w:t xml:space="preserve"> 177|   chips-&gt;append(*make_chip("DISK", chip_disk_));</w:t>
        <w:br/>
        <w:t xml:space="preserve"> 178|   chips-&gt;append(*make_chip("LOAD", chip_load_));</w:t>
        <w:br/>
        <w:t xml:space="preserve"> 179| </w:t>
        <w:br/>
        <w:t xml:space="preserve"> 180|   // Stack + switcher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  auto* tab_bar = Gtk::make_managed&lt;Gtk::Box&gt;(Gtk::Orientation::VERTICAL, 0);</w:t>
        <w:br/>
        <w:t xml:space="preserve"> 182|   tab_bar-&gt;add_css_class("tab-bar");</w:t>
        <w:br/>
        <w:t xml:space="preserve"> 183|   root-&gt;append(*tab_bar);</w:t>
        <w:br/>
        <w:t xml:space="preserve"> 184|   auto* stack = Gtk::make_managed&lt;Gtk::Stack&gt;();</w:t>
        <w:br/>
        <w:t xml:space="preserve"> 185|   stack-&gt;set_transition_type(Gtk::StackTransitionType::SLIDE_LEFT_RIGHT);</w:t>
        <w:br/>
        <w:t xml:space="preserve"> 186|   stack-&gt;set_vexpand(true);</w:t>
        <w:br/>
        <w:t xml:space="preserve"> 187|   auto* switcher = Gtk::make_managed&lt;Gtk::StackSwitcher&gt;();</w:t>
        <w:br/>
        <w:t xml:space="preserve"> 188|   switcher-&gt;set_stack(*stack);</w:t>
        <w:br/>
        <w:t xml:space="preserve"> 189|   switcher-&gt;add_css_class("tab-switcher");</w:t>
        <w:br/>
        <w:t xml:space="preserve"> 190|   switcher-&gt;set_halign(Gtk::Align::START);</w:t>
        <w:br/>
        <w:t xml:space="preserve"> 191|   tab_bar-&gt;append(*switcher);</w:t>
        <w:br/>
        <w:t xml:space="preserve"> 192| </w:t>
        <w:br/>
        <w:t xml:space="preserve"> 193|   auto wrap_scroll = [](Gtk::Widget&amp; child) {</w:t>
        <w:br/>
        <w:t xml:space="preserve"> 194|     auto* sc = Gtk::make_managed&lt;Gtk::ScrolledWindow&gt;();</w:t>
        <w:br/>
        <w:t xml:space="preserve"> 195|     sc-&gt;set_policy(Gtk::PolicyType::NEVER, Gtk::PolicyType::AUTOMATIC);</w:t>
        <w:br/>
        <w:t xml:space="preserve"> 196|     sc-&gt;set_vexpand(true);</w:t>
        <w:br/>
        <w:t xml:space="preserve"> 197|     sc-&gt;set_child(child);</w:t>
        <w:br/>
        <w:t xml:space="preserve"> 198|     return sc;</w:t>
        <w:br/>
        <w:t xml:space="preserve"> 199|   };</w:t>
        <w:br/>
        <w:t xml:space="preserve"> 200| </w:t>
        <w:br/>
        <w:t xml:space="preserve"> 201|   // ---- Overview ----</w:t>
        <w:br/>
        <w:t xml:space="preserve"> 202|   auto* overview = Gtk::make_managed&lt;Gtk::Box&gt;(Gtk::Orientation::VERTICAL, 8);</w:t>
        <w:br/>
        <w:t xml:space="preserve"> 203|   overview-&gt;add_css_class("tab-page");</w:t>
        <w:br/>
        <w:t xml:space="preserve"> 204|   auto* ov_label = Gtk::make_managed&lt;Gtk::Label&gt;("LIVE DEVICE GRAPHS");</w:t>
        <w:br/>
        <w:t xml:space="preserve"> 205|   ov_label-&gt;set_xalign(0);</w:t>
        <w:br/>
        <w:t xml:space="preserve"> 206|   ov_label-&gt;add_css_class("section-label");</w:t>
        <w:br/>
        <w:t xml:space="preserve"> 207|   overview-&gt;append(*ov_label);</w:t>
        <w:br/>
        <w:t xml:space="preserve"> 208|   auto* grid = Gtk::make_managed&lt;Gtk::Grid&gt;();</w:t>
        <w:br/>
        <w:t xml:space="preserve"> 209|   grid-&gt;set_column_homogeneous(true);</w:t>
        <w:br/>
        <w:t xml:space="preserve"> 210|   grid-&gt;set_row_homogeneous(true);</w:t>
        <w:br/>
        <w:t xml:space="preserve"> 211|   auto cell = [](ui::DeviceGraph&amp; g) {</w:t>
        <w:br/>
        <w:t xml:space="preserve"> 212|     auto* c = Gtk::make_managed&lt;Gtk::Box&gt;(Gtk::Orientation::VERTICAL, 0);</w:t>
        <w:br/>
        <w:t xml:space="preserve"> 213|     c-&gt;add_css_class("device-cell");</w:t>
        <w:br/>
        <w:t xml:space="preserve"> 214|     c-&gt;append(g);</w:t>
        <w:br/>
        <w:t xml:space="preserve"> 215|     return c;</w:t>
        <w:br/>
        <w:t xml:space="preserve"> 216|   };</w:t>
        <w:br/>
        <w:t xml:space="preserve"> 217|   grid-&gt;attach(*cell(graph_cpu_), 0, 0);</w:t>
        <w:br/>
        <w:t xml:space="preserve"> 218|   grid-&gt;attach(*cell(graph_mem_), 1, 0);</w:t>
        <w:br/>
        <w:t xml:space="preserve"> 219|   grid-&gt;attach(*cell(graph_disk_), 0, 1);</w:t>
        <w:br/>
        <w:t xml:space="preserve"> 220|   grid-&gt;attach(*cell(graph_swap_), 1, 1);</w:t>
        <w:br/>
        <w:t xml:space="preserve"> 221|   overview-&gt;append(*grid);</w:t>
        <w:br/>
        <w:t xml:space="preserve"> 222|   auto* iss_lab = Gtk::make_managed&lt;Gtk::Label&gt;("ACTIVE ISSUES");</w:t>
        <w:br/>
        <w:t xml:space="preserve"> 223|   iss_lab-&gt;set_xalign(0);</w:t>
        <w:br/>
        <w:t xml:space="preserve"> 224|   iss_lab-&gt;add_css_class("section-label");</w:t>
        <w:br/>
        <w:t xml:space="preserve"> 225|   overview-&gt;append(*iss_lab);</w:t>
        <w:br/>
        <w:t xml:space="preserve"> 226|   issues_box_.add_css_class("list-frame");</w:t>
        <w:br/>
        <w:t xml:space="preserve"> 227|   overview-&gt;append(issues_box_);</w:t>
        <w:br/>
        <w:t xml:space="preserve"> 228|   stack-&gt;add(*wrap_scroll(*overview), "overview", "Overview");</w:t>
        <w:br/>
        <w:t xml:space="preserve"> 229| </w:t>
        <w:br/>
        <w:t xml:space="preserve"> 230|   // ---- CPU ----</w:t>
        <w:br/>
        <w:t xml:space="preserve"> 231|   auto* cpu_page = Gtk::make_managed&lt;Gtk::Box&gt;(Gtk::Orientation::VERTICAL, 8);</w:t>
        <w:br/>
        <w:t xml:space="preserve"> 232|   cpu_page-&gt;add_css_class("tab-page");</w:t>
        <w:br/>
        <w:t xml:space="preserve"> 233|   auto* cpu_tiles = Gtk::make_managed&lt;Gtk::Box&gt;(Gtk::Orientation::HORIZONTAL, 8);</w:t>
        <w:br/>
        <w:t xml:space="preserve"> 234|   cpu_tiles-&gt;append(*make_stat_tile("UTILIZATION", tile_util_, tile_util_d_));</w:t>
        <w:br/>
        <w:t xml:space="preserve"> 235|   cpu_tiles-&gt;append(*make_stat_tile("CORES", tile_cores_, tile_cores_d_));</w:t>
        <w:br/>
        <w:t xml:space="preserve"> 236|   cpu_tiles-&gt;append(*make_stat_tile("THREADS", tile_threads_, tile_threads_d_));</w:t>
        <w:br/>
        <w:t xml:space="preserve"> 237|   cpu_tiles-&gt;append(*make_stat_tile("LOAD AVERAGE", tile_load_, tile_load_d_));</w:t>
        <w:br/>
        <w:t xml:space="preserve"> 238|   cpu_page-&gt;append(*cpu_tiles);</w:t>
        <w:br/>
        <w:t xml:space="preserve"> 239|   model_line_.set_xalign(0);</w:t>
        <w:br/>
        <w:t xml:space="preserve"> 240|   model_line_.add_css_class("model-line");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241|   cpu_page-&gt;append(model_line_);</w:t>
        <w:br/>
        <w:t xml:space="preserve"> 242|   auto* cpu_graph_cell = Gtk::make_managed&lt;Gtk::Box&gt;(Gtk::Orientation::VERTICAL, 0);</w:t>
        <w:br/>
        <w:t xml:space="preserve"> 243|   cpu_graph_cell-&gt;add_css_class("device-cell");</w:t>
        <w:br/>
        <w:t xml:space="preserve"> 244|   graph_cpu_big_.set_content_height(180);</w:t>
        <w:br/>
        <w:t xml:space="preserve"> 245|   cpu_graph_cell-&gt;append(graph_cpu_big_);</w:t>
        <w:br/>
        <w:t xml:space="preserve"> 246|   cpu_page-&gt;append(*cpu_graph_cell);</w:t>
        <w:br/>
        <w:t xml:space="preserve"> 247|   auto* cores_lab = Gtk::make_managed&lt;Gtk::Label&gt;("PER-CPU METERS");</w:t>
        <w:br/>
        <w:t xml:space="preserve"> 248|   cores_lab-&gt;set_xalign(0);</w:t>
        <w:br/>
        <w:t xml:space="preserve"> 249|   cores_lab-&gt;add_css_class("section-label");</w:t>
        <w:br/>
        <w:t xml:space="preserve"> 250|   cpu_page-&gt;append(*cores_lab);</w:t>
        <w:br/>
        <w:t xml:space="preserve"> 251|   cores_box_.add_css_class("list-frame");</w:t>
        <w:br/>
        <w:t xml:space="preserve"> 252|   cpu_page-&gt;append(cores_box_);</w:t>
        <w:br/>
        <w:t xml:space="preserve"> 253|   stack-&gt;add(*wrap_scroll(*cpu_page), "cpu", "CPU");</w:t>
        <w:br/>
        <w:t xml:space="preserve"> 254| </w:t>
        <w:br/>
        <w:t xml:space="preserve"> 255|   // ---- Memory ----</w:t>
        <w:br/>
        <w:t xml:space="preserve"> 256|   auto* mem_page = Gtk::make_managed&lt;Gtk::Box&gt;(Gtk::Orientation::VERTICAL, 8);</w:t>
        <w:br/>
        <w:t xml:space="preserve"> 257|   mem_page-&gt;add_css_class("tab-page");</w:t>
        <w:br/>
        <w:t xml:space="preserve"> 258|   auto* mem_tiles = Gtk::make_managed&lt;Gtk::Box&gt;(Gtk::Orientation::HORIZONTAL, 8);</w:t>
        <w:br/>
        <w:t xml:space="preserve"> 259|   mem_tiles-&gt;append(*make_stat_tile("RAM", tile_ram_, tile_ram_d_));</w:t>
        <w:br/>
        <w:t xml:space="preserve"> 260|   mem_tiles-&gt;append(*make_stat_tile("SWAP", tile_swap_, tile_swap_d_));</w:t>
        <w:br/>
        <w:t xml:space="preserve"> 261|   mem_page-&gt;append(*mem_tiles);</w:t>
        <w:br/>
        <w:t xml:space="preserve"> 262|   auto* mem_grid = Gtk::make_managed&lt;Gtk::Grid&gt;();</w:t>
        <w:br/>
        <w:t xml:space="preserve"> 263|   mem_grid-&gt;set_column_homogeneous(true);</w:t>
        <w:br/>
        <w:t xml:space="preserve"> 264|   mem_grid-&gt;attach(*cell(graph_mem_big_), 0, 0);</w:t>
        <w:br/>
        <w:t xml:space="preserve"> 265|   mem_grid-&gt;attach(*cell(graph_swap_big_), 1, 0);</w:t>
        <w:br/>
        <w:t xml:space="preserve"> 266|   mem_page-&gt;append(*mem_grid);</w:t>
        <w:br/>
        <w:t xml:space="preserve"> 267|   stack-&gt;add(*wrap_scroll(*mem_page), "memory", "Memory");</w:t>
        <w:br/>
        <w:t xml:space="preserve"> 268| </w:t>
        <w:br/>
        <w:t xml:space="preserve"> 269|   // ---- Disk ----</w:t>
        <w:br/>
        <w:t xml:space="preserve"> 270|   auto* disk_page = Gtk::make_managed&lt;Gtk::Box&gt;(Gtk::Orientation::VERTICAL, 8);</w:t>
        <w:br/>
        <w:t xml:space="preserve"> 271|   disk_page-&gt;add_css_class("tab-page");</w:t>
        <w:br/>
        <w:t xml:space="preserve"> 272|   auto* disk_cell = Gtk::make_managed&lt;Gtk::Box&gt;(Gtk::Orientation::VERTICAL, 0);</w:t>
        <w:br/>
        <w:t xml:space="preserve"> 273|   disk_cell-&gt;add_css_class("device-cell");</w:t>
        <w:br/>
        <w:t xml:space="preserve"> 274|   graph_disk_big_.set_content_height(220);</w:t>
        <w:br/>
        <w:t xml:space="preserve"> 275|   disk_cell-&gt;append(graph_disk_big_);</w:t>
        <w:br/>
        <w:t xml:space="preserve"> 276|   disk_page-&gt;append(*disk_cell);</w:t>
        <w:br/>
        <w:t xml:space="preserve"> 277|   stack-&gt;add(*wrap_scroll(*disk_page), "disk", "Disk");</w:t>
        <w:br/>
        <w:t xml:space="preserve"> 278| </w:t>
        <w:br/>
        <w:t xml:space="preserve"> 279|   // ---- Processes ----</w:t>
        <w:br/>
        <w:t xml:space="preserve"> 280|   auto* proc_page = Gtk::make_managed&lt;Gtk::Box&gt;(Gtk::Orientation::VERTICAL, 0);</w:t>
        <w:br/>
        <w:t xml:space="preserve"> 281|   proc_page-&gt;add_css_class("tab-page");</w:t>
        <w:br/>
        <w:t xml:space="preserve"> 282|   auto* proc_head = Gtk::make_managed&lt;Gtk::Box&gt;(Gtk::Orientation::HORIZONTAL, 8);</w:t>
        <w:br/>
        <w:t xml:space="preserve"> 283|   proc_head-&gt;add_css_class("app-header");</w:t>
        <w:br/>
        <w:t xml:space="preserve"> 284|   for (const char* h : {"PROCESS", "PID", "RAM(MB)", "USER", "STATE"}) {</w:t>
        <w:br/>
        <w:t xml:space="preserve"> 285|     auto* l = Gtk::make_managed&lt;Gtk::Label&gt;(h);</w:t>
        <w:br/>
        <w:t xml:space="preserve"> 286|     l-&gt;set_xalign(0);</w:t>
        <w:br/>
        <w:t xml:space="preserve"> 287|     l-&gt;set_width_chars(h[0] == 'P' &amp;&amp; h[1] == 'R' ? 22 : 10);</w:t>
        <w:br/>
        <w:t xml:space="preserve"> 288|     l-&gt;set_hexpand(h[0] == 'P' &amp;&amp; h[1] == 'R');</w:t>
        <w:br/>
        <w:t xml:space="preserve"> 289|     proc_head-&gt;append(*l);</w:t>
        <w:br/>
        <w:t xml:space="preserve"> 290|   }</w:t>
        <w:br/>
        <w:t xml:space="preserve"> 291|   proc_page-&gt;append(*proc_head);</w:t>
        <w:br/>
        <w:t xml:space="preserve"> 292|   proc_rows_.add_css_class("app-grid");</w:t>
        <w:br/>
        <w:t xml:space="preserve"> 293|   proc_page-&gt;append(*wrap_scroll(proc_rows_));</w:t>
        <w:br/>
        <w:t xml:space="preserve"> 294|   stack-&gt;add(*proc_page, "processes", "Processes");</w:t>
        <w:br/>
        <w:t xml:space="preserve"> 295| </w:t>
        <w:br/>
        <w:t xml:space="preserve"> 296|   // ---- Services ----</w:t>
        <w:br/>
        <w:t xml:space="preserve"> 297|   auto* svc_page = Gtk::make_managed&lt;Gtk::Box&gt;(Gtk::Orientation::VERTICAL, 8);</w:t>
        <w:br/>
        <w:t xml:space="preserve"> 298|   svc_page-&gt;add_css_class("tab-page");</w:t>
        <w:br/>
        <w:t xml:space="preserve"> 299|   auto* svc_lab = Gtk::make_managed&lt;Gtk::Label&gt;("RUNNING SYSTEMD SERVICES");</w:t>
        <w:br/>
        <w:t xml:space="preserve"> 300|   svc_lab-&gt;set_xalign(0);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301|   svc_lab-&gt;add_css_class("section-label");</w:t>
        <w:br/>
        <w:t xml:space="preserve"> 302|   svc_page-&gt;append(*svc_lab);</w:t>
        <w:br/>
        <w:t xml:space="preserve"> 303|   svc_list_.add_css_class("list-frame");</w:t>
        <w:br/>
        <w:t xml:space="preserve"> 304|   svc_page-&gt;append(*wrap_scroll(svc_list_));</w:t>
        <w:br/>
        <w:t xml:space="preserve"> 305|   stack-&gt;add(*svc_page, "services", "Services");</w:t>
        <w:br/>
        <w:t xml:space="preserve"> 306| </w:t>
        <w:br/>
        <w:t xml:space="preserve"> 307|   // ---- Optimize ----</w:t>
        <w:br/>
        <w:t xml:space="preserve"> 308|   auto* opt_page = Gtk::make_managed&lt;Gtk::Box&gt;(Gtk::Orientation::VERTICAL, 10);</w:t>
        <w:br/>
        <w:t xml:space="preserve"> 309|   opt_page-&gt;add_css_class("tab-page");</w:t>
        <w:br/>
        <w:t xml:space="preserve"> 310|   auto* card = Gtk::make_managed&lt;Gtk::Box&gt;(Gtk::Orientation::VERTICAL, 10);</w:t>
        <w:br/>
        <w:t xml:space="preserve"> 311|   card-&gt;add_css_class("optimize-card");</w:t>
        <w:br/>
        <w:t xml:space="preserve"> 312|   auto* ot = Gtk::make_managed&lt;Gtk::Label&gt;("Allot hardware for peak performance?");</w:t>
        <w:br/>
        <w:t xml:space="preserve"> 313|   ot-&gt;set_xalign(0);</w:t>
        <w:br/>
        <w:t xml:space="preserve"> 314|   ot-&gt;add_css_class("optimize-title");</w:t>
        <w:br/>
        <w:t xml:space="preserve"> 315|   opt_plan_label_.set_text(</w:t>
        <w:br/>
        <w:t xml:space="preserve"> 316|       "Plan:\n"</w:t>
        <w:br/>
        <w:t xml:space="preserve"> 317|       " • Set CPU governor → performance\n"</w:t>
        <w:br/>
        <w:t xml:space="preserve"> 318|       " • Boost I/O schedulers\n"</w:t>
        <w:br/>
        <w:t xml:space="preserve"> 319|       " • Drop reclaimable page caches\n"</w:t>
        <w:br/>
        <w:t xml:space="preserve"> 320|       " • Set power profile → performance\n"</w:t>
        <w:br/>
        <w:t xml:space="preserve"> 321|       " • Heal any active pressure issues\n\n"</w:t>
        <w:br/>
        <w:t xml:space="preserve"> 322|       "YES runs auto-heal and optimization. A popup lists what changed, then closes.");</w:t>
        <w:br/>
        <w:t xml:space="preserve"> 323|   opt_plan_label_.set_xalign(0);</w:t>
        <w:br/>
        <w:t xml:space="preserve"> 324|   opt_plan_label_.set_wrap(true);</w:t>
        <w:br/>
        <w:t xml:space="preserve"> 325|   opt_plan_label_.add_css_class("optimize-body");</w:t>
        <w:br/>
        <w:t xml:space="preserve"> 326|   auto* btns = Gtk::make_managed&lt;Gtk::Box&gt;(Gtk::Orientation::HORIZONTAL, 10);</w:t>
        <w:br/>
        <w:t xml:space="preserve"> 327|   auto* yes = Gtk::make_managed&lt;Gtk::Button&gt;("YES — Optimize now");</w:t>
        <w:br/>
        <w:t xml:space="preserve"> 328|   yes-&gt;add_css_class("opt-yes");</w:t>
        <w:br/>
        <w:t xml:space="preserve"> 329|   yes-&gt;signal_clicked().connect(sigc::mem_fun(*this, &amp;MainWindow::on_optimize_yes));</w:t>
        <w:br/>
        <w:t xml:space="preserve"> 330|   auto* no = Gtk::make_managed&lt;Gtk::Button&gt;("NO — Keep current");</w:t>
        <w:br/>
        <w:t xml:space="preserve"> 331|   no-&gt;add_css_class("opt-no");</w:t>
        <w:br/>
        <w:t xml:space="preserve"> 332|   no-&gt;signal_clicked().connect(sigc::mem_fun(*this, &amp;MainWindow::on_optimize_no));</w:t>
        <w:br/>
        <w:t xml:space="preserve"> 333|   btns-&gt;append(*yes);</w:t>
        <w:br/>
        <w:t xml:space="preserve"> 334|   btns-&gt;append(*no);</w:t>
        <w:br/>
        <w:t xml:space="preserve"> 335|   card-&gt;append(*ot);</w:t>
        <w:br/>
        <w:t xml:space="preserve"> 336|   card-&gt;append(opt_plan_label_);</w:t>
        <w:br/>
        <w:t xml:space="preserve"> 337|   card-&gt;append(*btns);</w:t>
        <w:br/>
        <w:t xml:space="preserve"> 338|   opt_page-&gt;append(*card);</w:t>
        <w:br/>
        <w:t xml:space="preserve"> 339|   stack-&gt;add(*wrap_scroll(*opt_page), "optimize", "Optimize");</w:t>
        <w:br/>
        <w:t xml:space="preserve"> 340| </w:t>
        <w:br/>
        <w:t xml:space="preserve"> 341|   // ---- Logs ----</w:t>
        <w:br/>
        <w:t xml:space="preserve"> 342|   auto* log_page = Gtk::make_managed&lt;Gtk::Box&gt;(Gtk::Orientation::VERTICAL, 8);</w:t>
        <w:br/>
        <w:t xml:space="preserve"> 343|   log_page-&gt;add_css_class("tab-page");</w:t>
        <w:br/>
        <w:t xml:space="preserve"> 344|   log_buf_ = Gtk::TextBuffer::create();</w:t>
        <w:br/>
        <w:t xml:space="preserve"> 345|   log_view_.set_buffer(log_buf_);</w:t>
        <w:br/>
        <w:t xml:space="preserve"> 346|   log_view_.set_editable(false);</w:t>
        <w:br/>
        <w:t xml:space="preserve"> 347|   log_view_.set_monospace(true);</w:t>
        <w:br/>
        <w:t xml:space="preserve"> 348|   log_view_.add_css_class("mono-pane");</w:t>
        <w:br/>
        <w:t xml:space="preserve"> 349|   log_page-&gt;append(*wrap_scroll(log_view_));</w:t>
        <w:br/>
        <w:t xml:space="preserve"> 350|   stack-&gt;add(*log_page, "logs", "Logs");</w:t>
        <w:br/>
        <w:t xml:space="preserve"> 351| </w:t>
        <w:br/>
        <w:t xml:space="preserve"> 352|   tab_bar-&gt;append(*stack);</w:t>
        <w:br/>
        <w:t xml:space="preserve"> 353| </w:t>
        <w:br/>
        <w:t xml:space="preserve"> 354|   footer_.set_xalign(0);</w:t>
        <w:br/>
        <w:t xml:space="preserve"> 355|   footer_.add_css_class("footer-meta");</w:t>
        <w:br/>
        <w:t xml:space="preserve"> 356|   root-&gt;append(footer_);</w:t>
        <w:br/>
        <w:t xml:space="preserve"> 357| }</w:t>
        <w:br/>
        <w:t xml:space="preserve"> 358| </w:t>
        <w:br/>
        <w:t xml:space="preserve"> 359| void MainWindow::on_toggle_autoheal() {</w:t>
        <w:br/>
        <w:t xml:space="preserve"> 360|   settings_.prompt_on_issue = autoheal_switch_.get_active();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361|   settings_.save();</w:t>
        <w:br/>
        <w:t xml:space="preserve"> 362|   autoheal_state_.set_text(settings_.prompt_on_issue ? "ON" : "OFF");</w:t>
        <w:br/>
        <w:t xml:space="preserve"> 363|   autoheal_state_.remove_css_class("autoheal-on");</w:t>
        <w:br/>
        <w:t xml:space="preserve"> 364|   autoheal_state_.remove_css_class("autoheal-off");</w:t>
        <w:br/>
        <w:t xml:space="preserve"> 365|   autoheal_state_.add_css_class(settings_.prompt_on_issue ? "autoheal-on" : "autoheal-off");</w:t>
        <w:br/>
        <w:t xml:space="preserve"> 366|   Logger::instance().event("settings", settings_.prompt_on_issue ? "Autoheal ON" : "Autoheal OFF");</w:t>
        <w:br/>
        <w:t xml:space="preserve"> 367| }</w:t>
        <w:br/>
        <w:t xml:space="preserve"> 368| </w:t>
        <w:br/>
        <w:t xml:space="preserve"> 369| void MainWindow::on_optimize_yes() {</w:t>
        <w:br/>
        <w:t xml:space="preserve"> 370|   if (busy_) return;</w:t>
        <w:br/>
        <w:t xml:space="preserve"> 371|   ui::ask_autoheal(*this, "Manual optimize requested from the Optimize tab.", [this](bool yes) {</w:t>
        <w:br/>
        <w:t xml:space="preserve"> 372|     if (yes) run_heal_and_optimize(last_snap_);</w:t>
        <w:br/>
        <w:t xml:space="preserve"> 373|   });</w:t>
        <w:br/>
        <w:t xml:space="preserve"> 374| }</w:t>
        <w:br/>
        <w:t xml:space="preserve"> 375| </w:t>
        <w:br/>
        <w:t xml:space="preserve"> 376| void MainWindow::on_optimize_no() {</w:t>
        <w:br/>
        <w:t xml:space="preserve"> 377|   Logger::instance().event("ui", "User declined optimize from Optimize tab");</w:t>
        <w:br/>
        <w:t xml:space="preserve"> 378|   hero_line_.set_text("Optimization skipped. Monitoring continues.");</w:t>
        <w:br/>
        <w:t xml:space="preserve"> 379| }</w:t>
        <w:br/>
        <w:t xml:space="preserve"> 380| </w:t>
        <w:br/>
        <w:t xml:space="preserve"> 381| void MainWindow::refresh() {</w:t>
        <w:br/>
        <w:t xml:space="preserve"> 382|   if (busy_) {</w:t>
        <w:br/>
        <w:t xml:space="preserve"> 383|     append_log_lines();</w:t>
        <w:br/>
        <w:t xml:space="preserve"> 384|     return;</w:t>
        <w:br/>
        <w:t xml:space="preserve"> 385|   }</w:t>
        <w:br/>
        <w:t xml:space="preserve"> 386|   try {</w:t>
        <w:br/>
        <w:t xml:space="preserve"> 387|     Snapshot snap = engine_.snapshot();</w:t>
        <w:br/>
        <w:t xml:space="preserve"> 388|     last_snap_ = snap;</w:t>
        <w:br/>
        <w:t xml:space="preserve"> 389|     render_snapshot(snap);</w:t>
        <w:br/>
        <w:t xml:space="preserve"> 390|     maybe_prompt_autoheal(snap);</w:t>
        <w:br/>
        <w:t xml:space="preserve"> 391|   } catch (const std::exception&amp; e) {</w:t>
        <w:br/>
        <w:t xml:space="preserve"> 392|     Logger::instance().error(std::string("Refresh failed: ") + e.what());</w:t>
        <w:br/>
        <w:t xml:space="preserve"> 393|   }</w:t>
        <w:br/>
        <w:t xml:space="preserve"> 394|   append_log_lines();</w:t>
        <w:br/>
        <w:t xml:space="preserve"> 395| }</w:t>
        <w:br/>
        <w:t xml:space="preserve"> 396| </w:t>
        <w:br/>
        <w:t xml:space="preserve"> 397| void MainWindow::rebuild_core_meters(const Snapshot&amp; snap) {</w:t>
        <w:br/>
        <w:t xml:space="preserve"> 398|   // Rebuild only when core count changes</w:t>
        <w:br/>
        <w:t xml:space="preserve"> 399|   if (core_bars_.size() != snap.per_cpu.size()) {</w:t>
        <w:br/>
        <w:t xml:space="preserve"> 400|     while (auto* child = cores_box_.get_first_child()) cores_box_.remove(*child);</w:t>
        <w:br/>
        <w:t xml:space="preserve"> 401|     core_bars_.clear();</w:t>
        <w:br/>
        <w:t xml:space="preserve"> 402|     core_vals_.clear();</w:t>
        <w:br/>
        <w:t xml:space="preserve"> 403|     for (size_t i = 0; i &lt; snap.per_cpu.size(); ++i) {</w:t>
        <w:br/>
        <w:t xml:space="preserve"> 404|       auto* row = Gtk::make_managed&lt;Gtk::Box&gt;(Gtk::Orientation::HORIZONTAL, 8);</w:t>
        <w:br/>
        <w:t xml:space="preserve"> 405|       row-&gt;add_css_class("core-row");</w:t>
        <w:br/>
        <w:t xml:space="preserve"> 406|       auto* lab = Gtk::make_managed&lt;Gtk::Label&gt;("CPU" + std::to_string(i + 1));</w:t>
        <w:br/>
        <w:t xml:space="preserve"> 407|       lab-&gt;set_xalign(0);</w:t>
        <w:br/>
        <w:t xml:space="preserve"> 408|       lab-&gt;add_css_class("core-label");</w:t>
        <w:br/>
        <w:t xml:space="preserve"> 409|       auto* bar = Gtk::make_managed&lt;Gtk::LevelBar&gt;();</w:t>
        <w:br/>
        <w:t xml:space="preserve"> 410|       bar-&gt;set_min_value(0);</w:t>
        <w:br/>
        <w:t xml:space="preserve"> 411|       bar-&gt;set_max_value(100);</w:t>
        <w:br/>
        <w:t xml:space="preserve"> 412|       bar-&gt;set_mode(Gtk::LevelBar::Mode::CONTINUOUS);</w:t>
        <w:br/>
        <w:t xml:space="preserve"> 413|       bar-&gt;set_hexpand(true);</w:t>
        <w:br/>
        <w:t xml:space="preserve"> 414|       bar-&gt;add_css_class("core-bar");</w:t>
        <w:br/>
        <w:t xml:space="preserve"> 415|       auto* val = Gtk::make_managed&lt;Gtk::Label&gt;("0%");</w:t>
        <w:br/>
        <w:t xml:space="preserve"> 416|       val-&gt;set_xalign(1);</w:t>
        <w:br/>
        <w:t xml:space="preserve"> 417|       val-&gt;add_css_class("core-val");</w:t>
        <w:br/>
        <w:t xml:space="preserve"> 418|       row-&gt;append(*lab);</w:t>
        <w:br/>
        <w:t xml:space="preserve"> 419|       row-&gt;append(*bar);</w:t>
        <w:br/>
        <w:t xml:space="preserve"> 420|       row-&gt;append(*val);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421|       cores_box_.append(*row);</w:t>
        <w:br/>
        <w:t xml:space="preserve"> 422|       core_bars_.push_back(bar);</w:t>
        <w:br/>
        <w:t xml:space="preserve"> 423|       core_vals_.push_back(val);</w:t>
        <w:br/>
        <w:t xml:space="preserve"> 424|     }</w:t>
        <w:br/>
        <w:t xml:space="preserve"> 425|   }</w:t>
        <w:br/>
        <w:t xml:space="preserve"> 426|   for (size_t i = 0; i &lt; snap.per_cpu.size() &amp;&amp; i &lt; core_bars_.size(); ++i) {</w:t>
        <w:br/>
        <w:t xml:space="preserve"> 427|     double v = snap.per_cpu[i];</w:t>
        <w:br/>
        <w:t xml:space="preserve"> 428|     core_bars_[i]-&gt;set_value(v);</w:t>
        <w:br/>
        <w:t xml:space="preserve"> 429|     core_bars_[i]-&gt;remove_css_class("core-warn");</w:t>
        <w:br/>
        <w:t xml:space="preserve"> 430|     core_bars_[i]-&gt;remove_css_class("core-crit");</w:t>
        <w:br/>
        <w:t xml:space="preserve"> 431|     if (v &gt;= 95)</w:t>
        <w:br/>
        <w:t xml:space="preserve"> 432|       core_bars_[i]-&gt;add_css_class("core-crit");</w:t>
        <w:br/>
        <w:t xml:space="preserve"> 433|     else if (v &gt;= 80)</w:t>
        <w:br/>
        <w:t xml:space="preserve"> 434|       core_bars_[i]-&gt;add_css_class("core-warn");</w:t>
        <w:br/>
        <w:t xml:space="preserve"> 435|     char buf[16];</w:t>
        <w:br/>
        <w:t xml:space="preserve"> 436|     std::snprintf(buf, sizeof(buf), "%.0f%%", v);</w:t>
        <w:br/>
        <w:t xml:space="preserve"> 437|     core_vals_[i]-&gt;set_text(buf);</w:t>
        <w:br/>
        <w:t xml:space="preserve"> 438|   }</w:t>
        <w:br/>
        <w:t xml:space="preserve"> 439| }</w:t>
        <w:br/>
        <w:t xml:space="preserve"> 440| </w:t>
        <w:br/>
        <w:t xml:space="preserve"> 441| void MainWindow::rebuild_process_table(const Snapshot&amp; snap) {</w:t>
        <w:br/>
        <w:t xml:space="preserve"> 442|   while (auto* child = proc_rows_.get_first_child()) proc_rows_.remove(*child);</w:t>
        <w:br/>
        <w:t xml:space="preserve"> 443|   for (const auto&amp; p : snap.processes) {</w:t>
        <w:br/>
        <w:t xml:space="preserve"> 444|     auto* row = Gtk::make_managed&lt;Gtk::Box&gt;(Gtk::Orientation::HORIZONTAL, 8);</w:t>
        <w:br/>
        <w:t xml:space="preserve"> 445|     row-&gt;add_css_class("app-row");</w:t>
        <w:br/>
        <w:t xml:space="preserve"> 446|     auto* name = Gtk::make_managed&lt;Gtk::Label&gt;(p.name);</w:t>
        <w:br/>
        <w:t xml:space="preserve"> 447|     name-&gt;set_xalign(0);</w:t>
        <w:br/>
        <w:t xml:space="preserve"> 448|     name-&gt;set_hexpand(true);</w:t>
        <w:br/>
        <w:t xml:space="preserve"> 449|     name-&gt;set_width_chars(22);</w:t>
        <w:br/>
        <w:t xml:space="preserve"> 450|     name-&gt;add_css_class("app-row-title");</w:t>
        <w:br/>
        <w:t xml:space="preserve"> 451|     auto* pid = Gtk::make_managed&lt;Gtk::Label&gt;(std::to_string(p.pid));</w:t>
        <w:br/>
        <w:t xml:space="preserve"> 452|     pid-&gt;set_width_chars(10);</w:t>
        <w:br/>
        <w:t xml:space="preserve"> 453|     pid-&gt;set_xalign(0);</w:t>
        <w:br/>
        <w:t xml:space="preserve"> 454|     pid-&gt;add_css_class("app-row-cell");</w:t>
        <w:br/>
        <w:t xml:space="preserve"> 455|     char mem[32];</w:t>
        <w:br/>
        <w:t xml:space="preserve"> 456|     std::snprintf(mem, sizeof(mem), "%.1f", p.mem_mb);</w:t>
        <w:br/>
        <w:t xml:space="preserve"> 457|     auto* ram = Gtk::make_managed&lt;Gtk::Label&gt;(mem);</w:t>
        <w:br/>
        <w:t xml:space="preserve"> 458|     ram-&gt;set_width_chars(10);</w:t>
        <w:br/>
        <w:t xml:space="preserve"> 459|     ram-&gt;set_xalign(0);</w:t>
        <w:br/>
        <w:t xml:space="preserve"> 460|     ram-&gt;add_css_class("app-row-cell");</w:t>
        <w:br/>
        <w:t xml:space="preserve"> 461|     auto* user = Gtk::make_managed&lt;Gtk::Label&gt;(p.user);</w:t>
        <w:br/>
        <w:t xml:space="preserve"> 462|     user-&gt;set_width_chars(10);</w:t>
        <w:br/>
        <w:t xml:space="preserve"> 463|     user-&gt;set_xalign(0);</w:t>
        <w:br/>
        <w:t xml:space="preserve"> 464|     user-&gt;add_css_class("app-row-cell");</w:t>
        <w:br/>
        <w:t xml:space="preserve"> 465|     auto* badge = Gtk::make_managed&lt;Gtk::Label&gt;(p.background ? "BG" : "FG");</w:t>
        <w:br/>
        <w:t xml:space="preserve"> 466|     badge-&gt;add_css_class("badge");</w:t>
        <w:br/>
        <w:t xml:space="preserve"> 467|     if (p.background) badge-&gt;add_css_class("badge-bg");</w:t>
        <w:br/>
        <w:t xml:space="preserve"> 468|     row-&gt;append(*name);</w:t>
        <w:br/>
        <w:t xml:space="preserve"> 469|     row-&gt;append(*pid);</w:t>
        <w:br/>
        <w:t xml:space="preserve"> 470|     row-&gt;append(*ram);</w:t>
        <w:br/>
        <w:t xml:space="preserve"> 471|     row-&gt;append(*user);</w:t>
        <w:br/>
        <w:t xml:space="preserve"> 472|     row-&gt;append(*badge);</w:t>
        <w:br/>
        <w:t xml:space="preserve"> 473|     proc_rows_.append(*row);</w:t>
        <w:br/>
        <w:t xml:space="preserve"> 474|   }</w:t>
        <w:br/>
        <w:t xml:space="preserve"> 475| }</w:t>
        <w:br/>
        <w:t xml:space="preserve"> 476| </w:t>
        <w:br/>
        <w:t xml:space="preserve"> 477| void MainWindow::rebuild_service_list(const Snapshot&amp; snap) {</w:t>
        <w:br/>
        <w:t xml:space="preserve"> 478|   while (auto* child = svc_list_.get_first_child()) svc_list_.remove(*child);</w:t>
        <w:br/>
        <w:t xml:space="preserve"> 479|   for (const auto&amp; s : snap.services) {</w:t>
        <w:br/>
        <w:t xml:space="preserve"> 480|     auto* row = Gtk::make_managed&lt;Gtk::Box&gt;(Gtk::Orientation::HORIZONTAL, 10);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481|     row-&gt;add_css_class("app-row");</w:t>
        <w:br/>
        <w:t xml:space="preserve"> 482|     auto* name = Gtk::make_managed&lt;Gtk::Label&gt;(s.name);</w:t>
        <w:br/>
        <w:t xml:space="preserve"> 483|     name-&gt;set_xalign(0);</w:t>
        <w:br/>
        <w:t xml:space="preserve"> 484|     name-&gt;set_hexpand(true);</w:t>
        <w:br/>
        <w:t xml:space="preserve"> 485|     name-&gt;add_css_class("row-title");</w:t>
        <w:br/>
        <w:t xml:space="preserve"> 486|     auto* badge = Gtk::make_managed&lt;Gtk::Label&gt;(s.active.empty() ? "RUNNING" : Glib::ustring(s.active).uppercase());</w:t>
        <w:br/>
        <w:t xml:space="preserve"> 487|     badge-&gt;add_css_class("badge");</w:t>
        <w:br/>
        <w:t xml:space="preserve"> 488|     row-&gt;append(*name);</w:t>
        <w:br/>
        <w:t xml:space="preserve"> 489|     row-&gt;append(*badge);</w:t>
        <w:br/>
        <w:t xml:space="preserve"> 490|     svc_list_.append(*row);</w:t>
        <w:br/>
        <w:t xml:space="preserve"> 491|   }</w:t>
        <w:br/>
        <w:t xml:space="preserve"> 492|   if (snap.services.empty()) {</w:t>
        <w:br/>
        <w:t xml:space="preserve"> 493|     auto* empty = Gtk::make_managed&lt;Gtk::Label&gt;("No running services listed (systemd unavailable?)");</w:t>
        <w:br/>
        <w:t xml:space="preserve"> 494|     empty-&gt;add_css_class("muted");</w:t>
        <w:br/>
        <w:t xml:space="preserve"> 495|     empty-&gt;set_xalign(0);</w:t>
        <w:br/>
        <w:t xml:space="preserve"> 496|     svc_list_.append(*empty);</w:t>
        <w:br/>
        <w:t xml:space="preserve"> 497|   }</w:t>
        <w:br/>
        <w:t xml:space="preserve"> 498| }</w:t>
        <w:br/>
        <w:t xml:space="preserve"> 499| </w:t>
        <w:br/>
        <w:t xml:space="preserve"> 500| void MainWindow::rebuild_issues(const Snapshot&amp; snap) {</w:t>
        <w:br/>
        <w:t xml:space="preserve"> 501|   while (auto* child = issues_box_.get_first_child()) issues_box_.remove(*child);</w:t>
        <w:br/>
        <w:t xml:space="preserve"> 502|   if (snap.issues.empty()) {</w:t>
        <w:br/>
        <w:t xml:space="preserve"> 503|     auto* ok = Gtk::make_managed&lt;Gtk::Label&gt;("No active issues. System looks healthy.");</w:t>
        <w:br/>
        <w:t xml:space="preserve"> 504|     ok-&gt;set_xalign(0);</w:t>
        <w:br/>
        <w:t xml:space="preserve"> 505|     ok-&gt;add_css_class("muted");</w:t>
        <w:br/>
        <w:t xml:space="preserve"> 506|     issues_box_.append(*ok);</w:t>
        <w:br/>
        <w:t xml:space="preserve"> 507|     return;</w:t>
        <w:br/>
        <w:t xml:space="preserve"> 508|   }</w:t>
        <w:br/>
        <w:t xml:space="preserve"> 509|   for (const auto&amp; issue : snap.issues) {</w:t>
        <w:br/>
        <w:t xml:space="preserve"> 510|     auto* row = Gtk::make_managed&lt;Gtk::Box&gt;(Gtk::Orientation::HORIZONTAL, 10);</w:t>
        <w:br/>
        <w:t xml:space="preserve"> 511|     row-&gt;add_css_class("issue-inline");</w:t>
        <w:br/>
        <w:t xml:space="preserve"> 512|     auto* col = Gtk::make_managed&lt;Gtk::Box&gt;(Gtk::Orientation::VERTICAL, 2);</w:t>
        <w:br/>
        <w:t xml:space="preserve"> 513|     col-&gt;set_hexpand(true);</w:t>
        <w:br/>
        <w:t xml:space="preserve"> 514|     auto* title = Gtk::make_managed&lt;Gtk::Label&gt;("[" + Glib::ustring(severity_name(issue.severity)) + "] " +</w:t>
        <w:br/>
        <w:t xml:space="preserve"> 515|                                                 issue.title);</w:t>
        <w:br/>
        <w:t xml:space="preserve"> 516|     title-&gt;set_xalign(0);</w:t>
        <w:br/>
        <w:t xml:space="preserve"> 517|     title-&gt;add_css_class("row-title");</w:t>
        <w:br/>
        <w:t xml:space="preserve"> 518|     auto* detail = Gtk::make_managed&lt;Gtk::Label&gt;(issue.description + " → " + issue.heal_label);</w:t>
        <w:br/>
        <w:t xml:space="preserve"> 519|     detail-&gt;set_xalign(0);</w:t>
        <w:br/>
        <w:t xml:space="preserve"> 520|     detail-&gt;add_css_class("row-sub");</w:t>
        <w:br/>
        <w:t xml:space="preserve"> 521|     col-&gt;append(*title);</w:t>
        <w:br/>
        <w:t xml:space="preserve"> 522|     col-&gt;append(*detail);</w:t>
        <w:br/>
        <w:t xml:space="preserve"> 523|     auto* heal = Gtk::make_managed&lt;Gtk::Button&gt;("HEAL");</w:t>
        <w:br/>
        <w:t xml:space="preserve"> 524|     heal-&gt;add_css_class("cta-danger");</w:t>
        <w:br/>
        <w:t xml:space="preserve"> 525|     heal-&gt;signal_clicked().connect([this]() {</w:t>
        <w:br/>
        <w:t xml:space="preserve"> 526|       ui::ask_autoheal(*this, "Heal selected issue and optimize performance?", [this](bool yes) {</w:t>
        <w:br/>
        <w:t xml:space="preserve"> 527|         if (yes) run_heal_and_optimize(last_snap_);</w:t>
        <w:br/>
        <w:t xml:space="preserve"> 528|       });</w:t>
        <w:br/>
        <w:t xml:space="preserve"> 529|     });</w:t>
        <w:br/>
        <w:t xml:space="preserve"> 530|     row-&gt;append(*col);</w:t>
        <w:br/>
        <w:t xml:space="preserve"> 531|     row-&gt;append(*heal);</w:t>
        <w:br/>
        <w:t xml:space="preserve"> 532|     issues_box_.append(*row);</w:t>
        <w:br/>
        <w:t xml:space="preserve"> 533|   }</w:t>
        <w:br/>
        <w:t xml:space="preserve"> 534| }</w:t>
        <w:br/>
        <w:t xml:space="preserve"> 535| </w:t>
        <w:br/>
        <w:t xml:space="preserve"> 536| void MainWindow::render_snapshot(const Snapshot&amp; snap) {</w:t>
        <w:br/>
        <w:t xml:space="preserve"> 537|   const char* overall = snap.overall == Severity::Critical   ? "crit"</w:t>
        <w:br/>
        <w:t xml:space="preserve"> 538|                         : snap.overall == Severity::Warn     ? "warn"</w:t>
        <w:br/>
        <w:t xml:space="preserve"> 539|                                                              : "ok";</w:t>
        <w:br/>
        <w:t xml:space="preserve"> 540|   hero_.set_score(snap.score, overall);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541|   wave_.push(snap.score);</w:t>
        <w:br/>
        <w:t xml:space="preserve"> 542| </w:t>
        <w:br/>
        <w:t xml:space="preserve"> 543|   hero_status_.set_text(overall_text(snap.overall));</w:t>
        <w:br/>
        <w:t xml:space="preserve"> 544|   hero_status_.remove_css_class("warn");</w:t>
        <w:br/>
        <w:t xml:space="preserve"> 545|   hero_status_.remove_css_class("crit");</w:t>
        <w:br/>
        <w:t xml:space="preserve"> 546|   if (snap.overall != Severity::Ok) hero_status_.add_css_class(overall_css(snap.overall));</w:t>
        <w:br/>
        <w:t xml:space="preserve"> 547| </w:t>
        <w:br/>
        <w:t xml:space="preserve"> 548|   char blurb[160];</w:t>
        <w:br/>
        <w:t xml:space="preserve"> 549|   std::snprintf(blurb, sizeof(blurb),</w:t>
        <w:br/>
        <w:t xml:space="preserve"> 550|                 "%d sensors · score %d/100 · %zu issue(s) · autoheal %s",</w:t>
        <w:br/>
        <w:t xml:space="preserve"> 551|                 4 + static_cast&lt;int&gt;(snap.per_cpu.size()), snap.score, snap.issues.size(),</w:t>
        <w:br/>
        <w:t xml:space="preserve"> 552|                 settings_.prompt_on_issue ? "on" : "off");</w:t>
        <w:br/>
        <w:t xml:space="preserve"> 553|   hero_line_.set_text(blurb);</w:t>
        <w:br/>
        <w:t xml:space="preserve"> 554| </w:t>
        <w:br/>
        <w:t xml:space="preserve"> 555|   char buf[64];</w:t>
        <w:br/>
        <w:t xml:space="preserve"> 556|   std::snprintf(buf, sizeof(buf), "%.0f%%", snap.cpu_percent);</w:t>
        <w:br/>
        <w:t xml:space="preserve"> 557|   chip_cpu_-&gt;set_text(buf);</w:t>
        <w:br/>
        <w:t xml:space="preserve"> 558|   std::snprintf(buf, sizeof(buf), "%.0f%%", snap.mem_percent);</w:t>
        <w:br/>
        <w:t xml:space="preserve"> 559|   chip_mem_-&gt;set_text(buf);</w:t>
        <w:br/>
        <w:t xml:space="preserve"> 560|   std::snprintf(buf, sizeof(buf), "%.0f%%", snap.disk_percent);</w:t>
        <w:br/>
        <w:t xml:space="preserve"> 561|   chip_disk_-&gt;set_text(buf);</w:t>
        <w:br/>
        <w:t xml:space="preserve"> 562|   std::snprintf(buf, sizeof(buf), "%.2f", snap.load1);</w:t>
        <w:br/>
        <w:t xml:space="preserve"> 563|   chip_load_-&gt;set_text(buf);</w:t>
        <w:br/>
        <w:t xml:space="preserve"> 564| </w:t>
        <w:br/>
        <w:t xml:space="preserve"> 565|   // Graphs</w:t>
        <w:br/>
        <w:t xml:space="preserve"> 566|   graph_cpu_.update(snap.cpu_percent, "%", snap.cpu_model.empty() ? "overall" : snap.cpu_model);</w:t>
        <w:br/>
        <w:t xml:space="preserve"> 567|   std::snprintf(buf, sizeof(buf), "%.1f / %.1f GB", snap.mem_used_gb, snap.mem_total_gb);</w:t>
        <w:br/>
        <w:t xml:space="preserve"> 568|   graph_mem_.update(snap.mem_percent, "%", buf);</w:t>
        <w:br/>
        <w:t xml:space="preserve"> 569|   std::snprintf(buf, sizeof(buf), "%.1f / %.1f GB", snap.disk_used_gb, snap.disk_total_gb);</w:t>
        <w:br/>
        <w:t xml:space="preserve"> 570|   graph_disk_.update(snap.disk_percent, "%", buf);</w:t>
        <w:br/>
        <w:t xml:space="preserve"> 571|   std::snprintf(buf, sizeof(buf), "%.2f / %.2f GB", snap.swap_used_gb, snap.swap_total_gb);</w:t>
        <w:br/>
        <w:t xml:space="preserve"> 572|   graph_swap_.update(snap.swap_percent, "%", buf);</w:t>
        <w:br/>
        <w:t xml:space="preserve"> 573| </w:t>
        <w:br/>
        <w:t xml:space="preserve"> 574|   graph_cpu_big_.update(snap.cpu_percent, "%", "live utilization");</w:t>
        <w:br/>
        <w:t xml:space="preserve"> 575|   char detail[64];</w:t>
        <w:br/>
        <w:t xml:space="preserve"> 576|   std::snprintf(detail, sizeof(detail), "%.1f / %.1f GB", snap.mem_used_gb, snap.mem_total_gb);</w:t>
        <w:br/>
        <w:t xml:space="preserve"> 577|   graph_mem_big_.update(snap.mem_percent, "%", detail);</w:t>
        <w:br/>
        <w:t xml:space="preserve"> 578|   std::snprintf(detail, sizeof(detail), "%.2f / %.2f GB", snap.swap_used_gb, snap.swap_total_gb);</w:t>
        <w:br/>
        <w:t xml:space="preserve"> 579|   graph_swap_big_.update(snap.swap_percent, "%", detail);</w:t>
        <w:br/>
        <w:t xml:space="preserve"> 580|   std::snprintf(detail, sizeof(detail), "%.1f / %.1f GB", snap.disk_used_gb, snap.disk_total_gb);</w:t>
        <w:br/>
        <w:t xml:space="preserve"> 581|   graph_disk_big_.update(snap.disk_percent, "%", detail);</w:t>
        <w:br/>
        <w:t xml:space="preserve"> 582| </w:t>
        <w:br/>
        <w:t xml:space="preserve"> 583|   // CPU tiles</w:t>
        <w:br/>
        <w:t xml:space="preserve"> 584|   std::snprintf(buf, sizeof(buf), "%.0f%%", snap.cpu_percent);</w:t>
        <w:br/>
        <w:t xml:space="preserve"> 585|   tile_util_-&gt;set_text(buf);</w:t>
        <w:br/>
        <w:t xml:space="preserve"> 586|   tile_util_d_-&gt;set_text("overall");</w:t>
        <w:br/>
        <w:t xml:space="preserve"> 587|   tile_cores_-&gt;set_text(std::to_string(snap.per_cpu.empty() ? snap.threads : (int)snap.per_cpu.size()));</w:t>
        <w:br/>
        <w:t xml:space="preserve"> 588|   tile_cores_d_-&gt;set_text("logical");</w:t>
        <w:br/>
        <w:t xml:space="preserve"> 589|   tile_threads_-&gt;set_text(std::to_string(snap.threads));</w:t>
        <w:br/>
        <w:t xml:space="preserve"> 590|   tile_threads_d_-&gt;set_text("hw concurrency");</w:t>
        <w:br/>
        <w:t xml:space="preserve"> 591|   std::snprintf(buf, sizeof(buf), "%.2f", snap.load1);</w:t>
        <w:br/>
        <w:t xml:space="preserve"> 592|   tile_load_-&gt;set_text(buf);</w:t>
        <w:br/>
        <w:t xml:space="preserve"> 593|   std::snprintf(buf, sizeof(buf), "%.2f / %.2f / %.2f", snap.load1, snap.load5, snap.load15);</w:t>
        <w:br/>
        <w:t xml:space="preserve"> 594|   tile_load_d_-&gt;set_text(buf);</w:t>
        <w:br/>
        <w:t xml:space="preserve"> 595|   model_line_.set_text(snap.cpu_model.empty() ? "CPU model unavailable" : snap.cpu_model);</w:t>
        <w:br/>
        <w:t xml:space="preserve"> 596| </w:t>
        <w:br/>
        <w:t xml:space="preserve"> 597|   std::snprintf(buf, sizeof(buf), "%.0f%%", snap.mem_percent);</w:t>
        <w:br/>
        <w:t xml:space="preserve"> 598|   tile_ram_-&gt;set_text(buf);</w:t>
        <w:br/>
        <w:t xml:space="preserve"> 599|   std::snprintf(buf, sizeof(buf), "%.1f / %.1f GB", snap.mem_used_gb, snap.mem_total_gb);</w:t>
        <w:br/>
        <w:t xml:space="preserve"> 600|   tile_ram_d_-&gt;set_text(buf);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601|   std::snprintf(buf, sizeof(buf), "%.0f%%", snap.swap_percent);</w:t>
        <w:br/>
        <w:t xml:space="preserve"> 602|   tile_swap_-&gt;set_text(buf);</w:t>
        <w:br/>
        <w:t xml:space="preserve"> 603|   std::snprintf(buf, sizeof(buf), "%.2f / %.2f GB", snap.swap_used_gb, snap.swap_total_gb);</w:t>
        <w:br/>
        <w:t xml:space="preserve"> 604|   tile_swap_d_-&gt;set_text(buf);</w:t>
        <w:br/>
        <w:t xml:space="preserve"> 605| </w:t>
        <w:br/>
        <w:t xml:space="preserve"> 606|   rebuild_core_meters(snap);</w:t>
        <w:br/>
        <w:t xml:space="preserve"> 607|   rebuild_process_table(snap);</w:t>
        <w:br/>
        <w:t xml:space="preserve"> 608|   rebuild_service_list(snap);</w:t>
        <w:br/>
        <w:t xml:space="preserve"> 609|   rebuild_issues(snap);</w:t>
        <w:br/>
        <w:t xml:space="preserve"> 610| </w:t>
        <w:br/>
        <w:t xml:space="preserve"> 611|   footer_.set_text("score " + std::to_string(snap.score) + "/100 · " +</w:t>
        <w:br/>
        <w:t xml:space="preserve"> 612|                    std::to_string(snap.processes.size()) + " processes · " +</w:t>
        <w:br/>
        <w:t xml:space="preserve"> 613|                    std::to_string(snap.services.size()) + " services · autoheal " +</w:t>
        <w:br/>
        <w:t xml:space="preserve"> 614|                    (settings_.prompt_on_issue ? "on" : "off"));</w:t>
        <w:br/>
        <w:t xml:space="preserve"> 615| }</w:t>
        <w:br/>
        <w:t xml:space="preserve"> 616| </w:t>
        <w:br/>
        <w:t xml:space="preserve"> 617| void MainWindow::append_log_lines() {</w:t>
        <w:br/>
        <w:t xml:space="preserve"> 618|   auto lines = Logger::instance().recent(200);</w:t>
        <w:br/>
        <w:t xml:space="preserve"> 619|   std::ostringstream ss;</w:t>
        <w:br/>
        <w:t xml:space="preserve"> 620|   ss &lt;&lt; "Log file: " &lt;&lt; Logger::instance().log_path() &lt;&lt; "\n\n";</w:t>
        <w:br/>
        <w:t xml:space="preserve"> 621|   for (const auto&amp; l : lines) ss &lt;&lt; l &lt;&lt; '\n';</w:t>
        <w:br/>
        <w:t xml:space="preserve"> 622|   log_buf_-&gt;set_text(ss.str());</w:t>
        <w:br/>
        <w:t xml:space="preserve"> 623| }</w:t>
        <w:br/>
        <w:t xml:space="preserve"> 624| </w:t>
        <w:br/>
        <w:t xml:space="preserve"> 625| void MainWindow::maybe_prompt_autoheal(const Snapshot&amp; snap) {</w:t>
        <w:br/>
        <w:t xml:space="preserve"> 626|   if (!settings_.prompt_on_issue) return;</w:t>
        <w:br/>
        <w:t xml:space="preserve"> 627|   if (prompt_open_ || busy_) return;</w:t>
        <w:br/>
        <w:t xml:space="preserve"> 628|   if (snap.issues.empty() || snap.overall == Severity::Ok) return;</w:t>
        <w:br/>
        <w:t xml:space="preserve"> 629|   const double now = static_cast&lt;double&gt;(std::time(nullptr));</w:t>
        <w:br/>
        <w:t xml:space="preserve"> 630|   if (last_prompt_ts_ &gt; 0 &amp;&amp; (now - last_prompt_ts_) &lt; settings_.dialog_cooldown_sec) return;</w:t>
        <w:br/>
        <w:t xml:space="preserve"> 631| </w:t>
        <w:br/>
        <w:t xml:space="preserve"> 632|   std::ostringstream summary;</w:t>
        <w:br/>
        <w:t xml:space="preserve"> 633|   for (const auto&amp; i : snap.issues) summary &lt;&lt; "• " &lt;&lt; i.title &lt;&lt; " (" &lt;&lt; severity_name(i.severity) &lt;&lt; ")\n";</w:t>
        <w:br/>
        <w:t xml:space="preserve"> 634|   prompt_open_ = true;</w:t>
        <w:br/>
        <w:t xml:space="preserve"> 635|   last_prompt_ts_ = now;</w:t>
        <w:br/>
        <w:t xml:space="preserve"> 636|   ui::ask_autoheal(*this, summary.str(), [this, snap](bool yes) {</w:t>
        <w:br/>
        <w:t xml:space="preserve"> 637|     prompt_open_ = false;</w:t>
        <w:br/>
        <w:t xml:space="preserve"> 638|     if (yes) run_heal_and_optimize(snap);</w:t>
        <w:br/>
        <w:t xml:space="preserve"> 639|   });</w:t>
        <w:br/>
        <w:t xml:space="preserve"> 640| }</w:t>
        <w:br/>
        <w:t xml:space="preserve"> 641| </w:t>
        <w:br/>
        <w:t xml:space="preserve"> 642| void MainWindow::run_heal_and_optimize(const Snapshot&amp; snap) {</w:t>
        <w:br/>
        <w:t xml:space="preserve"> 643|   if (busy_) return;</w:t>
        <w:br/>
        <w:t xml:space="preserve"> 644|   busy_ = true;</w:t>
        <w:br/>
        <w:t xml:space="preserve"> 645|   Logger::instance().info("Starting auto-heal + performance optimization");</w:t>
        <w:br/>
        <w:t xml:space="preserve"> 646| </w:t>
        <w:br/>
        <w:t xml:space="preserve"> 647|   std::vector&lt;ActionResult&gt; heals = healer_.run_issue_heals(snap.issues);</w:t>
        <w:br/>
        <w:t xml:space="preserve"> 648|   OptimizeReport report = optimizer_.run_all();</w:t>
        <w:br/>
        <w:t xml:space="preserve"> 649| </w:t>
        <w:br/>
        <w:t xml:space="preserve"> 650|   std::ostringstream summary;</w:t>
        <w:br/>
        <w:t xml:space="preserve"> 651|   summary &lt;&lt; "Healing actions:\n";</w:t>
        <w:br/>
        <w:t xml:space="preserve"> 652|   for (const auto&amp; h : heals)</w:t>
        <w:br/>
        <w:t xml:space="preserve"> 653|     summary &lt;&lt; " • " &lt;&lt; h.action &lt;&lt; ": " &lt;&lt; h.message &lt;&lt; (h.ok ? "\n" : " (failed)\n");</w:t>
        <w:br/>
        <w:t xml:space="preserve"> 654|   summary &lt;&lt; "\n" &lt;&lt; report.summary_text();</w:t>
        <w:br/>
        <w:t xml:space="preserve"> 655| </w:t>
        <w:br/>
        <w:t xml:space="preserve"> 656|   busy_ = false;</w:t>
        <w:br/>
        <w:t xml:space="preserve"> 657|   append_log_lines();</w:t>
        <w:br/>
        <w:t xml:space="preserve"> 658|   ui::show_optimize_result(*this, summary.str(), 5000);</w:t>
        <w:br/>
        <w:t xml:space="preserve"> 659| }</w:t>
        <w:br/>
        <w:t xml:space="preserve"> 660|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661| }  // namespace boss</w:t>
      </w:r>
    </w:p>
    <w:p/>
    <w:p>
      <w:pPr>
        <w:pStyle w:val="Heading2"/>
      </w:pPr>
      <w:r>
        <w:t>GTK4 gauges header — src/ui/gauges.hpp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src/ui/gauges.hpp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GTK4 gauges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LevelBar/Label based gauges (no Cairo DrawingArea).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52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&lt;deque&gt;</w:t>
        <w:br/>
        <w:t xml:space="preserve">   4| #include &lt;string&gt;</w:t>
        <w:br/>
        <w:t xml:space="preserve">   5| </w:t>
        <w:br/>
        <w:t xml:space="preserve">   6| #include &lt;gtkmm.h&gt;</w:t>
        <w:br/>
        <w:t xml:space="preserve">   7| </w:t>
        <w:br/>
        <w:t xml:space="preserve">   8| namespace boss::ui {</w:t>
        <w:br/>
        <w:t xml:space="preserve">   9| </w:t>
        <w:br/>
        <w:t xml:space="preserve">  10| // Software-safe metric panel (no Cairo DrawingArea — BOSS EGL/DRI2 crashes custom draw).</w:t>
        <w:br/>
        <w:t xml:space="preserve">  11| class DeviceGraph : public Gtk::Box {</w:t>
        <w:br/>
        <w:t xml:space="preserve">  12|  public:</w:t>
        <w:br/>
        <w:t xml:space="preserve">  13|   explicit DeviceGraph(const Glib::ustring&amp; title = "DEVICE");</w:t>
        <w:br/>
        <w:t xml:space="preserve">  14|   void update(double value, const Glib::ustring&amp; unit = "%", const Glib::ustring&amp; detail = "",</w:t>
        <w:br/>
        <w:t xml:space="preserve">  15|               double warn = 85.0, double crit = 95.0);</w:t>
        <w:br/>
        <w:t xml:space="preserve">  16|   void set_content_height(int height);</w:t>
        <w:br/>
        <w:t xml:space="preserve">  17| </w:t>
        <w:br/>
        <w:t xml:space="preserve">  18|  private:</w:t>
        <w:br/>
        <w:t xml:space="preserve">  19|   void apply_severity(double pct);</w:t>
        <w:br/>
        <w:t xml:space="preserve">  20| </w:t>
        <w:br/>
        <w:t xml:space="preserve">  21|   Gtk::Label title_;</w:t>
        <w:br/>
        <w:t xml:space="preserve">  22|   Gtk::Label value_;</w:t>
        <w:br/>
        <w:t xml:space="preserve">  23|   Gtk::Label detail_;</w:t>
        <w:br/>
        <w:t xml:space="preserve">  24|   Gtk::LevelBar bar_;</w:t>
        <w:br/>
        <w:t xml:space="preserve">  25|   double warn_ = 85.0;</w:t>
        <w:br/>
        <w:t xml:space="preserve">  26|   double crit_ = 95.0;</w:t>
        <w:br/>
        <w:t xml:space="preserve">  27| };</w:t>
        <w:br/>
        <w:t xml:space="preserve">  28| </w:t>
        <w:br/>
        <w:t xml:space="preserve">  29| class HeroVitality : public Gtk::Box {</w:t>
        <w:br/>
        <w:t xml:space="preserve">  30|  public:</w:t>
        <w:br/>
        <w:t xml:space="preserve">  31|   HeroVitality();</w:t>
        <w:br/>
        <w:t xml:space="preserve">  32|   void set_score(int score, const Glib::ustring&amp; overall = "ok");</w:t>
        <w:br/>
        <w:t xml:space="preserve">  33| </w:t>
        <w:br/>
        <w:t xml:space="preserve">  34|  private:</w:t>
        <w:br/>
        <w:t xml:space="preserve">  35|   int score_value_ = 100;</w:t>
        <w:br/>
        <w:t xml:space="preserve">  36|   Gtk::Label score_;</w:t>
        <w:br/>
        <w:t xml:space="preserve">  37|   Gtk::Label caption_;</w:t>
        <w:br/>
        <w:t xml:space="preserve">  38| };</w:t>
        <w:br/>
        <w:t xml:space="preserve">  39| </w:t>
        <w:br/>
        <w:t xml:space="preserve">  40| class BreathWave : public Gtk::Box {</w:t>
        <w:br/>
        <w:t xml:space="preserve">  41|  public:</w:t>
        <w:br/>
        <w:t xml:space="preserve">  42|   BreathWave();</w:t>
        <w:br/>
        <w:t xml:space="preserve">  43|   void push(double score);</w:t>
        <w:br/>
        <w:t xml:space="preserve">  44| </w:t>
        <w:br/>
        <w:t xml:space="preserve">  45|  private:</w:t>
        <w:br/>
        <w:t xml:space="preserve">  46|   Gtk::LevelBar bar_;</w:t>
        <w:br/>
        <w:t xml:space="preserve">  47|   Gtk::Label label_;</w:t>
        <w:br/>
        <w:t xml:space="preserve">  48|   std::deque&lt;double&gt; samples_;</w:t>
        <w:br/>
        <w:t xml:space="preserve">  49| };</w:t>
        <w:br/>
        <w:t xml:space="preserve">  50| </w:t>
        <w:br/>
        <w:t xml:space="preserve">  51| }  // namespace boss::ui</w:t>
      </w:r>
    </w:p>
    <w:p/>
    <w:p>
      <w:pPr>
        <w:pStyle w:val="Heading2"/>
      </w:pPr>
      <w:r>
        <w:t>GTK4 gauges implementation — src/ui/gauges.cpp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src/ui/gauges.cpp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GTK4 gauges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Safe LevelBar gauges for BOSS.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151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"ui/gauges.hpp"</w:t>
        <w:br/>
        <w:t xml:space="preserve">   2| </w:t>
        <w:br/>
        <w:t xml:space="preserve">   3| #include &lt;algorithm&gt;</w:t>
        <w:br/>
        <w:t xml:space="preserve">   4| #include &lt;cmath&gt;</w:t>
        <w:br/>
        <w:t xml:space="preserve">   5| #include &lt;cstdio&gt;</w:t>
        <w:br/>
        <w:t xml:space="preserve">   6| </w:t>
        <w:br/>
        <w:t xml:space="preserve">   7| namespace boss::ui {</w:t>
        <w:br/>
        <w:t xml:space="preserve">   8| </w:t>
        <w:br/>
        <w:t xml:space="preserve">   9| DeviceGraph::DeviceGraph(const Glib::ustring&amp; title)</w:t>
        <w:br/>
        <w:t xml:space="preserve">  10|     : Gtk::Box(Gtk::Orientation::VERTICAL, 6), title_(title) {</w:t>
        <w:br/>
        <w:t xml:space="preserve">  11|   add_css_class("device-graph");</w:t>
        <w:br/>
        <w:t xml:space="preserve">  12|   set_hexpand(true);</w:t>
        <w:br/>
        <w:t xml:space="preserve">  13|   set_margin_start(10);</w:t>
        <w:br/>
        <w:t xml:space="preserve">  14|   set_margin_end(10);</w:t>
        <w:br/>
        <w:t xml:space="preserve">  15|   set_margin_top(10);</w:t>
        <w:br/>
        <w:t xml:space="preserve">  16|   set_margin_bottom(10);</w:t>
        <w:br/>
        <w:t xml:space="preserve">  17| </w:t>
        <w:br/>
        <w:t xml:space="preserve">  18|   title_.set_xalign(0);</w:t>
        <w:br/>
        <w:t xml:space="preserve">  19|   title_.add_css_class("device-graph-title");</w:t>
        <w:br/>
        <w:t xml:space="preserve">  20|   title_.set_text(title.uppercase());</w:t>
        <w:br/>
        <w:t xml:space="preserve">  21| </w:t>
        <w:br/>
        <w:t xml:space="preserve">  22|   value_.set_xalign(0);</w:t>
        <w:br/>
        <w:t xml:space="preserve">  23|   value_.add_css_class("device-graph-value");</w:t>
        <w:br/>
        <w:t xml:space="preserve">  24|   value_.set_text("0%");</w:t>
        <w:br/>
        <w:t xml:space="preserve">  25| </w:t>
        <w:br/>
        <w:t xml:space="preserve">  26|   detail_.set_xalign(0);</w:t>
        <w:br/>
        <w:t xml:space="preserve">  27|   detail_.add_css_class("device-graph-detail");</w:t>
        <w:br/>
        <w:t xml:space="preserve">  28|   detail_.set_ellipsize(Pango::EllipsizeMode::END);</w:t>
        <w:br/>
        <w:t xml:space="preserve">  29| </w:t>
        <w:br/>
        <w:t xml:space="preserve">  30|   bar_.set_min_value(0.0);</w:t>
        <w:br/>
        <w:t xml:space="preserve">  31|   bar_.set_max_value(100.0);</w:t>
        <w:br/>
        <w:t xml:space="preserve">  32|   bar_.set_value(0.0);</w:t>
        <w:br/>
        <w:t xml:space="preserve">  33|   bar_.set_mode(Gtk::LevelBar::Mode::CONTINUOUS);</w:t>
        <w:br/>
        <w:t xml:space="preserve">  34|   bar_.set_hexpand(true);</w:t>
        <w:br/>
        <w:t xml:space="preserve">  35|   bar_.add_css_class("device-graph-bar");</w:t>
        <w:br/>
        <w:t xml:space="preserve">  36| </w:t>
        <w:br/>
        <w:t xml:space="preserve">  37|   append(title_);</w:t>
        <w:br/>
        <w:t xml:space="preserve">  38|   append(value_);</w:t>
        <w:br/>
        <w:t xml:space="preserve">  39|   append(detail_);</w:t>
        <w:br/>
        <w:t xml:space="preserve">  40|   append(bar_);</w:t>
        <w:br/>
        <w:t xml:space="preserve">  41|   set_content_height(140);</w:t>
        <w:br/>
        <w:t xml:space="preserve">  42| }</w:t>
        <w:br/>
        <w:t xml:space="preserve">  43| </w:t>
        <w:br/>
        <w:t xml:space="preserve">  44| void DeviceGraph::set_content_height(int height) {</w:t>
        <w:br/>
        <w:t xml:space="preserve">  45|   set_size_request(-1, std::max(100, height));</w:t>
        <w:br/>
        <w:t xml:space="preserve">  46| }</w:t>
        <w:br/>
        <w:t xml:space="preserve">  47| </w:t>
        <w:br/>
        <w:t xml:space="preserve">  48| void DeviceGraph::apply_severity(double pct) {</w:t>
        <w:br/>
        <w:t xml:space="preserve">  49|   remove_css_class("sev-ok");</w:t>
        <w:br/>
        <w:t xml:space="preserve">  50|   remove_css_class("sev-warn");</w:t>
        <w:br/>
        <w:t xml:space="preserve">  51|   remove_css_class("sev-crit");</w:t>
        <w:br/>
        <w:t xml:space="preserve">  52|   if (pct &gt;= crit_)</w:t>
        <w:br/>
        <w:t xml:space="preserve">  53|     add_css_class("sev-crit");</w:t>
        <w:br/>
        <w:t xml:space="preserve">  54|   else if (pct &gt;= warn_)</w:t>
        <w:br/>
        <w:t xml:space="preserve">  55|     add_css_class("sev-warn");</w:t>
        <w:br/>
        <w:t xml:space="preserve">  56|   else</w:t>
        <w:br/>
        <w:t xml:space="preserve">  57|     add_css_class("sev-ok");</w:t>
        <w:br/>
        <w:t xml:space="preserve">  58| }</w:t>
        <w:br/>
        <w:t xml:space="preserve">  59| </w:t>
        <w:br/>
        <w:t xml:space="preserve">  60| void DeviceGraph::update(double value, const Glib::ustring&amp; unit, const Glib::ustring&amp; detail, double warn,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                       double crit) {</w:t>
        <w:br/>
        <w:t xml:space="preserve">  62|   warn_ = warn;</w:t>
        <w:br/>
        <w:t xml:space="preserve">  63|   crit_ = crit;</w:t>
        <w:br/>
        <w:t xml:space="preserve">  64|   char text[64];</w:t>
        <w:br/>
        <w:t xml:space="preserve">  65|   std::snprintf(text, sizeof(text), "%.0f%s", value, unit.c_str());</w:t>
        <w:br/>
        <w:t xml:space="preserve">  66|   value_.set_text(text);</w:t>
        <w:br/>
        <w:t xml:space="preserve">  67|   detail_.set_text(detail);</w:t>
        <w:br/>
        <w:t xml:space="preserve">  68| </w:t>
        <w:br/>
        <w:t xml:space="preserve">  69|   double plotted = value;</w:t>
        <w:br/>
        <w:t xml:space="preserve">  70|   if (unit == "°C")</w:t>
        <w:br/>
        <w:t xml:space="preserve">  71|     plotted = std::min(100.0, value);</w:t>
        <w:br/>
        <w:t xml:space="preserve">  72|   else if (unit != "%")</w:t>
        <w:br/>
        <w:t xml:space="preserve">  73|     plotted = std::min(100.0, value);</w:t>
        <w:br/>
        <w:t xml:space="preserve">  74|   plotted = std::clamp(plotted, 0.0, 100.0);</w:t>
        <w:br/>
        <w:t xml:space="preserve">  75|   bar_.set_value(plotted);</w:t>
        <w:br/>
        <w:t xml:space="preserve">  76|   apply_severity(plotted);</w:t>
        <w:br/>
        <w:t xml:space="preserve">  77| }</w:t>
        <w:br/>
        <w:t xml:space="preserve">  78| </w:t>
        <w:br/>
        <w:t xml:space="preserve">  79| HeroVitality::HeroVitality() : Gtk::Box(Gtk::Orientation::VERTICAL, 2) {</w:t>
        <w:br/>
        <w:t xml:space="preserve">  80|   add_css_class("hero-vitality");</w:t>
        <w:br/>
        <w:t xml:space="preserve">  81|   set_valign(Gtk::Align::CENTER);</w:t>
        <w:br/>
        <w:t xml:space="preserve">  82|   set_size_request(120, 120);</w:t>
        <w:br/>
        <w:t xml:space="preserve">  83| </w:t>
        <w:br/>
        <w:t xml:space="preserve">  84|   score_.set_text("100");</w:t>
        <w:br/>
        <w:t xml:space="preserve">  85|   score_.add_css_class("hero-score");</w:t>
        <w:br/>
        <w:t xml:space="preserve">  86|   score_.set_halign(Gtk::Align::CENTER);</w:t>
        <w:br/>
        <w:t xml:space="preserve">  87| </w:t>
        <w:br/>
        <w:t xml:space="preserve">  88|   caption_.set_text("HEALTH");</w:t>
        <w:br/>
        <w:t xml:space="preserve">  89|   caption_.add_css_class("hero-caption");</w:t>
        <w:br/>
        <w:t xml:space="preserve">  90|   caption_.set_halign(Gtk::Align::CENTER);</w:t>
        <w:br/>
        <w:t xml:space="preserve">  91| </w:t>
        <w:br/>
        <w:t xml:space="preserve">  92|   append(score_);</w:t>
        <w:br/>
        <w:t xml:space="preserve">  93|   append(caption_);</w:t>
        <w:br/>
        <w:t xml:space="preserve">  94|   add_css_class("sev-ok");</w:t>
        <w:br/>
        <w:t xml:space="preserve">  95| }</w:t>
        <w:br/>
        <w:t xml:space="preserve">  96| </w:t>
        <w:br/>
        <w:t xml:space="preserve">  97| void HeroVitality::set_score(int score, const Glib::ustring&amp; overall) {</w:t>
        <w:br/>
        <w:t xml:space="preserve">  98|   score_value_ = std::clamp(score, 0, 100);</w:t>
        <w:br/>
        <w:t xml:space="preserve">  99|   char text[16];</w:t>
        <w:br/>
        <w:t xml:space="preserve"> 100|   std::snprintf(text, sizeof(text), "%d", score_value_);</w:t>
        <w:br/>
        <w:t xml:space="preserve"> 101|   score_.set_text(text);</w:t>
        <w:br/>
        <w:t xml:space="preserve"> 102| </w:t>
        <w:br/>
        <w:t xml:space="preserve"> 103|   remove_css_class("sev-ok");</w:t>
        <w:br/>
        <w:t xml:space="preserve"> 104|   remove_css_class("sev-warn");</w:t>
        <w:br/>
        <w:t xml:space="preserve"> 105|   remove_css_class("sev-crit");</w:t>
        <w:br/>
        <w:t xml:space="preserve"> 106|   if (overall == "warn")</w:t>
        <w:br/>
        <w:t xml:space="preserve"> 107|     add_css_class("sev-warn");</w:t>
        <w:br/>
        <w:t xml:space="preserve"> 108|   else if (overall == "crit" || overall == "critical")</w:t>
        <w:br/>
        <w:t xml:space="preserve"> 109|     add_css_class("sev-crit");</w:t>
        <w:br/>
        <w:t xml:space="preserve"> 110|   else</w:t>
        <w:br/>
        <w:t xml:space="preserve"> 111|     add_css_class("sev-ok");</w:t>
        <w:br/>
        <w:t xml:space="preserve"> 112| }</w:t>
        <w:br/>
        <w:t xml:space="preserve"> 113| </w:t>
        <w:br/>
        <w:t xml:space="preserve"> 114| BreathWave::BreathWave() : Gtk::Box(Gtk::Orientation::VERTICAL, 4) {</w:t>
        <w:br/>
        <w:t xml:space="preserve"> 115|   add_css_class("breath-wave");</w:t>
        <w:br/>
        <w:t xml:space="preserve"> 116|   set_hexpand(true);</w:t>
        <w:br/>
        <w:t xml:space="preserve"> 117|   set_margin_start(20);</w:t>
        <w:br/>
        <w:t xml:space="preserve"> 118|   set_margin_end(20);</w:t>
        <w:br/>
        <w:t xml:space="preserve"> 119|   set_margin_top(4);</w:t>
        <w:br/>
        <w:t xml:space="preserve"> 120|   set_margin_bottom(4);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  samples_.assign(20, 100.0);</w:t>
        <w:br/>
        <w:t xml:space="preserve"> 122| </w:t>
        <w:br/>
        <w:t xml:space="preserve"> 123|   label_.set_xalign(0);</w:t>
        <w:br/>
        <w:t xml:space="preserve"> 124|   label_.add_css_class("breath-label");</w:t>
        <w:br/>
        <w:t xml:space="preserve"> 125|   label_.set_text("VITALITY TREND  ·  100");</w:t>
        <w:br/>
        <w:t xml:space="preserve"> 126| </w:t>
        <w:br/>
        <w:t xml:space="preserve"> 127|   bar_.set_min_value(0.0);</w:t>
        <w:br/>
        <w:t xml:space="preserve"> 128|   bar_.set_max_value(100.0);</w:t>
        <w:br/>
        <w:t xml:space="preserve"> 129|   bar_.set_value(100.0);</w:t>
        <w:br/>
        <w:t xml:space="preserve"> 130|   bar_.set_mode(Gtk::LevelBar::Mode::CONTINUOUS);</w:t>
        <w:br/>
        <w:t xml:space="preserve"> 131|   bar_.set_hexpand(true);</w:t>
        <w:br/>
        <w:t xml:space="preserve"> 132|   bar_.add_css_class("breath-bar");</w:t>
        <w:br/>
        <w:t xml:space="preserve"> 133| </w:t>
        <w:br/>
        <w:t xml:space="preserve"> 134|   append(label_);</w:t>
        <w:br/>
        <w:t xml:space="preserve"> 135|   append(bar_);</w:t>
        <w:br/>
        <w:t xml:space="preserve"> 136| }</w:t>
        <w:br/>
        <w:t xml:space="preserve"> 137| </w:t>
        <w:br/>
        <w:t xml:space="preserve"> 138| void BreathWave::push(double score) {</w:t>
        <w:br/>
        <w:t xml:space="preserve"> 139|   samples_.push_back(std::clamp(score, 0.0, 100.0));</w:t>
        <w:br/>
        <w:t xml:space="preserve"> 140|   if (samples_.size() &gt; 20) samples_.pop_front();</w:t>
        <w:br/>
        <w:t xml:space="preserve"> 141|   double avg = 0.0;</w:t>
        <w:br/>
        <w:t xml:space="preserve"> 142|   for (double s : samples_) avg += s;</w:t>
        <w:br/>
        <w:t xml:space="preserve"> 143|   avg /= static_cast&lt;double&gt;(samples_.size());</w:t>
        <w:br/>
        <w:t xml:space="preserve"> 144|   bar_.set_value(avg);</w:t>
        <w:br/>
        <w:t xml:space="preserve"> 145|   char text[64];</w:t>
        <w:br/>
        <w:t xml:space="preserve"> 146|   std::snprintf(text, sizeof(text), "VITALITY TREND  ·  %.0f", avg);</w:t>
        <w:br/>
        <w:t xml:space="preserve"> 147|   label_.set_text(text);</w:t>
        <w:br/>
        <w:t xml:space="preserve"> 148| }</w:t>
        <w:br/>
        <w:t xml:space="preserve"> 149| </w:t>
        <w:br/>
        <w:t xml:space="preserve"> 150| }  // namespace boss::ui</w:t>
      </w:r>
    </w:p>
    <w:p/>
    <w:p>
      <w:pPr>
        <w:pStyle w:val="Heading2"/>
      </w:pPr>
      <w:r>
        <w:t>Dialogs header — src/ui/dialogs.hpp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src/ui/dialogs.hpp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Dialogs header.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Yes/No autoheal dialog API.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17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#pragma once</w:t>
        <w:br/>
        <w:t xml:space="preserve">   2| </w:t>
        <w:br/>
        <w:t xml:space="preserve">   3| #include &lt;functional&gt;</w:t>
        <w:br/>
        <w:t xml:space="preserve">   4| #include &lt;string&gt;</w:t>
        <w:br/>
        <w:t xml:space="preserve">   5| </w:t>
        <w:br/>
        <w:t xml:space="preserve">   6| #include &lt;gtkmm.h&gt;</w:t>
        <w:br/>
        <w:t xml:space="preserve">   7| </w:t>
        <w:br/>
        <w:t xml:space="preserve">   8| namespace boss::ui {</w:t>
        <w:br/>
        <w:t xml:space="preserve">   9| </w:t>
        <w:br/>
        <w:t xml:space="preserve">  10| void ask_autoheal(Gtk::Window&amp; parent, const std::string&amp; issue_summary,</w:t>
        <w:br/>
        <w:t xml:space="preserve">  11|                   std::function&lt;void(bool accepted)&gt; on_answer);</w:t>
        <w:br/>
        <w:t xml:space="preserve">  12| </w:t>
        <w:br/>
        <w:t xml:space="preserve">  13| void show_optimize_result(Gtk::Window&amp; parent, const std::string&amp; summary,</w:t>
        <w:br/>
        <w:t xml:space="preserve">  14|                           int autoclose_ms = 4500);</w:t>
        <w:br/>
        <w:t xml:space="preserve">  15| </w:t>
        <w:br/>
        <w:t xml:space="preserve">  16| }  // namespace boss::ui</w:t>
      </w:r>
    </w:p>
    <w:p/>
    <w:p>
      <w:pPr>
        <w:pStyle w:val="Heading2"/>
      </w:pPr>
      <w:r>
        <w:t>Dialogs implementation — src/ui/dialogs.cpp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src/ui/dialogs.cpp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Dialogs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Gtk::MessageDialog Yes/No + result popup.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109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#include "ui/dialogs.hpp"</w:t>
        <w:br/>
        <w:t xml:space="preserve">   2| </w:t>
        <w:br/>
        <w:t xml:space="preserve">   3| #include &lt;glibmm.h&gt;</w:t>
        <w:br/>
        <w:t xml:space="preserve">   4| </w:t>
        <w:br/>
        <w:t xml:space="preserve">   5| #include "core/logger.hpp"</w:t>
        <w:br/>
        <w:t xml:space="preserve">   6| </w:t>
        <w:br/>
        <w:t xml:space="preserve">   7| namespace boss::ui {</w:t>
        <w:br/>
        <w:t xml:space="preserve">   8| namespace {</w:t>
        <w:br/>
        <w:t xml:space="preserve">   9| </w:t>
        <w:br/>
        <w:t xml:space="preserve">  10| class ResultPopup : public Gtk::Window {</w:t>
        <w:br/>
        <w:t xml:space="preserve">  11|  public:</w:t>
        <w:br/>
        <w:t xml:space="preserve">  12|   ResultPopup(Gtk::Window&amp; parent, const std::string&amp; summary, int autoclose_ms) {</w:t>
        <w:br/>
        <w:t xml:space="preserve">  13|     set_transient_for(parent);</w:t>
        <w:br/>
        <w:t xml:space="preserve">  14|     set_modal(true);</w:t>
        <w:br/>
        <w:t xml:space="preserve">  15|     set_title("Performance optimized");</w:t>
        <w:br/>
        <w:t xml:space="preserve">  16|     set_default_size(440, 300);</w:t>
        <w:br/>
        <w:t xml:space="preserve">  17|     set_resizable(false);</w:t>
        <w:br/>
        <w:t xml:space="preserve">  18|     add_css_class("result-popup");</w:t>
        <w:br/>
        <w:t xml:space="preserve">  19| </w:t>
        <w:br/>
        <w:t xml:space="preserve">  20|     auto* outer = Gtk::make_managed&lt;Gtk::Box&gt;(Gtk::Orientation::VERTICAL, 14);</w:t>
        <w:br/>
        <w:t xml:space="preserve">  21|     outer-&gt;set_margin(22);</w:t>
        <w:br/>
        <w:t xml:space="preserve">  22|     set_child(*outer);</w:t>
        <w:br/>
        <w:t xml:space="preserve">  23| </w:t>
        <w:br/>
        <w:t xml:space="preserve">  24|     auto* brand = Gtk::make_managed&lt;Gtk::Label&gt;("BOSS-SENTINEL");</w:t>
        <w:br/>
        <w:t xml:space="preserve">  25|     brand-&gt;add_css_class("brand-sm");</w:t>
        <w:br/>
        <w:t xml:space="preserve">  26|     brand-&gt;set_xalign(0);</w:t>
        <w:br/>
        <w:t xml:space="preserve">  27|     outer-&gt;append(*brand);</w:t>
        <w:br/>
        <w:t xml:space="preserve">  28| </w:t>
        <w:br/>
        <w:t xml:space="preserve">  29|     auto* title = Gtk::make_managed&lt;Gtk::Label&gt;("Performance optimized");</w:t>
        <w:br/>
        <w:t xml:space="preserve">  30|     title-&gt;add_css_class("popup-title");</w:t>
        <w:br/>
        <w:t xml:space="preserve">  31|     title-&gt;set_xalign(0);</w:t>
        <w:br/>
        <w:t xml:space="preserve">  32|     outer-&gt;append(*title);</w:t>
        <w:br/>
        <w:t xml:space="preserve">  33| </w:t>
        <w:br/>
        <w:t xml:space="preserve">  34|     auto* scroll = Gtk::make_managed&lt;Gtk::ScrolledWindow&gt;();</w:t>
        <w:br/>
        <w:t xml:space="preserve">  35|     scroll-&gt;set_policy(Gtk::PolicyType::NEVER, Gtk::PolicyType::AUTOMATIC);</w:t>
        <w:br/>
        <w:t xml:space="preserve">  36|     scroll-&gt;set_vexpand(true);</w:t>
        <w:br/>
        <w:t xml:space="preserve">  37|     scroll-&gt;set_min_content_height(120);</w:t>
        <w:br/>
        <w:t xml:space="preserve">  38|     outer-&gt;append(*scroll);</w:t>
        <w:br/>
        <w:t xml:space="preserve">  39| </w:t>
        <w:br/>
        <w:t xml:space="preserve">  40|     auto* body = Gtk::make_managed&lt;Gtk::Label&gt;(summary);</w:t>
        <w:br/>
        <w:t xml:space="preserve">  41|     body-&gt;set_wrap(true);</w:t>
        <w:br/>
        <w:t xml:space="preserve">  42|     body-&gt;set_xalign(0);</w:t>
        <w:br/>
        <w:t xml:space="preserve">  43|     body-&gt;set_yalign(0);</w:t>
        <w:br/>
        <w:t xml:space="preserve">  44|     body-&gt;add_css_class("popup-body");</w:t>
        <w:br/>
        <w:t xml:space="preserve">  45|     scroll-&gt;set_child(*body);</w:t>
        <w:br/>
        <w:t xml:space="preserve">  46| </w:t>
        <w:br/>
        <w:t xml:space="preserve">  47|     auto* row = Gtk::make_managed&lt;Gtk::Box&gt;(Gtk::Orientation::HORIZONTAL, 10);</w:t>
        <w:br/>
        <w:t xml:space="preserve">  48|     outer-&gt;append(*row);</w:t>
        <w:br/>
        <w:t xml:space="preserve">  49| </w:t>
        <w:br/>
        <w:t xml:space="preserve">  50|     auto* hint = Gtk::make_managed&lt;Gtk::Label&gt;("Closing shortly…");</w:t>
        <w:br/>
        <w:t xml:space="preserve">  51|     hint-&gt;add_css_class("muted");</w:t>
        <w:br/>
        <w:t xml:space="preserve">  52|     hint-&gt;set_hexpand(true);</w:t>
        <w:br/>
        <w:t xml:space="preserve">  53|     hint-&gt;set_xalign(0);</w:t>
        <w:br/>
        <w:t xml:space="preserve">  54|     row-&gt;append(*hint);</w:t>
        <w:br/>
        <w:t xml:space="preserve">  55| </w:t>
        <w:br/>
        <w:t xml:space="preserve">  56|     auto* close_btn = Gtk::make_managed&lt;Gtk::Button&gt;("Close");</w:t>
        <w:br/>
        <w:t xml:space="preserve">  57|     close_btn-&gt;add_css_class("accent-btn");</w:t>
        <w:br/>
        <w:t xml:space="preserve">  58|     close_btn-&gt;signal_clicked().connect([this]() { close(); });</w:t>
        <w:br/>
        <w:t xml:space="preserve">  59|     row-&gt;append(*close_btn);</w:t>
        <w:br/>
        <w:t xml:space="preserve">  60|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  present();</w:t>
        <w:br/>
        <w:t xml:space="preserve">  62| </w:t>
        <w:br/>
        <w:t xml:space="preserve">  63|     Glib::signal_timeout().connect_seconds(</w:t>
        <w:br/>
        <w:t xml:space="preserve">  64|         [this]() {</w:t>
        <w:br/>
        <w:t xml:space="preserve">  65|           close();</w:t>
        <w:br/>
        <w:t xml:space="preserve">  66|           return false;</w:t>
        <w:br/>
        <w:t xml:space="preserve">  67|         },</w:t>
        <w:br/>
        <w:t xml:space="preserve">  68|         std::max(2, autoclose_ms / 1000));</w:t>
        <w:br/>
        <w:t xml:space="preserve">  69|   }</w:t>
        <w:br/>
        <w:t xml:space="preserve">  70| };</w:t>
        <w:br/>
        <w:t xml:space="preserve">  71| </w:t>
        <w:br/>
        <w:t xml:space="preserve">  72| }  // namespace</w:t>
        <w:br/>
        <w:t xml:space="preserve">  73| </w:t>
        <w:br/>
        <w:t xml:space="preserve">  74| void ask_autoheal(Gtk::Window&amp; parent, const std::string&amp; issue_summary,</w:t>
        <w:br/>
        <w:t xml:space="preserve">  75|                   std::function&lt;void(bool accepted)&gt; on_answer) {</w:t>
        <w:br/>
        <w:t xml:space="preserve">  76|   Logger::instance().event("ui", "Prompting autoheal + optimize");</w:t>
        <w:br/>
        <w:t xml:space="preserve">  77| </w:t>
        <w:br/>
        <w:t xml:space="preserve">  78|   // Gtk::AlertDialog needs GTK ≥ 4.10; Debian 12 / BOSS ships 4.8 → MessageDialog</w:t>
        <w:br/>
        <w:t xml:space="preserve">  79|   auto* dialog = new Gtk::MessageDialog(</w:t>
        <w:br/>
        <w:t xml:space="preserve">  80|       parent, "Auto-heal and optimize performance?", false, Gtk::MessageType::QUESTION,</w:t>
        <w:br/>
        <w:t xml:space="preserve">  81|       Gtk::ButtonsType::YES_NO, true);</w:t>
        <w:br/>
        <w:t xml:space="preserve">  82|   dialog-&gt;set_secondary_text(</w:t>
        <w:br/>
        <w:t xml:space="preserve">  83|       "BOSS-Sentinel detected system pressure:\n\n" + issue_summary +</w:t>
        <w:br/>
        <w:t xml:space="preserve">  84|       "\n\nYes — auto-heal issues and run performance optimization.\n"</w:t>
        <w:br/>
        <w:t xml:space="preserve">  85|       "No — keep monitoring only.");</w:t>
        <w:br/>
        <w:t xml:space="preserve">  86|   dialog-&gt;set_default_response(Gtk::ResponseType::YES);</w:t>
        <w:br/>
        <w:t xml:space="preserve">  87|   dialog-&gt;set_modal(true);</w:t>
        <w:br/>
        <w:t xml:space="preserve">  88| </w:t>
        <w:br/>
        <w:t xml:space="preserve">  89|   dialog-&gt;signal_response().connect([dialog, on_answer](int response) {</w:t>
        <w:br/>
        <w:t xml:space="preserve">  90|     const bool yes = (response == Gtk::ResponseType::YES);</w:t>
        <w:br/>
        <w:t xml:space="preserve">  91|     Logger::instance().event("ui", yes ? "User accepted autoheal" : "User declined autoheal");</w:t>
        <w:br/>
        <w:t xml:space="preserve">  92|     dialog-&gt;hide();</w:t>
        <w:br/>
        <w:t xml:space="preserve">  93|     delete dialog;</w:t>
        <w:br/>
        <w:t xml:space="preserve">  94|     if (on_answer) on_answer(yes);</w:t>
        <w:br/>
        <w:t xml:space="preserve">  95|   });</w:t>
        <w:br/>
        <w:t xml:space="preserve">  96|   dialog-&gt;present();</w:t>
        <w:br/>
        <w:t xml:space="preserve">  97| }</w:t>
        <w:br/>
        <w:t xml:space="preserve">  98| </w:t>
        <w:br/>
        <w:t xml:space="preserve">  99| void show_optimize_result(Gtk::Window&amp; parent, const std::string&amp; summary, int autoclose_ms) {</w:t>
        <w:br/>
        <w:t xml:space="preserve"> 100|   Logger::instance().event("ui", "Showing optimize result popup");</w:t>
        <w:br/>
        <w:t xml:space="preserve"> 101|   auto* popup = new ResultPopup(parent, summary, autoclose_ms);</w:t>
        <w:br/>
        <w:t xml:space="preserve"> 102|   popup-&gt;signal_hide().connect([popup]() {</w:t>
        <w:br/>
        <w:t xml:space="preserve"> 103|     Logger::instance().event("ui", "Optimize result popup closed");</w:t>
        <w:br/>
        <w:t xml:space="preserve"> 104|     delete popup;</w:t>
        <w:br/>
        <w:t xml:space="preserve"> 105|   });</w:t>
        <w:br/>
        <w:t xml:space="preserve"> 106| }</w:t>
        <w:br/>
        <w:t xml:space="preserve"> 107| </w:t>
        <w:br/>
        <w:t xml:space="preserve"> 108| }  // namespace boss::ui</w:t>
      </w:r>
    </w:p>
    <w:p/>
    <w:p>
      <w:pPr>
        <w:pStyle w:val="Heading2"/>
      </w:pPr>
      <w:r>
        <w:t>GTK4 CSS — src/ui/style.css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src/ui/style.css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Optional C++ component: GTK4 CSS.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Stylesheet for the optional C++ UI.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433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/* BOSS-Sentinel — slate + trust blue (matches prior product look) */</w:t>
        <w:br/>
        <w:t xml:space="preserve">   2| </w:t>
        <w:br/>
        <w:t xml:space="preserve">   3| @define-color canvas #f1f5f9;</w:t>
        <w:br/>
        <w:t xml:space="preserve">   4| @define-color surface #ffffff;</w:t>
        <w:br/>
        <w:t xml:space="preserve">   5| @define-color ink #0f172a;</w:t>
        <w:br/>
        <w:t xml:space="preserve">   6| @define-color mist #334155;</w:t>
        <w:br/>
        <w:t xml:space="preserve">   7| @define-color mute #64748b;</w:t>
        <w:br/>
        <w:t xml:space="preserve">   8| @define-color blue #2563eb;</w:t>
        <w:br/>
        <w:t xml:space="preserve">   9| @define-color blue-soft #dbeafe;</w:t>
        <w:br/>
        <w:t xml:space="preserve">  10| @define-color blue-deep #1e40af;</w:t>
        <w:br/>
        <w:t xml:space="preserve">  11| @define-color accent #0f766e;</w:t>
        <w:br/>
        <w:t xml:space="preserve">  12| @define-color accent-soft #ccfbf1;</w:t>
        <w:br/>
        <w:t xml:space="preserve">  13| @define-color accent-deep #115e59;</w:t>
        <w:br/>
        <w:t xml:space="preserve">  14| @define-color ok #059669;</w:t>
        <w:br/>
        <w:t xml:space="preserve">  15| @define-color amber #d97706;</w:t>
        <w:br/>
        <w:t xml:space="preserve">  16| @define-color fault #dc2626;</w:t>
        <w:br/>
        <w:t xml:space="preserve">  17| </w:t>
        <w:br/>
        <w:t xml:space="preserve">  18| * {</w:t>
        <w:br/>
        <w:t xml:space="preserve">  19|   font-family: "JetBrains Mono", "Fira Code", "Hack", "IBM Plex Mono", monospace;</w:t>
        <w:br/>
        <w:t xml:space="preserve">  20|   color: @mist;</w:t>
        <w:br/>
        <w:t xml:space="preserve">  21| }</w:t>
        <w:br/>
        <w:t xml:space="preserve">  22| </w:t>
        <w:br/>
        <w:t xml:space="preserve">  23| window.boss-window {</w:t>
        <w:br/>
        <w:t xml:space="preserve">  24|   background-color: @canvas;</w:t>
        <w:br/>
        <w:t xml:space="preserve">  25| }</w:t>
        <w:br/>
        <w:t xml:space="preserve">  26| </w:t>
        <w:br/>
        <w:t xml:space="preserve">  27| .topbar {</w:t>
        <w:br/>
        <w:t xml:space="preserve">  28|   background: transparent;</w:t>
        <w:br/>
        <w:t xml:space="preserve">  29|   padding: 12px 20px 4px 20px;</w:t>
        <w:br/>
        <w:t xml:space="preserve">  30| }</w:t>
        <w:br/>
        <w:t xml:space="preserve">  31| </w:t>
        <w:br/>
        <w:t xml:space="preserve">  32| .brand {</w:t>
        <w:br/>
        <w:t xml:space="preserve">  33|   font-weight: 800;</w:t>
        <w:br/>
        <w:t xml:space="preserve">  34|   font-size: 20px;</w:t>
        <w:br/>
        <w:t xml:space="preserve">  35|   letter-spacing: 3px;</w:t>
        <w:br/>
        <w:t xml:space="preserve">  36|   color: @blue-deep;</w:t>
        <w:br/>
        <w:t xml:space="preserve">  37| }</w:t>
        <w:br/>
        <w:t xml:space="preserve">  38| </w:t>
        <w:br/>
        <w:t xml:space="preserve">  39| .brand-sub {</w:t>
        <w:br/>
        <w:t xml:space="preserve">  40|   font-size: 11px;</w:t>
        <w:br/>
        <w:t xml:space="preserve">  41|   letter-spacing: 2px;</w:t>
        <w:br/>
        <w:t xml:space="preserve">  42|   color: @mute;</w:t>
        <w:br/>
        <w:t xml:space="preserve">  43| }</w:t>
        <w:br/>
        <w:t xml:space="preserve">  44| </w:t>
        <w:br/>
        <w:t xml:space="preserve">  45| .brand-sm {</w:t>
        <w:br/>
        <w:t xml:space="preserve">  46|   font-size: 12px;</w:t>
        <w:br/>
        <w:t xml:space="preserve">  47|   font-weight: 700;</w:t>
        <w:br/>
        <w:t xml:space="preserve">  48|   letter-spacing: 2px;</w:t>
        <w:br/>
        <w:t xml:space="preserve">  49|   color: @blue-deep;</w:t>
        <w:br/>
        <w:t xml:space="preserve">  50| }</w:t>
        <w:br/>
        <w:t xml:space="preserve">  51| </w:t>
        <w:br/>
        <w:t xml:space="preserve">  52| .autoheal-wrap {</w:t>
        <w:br/>
        <w:t xml:space="preserve">  53|   background: @surface;</w:t>
        <w:br/>
        <w:t xml:space="preserve">  54|   border: 1px solid alpha(@ink, 0.12);</w:t>
        <w:br/>
        <w:t xml:space="preserve">  55|   border-radius: 4px;</w:t>
        <w:br/>
        <w:t xml:space="preserve">  56|   padding: 6px 10px;</w:t>
        <w:br/>
        <w:t xml:space="preserve">  57| }</w:t>
        <w:br/>
        <w:t xml:space="preserve">  58| </w:t>
        <w:br/>
        <w:t xml:space="preserve">  59| .autoheal-label {</w:t>
        <w:br/>
        <w:t xml:space="preserve">  60|   font-size: 11px;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61|   letter-spacing: 1px;</w:t>
        <w:br/>
        <w:t xml:space="preserve">  62|   font-weight: 700;</w:t>
        <w:br/>
        <w:t xml:space="preserve">  63|   color: @mute;</w:t>
        <w:br/>
        <w:t xml:space="preserve">  64| }</w:t>
        <w:br/>
        <w:t xml:space="preserve">  65| </w:t>
        <w:br/>
        <w:t xml:space="preserve">  66| .autoheal-on { color: @ok; }</w:t>
        <w:br/>
        <w:t xml:space="preserve">  67| .autoheal-off { color: @mute; }</w:t>
        <w:br/>
        <w:t xml:space="preserve">  68| </w:t>
        <w:br/>
        <w:t xml:space="preserve">  69| .status-strip {</w:t>
        <w:br/>
        <w:t xml:space="preserve">  70|   padding: 4px 20px 0 20px;</w:t>
        <w:br/>
        <w:t xml:space="preserve">  71| }</w:t>
        <w:br/>
        <w:t xml:space="preserve">  72| </w:t>
        <w:br/>
        <w:t xml:space="preserve">  73| .hero-status {</w:t>
        <w:br/>
        <w:t xml:space="preserve">  74|   font-size: 13px;</w:t>
        <w:br/>
        <w:t xml:space="preserve">  75|   letter-spacing: 2px;</w:t>
        <w:br/>
        <w:t xml:space="preserve">  76|   font-weight: 800;</w:t>
        <w:br/>
        <w:t xml:space="preserve">  77|   color: @ok;</w:t>
        <w:br/>
        <w:t xml:space="preserve">  78| }</w:t>
        <w:br/>
        <w:t xml:space="preserve">  79| .hero-status.warn { color: @amber; }</w:t>
        <w:br/>
        <w:t xml:space="preserve">  80| .hero-status.crit { color: @fault; }</w:t>
        <w:br/>
        <w:t xml:space="preserve">  81| </w:t>
        <w:br/>
        <w:t xml:space="preserve">  82| .hero-line {</w:t>
        <w:br/>
        <w:t xml:space="preserve">  83|   font-size: 12px;</w:t>
        <w:br/>
        <w:t xml:space="preserve">  84|   color: @mute;</w:t>
        <w:br/>
        <w:t xml:space="preserve">  85| }</w:t>
        <w:br/>
        <w:t xml:space="preserve">  86| </w:t>
        <w:br/>
        <w:t xml:space="preserve">  87| .metric-row {</w:t>
        <w:br/>
        <w:t xml:space="preserve">  88|   padding: 8px 20px;</w:t>
        <w:br/>
        <w:t xml:space="preserve">  89| }</w:t>
        <w:br/>
        <w:t xml:space="preserve">  90| </w:t>
        <w:br/>
        <w:t xml:space="preserve">  91| .metric-chip {</w:t>
        <w:br/>
        <w:t xml:space="preserve">  92|   background: @surface;</w:t>
        <w:br/>
        <w:t xml:space="preserve">  93|   border: 1px solid alpha(@ink, 0.08);</w:t>
        <w:br/>
        <w:t xml:space="preserve">  94|   border-radius: 6px;</w:t>
        <w:br/>
        <w:t xml:space="preserve">  95|   padding: 10px 12px;</w:t>
        <w:br/>
        <w:t xml:space="preserve">  96|   margin-right: 8px;</w:t>
        <w:br/>
        <w:t xml:space="preserve">  97| }</w:t>
        <w:br/>
        <w:t xml:space="preserve">  98| </w:t>
        <w:br/>
        <w:t xml:space="preserve">  99| .metric-title {</w:t>
        <w:br/>
        <w:t xml:space="preserve"> 100|   font-size: 10px;</w:t>
        <w:br/>
        <w:t xml:space="preserve"> 101|   letter-spacing: 1px;</w:t>
        <w:br/>
        <w:t xml:space="preserve"> 102|   color: @mute;</w:t>
        <w:br/>
        <w:t xml:space="preserve"> 103|   font-weight: 700;</w:t>
        <w:br/>
        <w:t xml:space="preserve"> 104| }</w:t>
        <w:br/>
        <w:t xml:space="preserve"> 105| </w:t>
        <w:br/>
        <w:t xml:space="preserve"> 106| .metric-value {</w:t>
        <w:br/>
        <w:t xml:space="preserve"> 107|   font-size: 18px;</w:t>
        <w:br/>
        <w:t xml:space="preserve"> 108|   font-weight: 800;</w:t>
        <w:br/>
        <w:t xml:space="preserve"> 109|   color: @ink;</w:t>
        <w:br/>
        <w:t xml:space="preserve"> 110| }</w:t>
        <w:br/>
        <w:t xml:space="preserve"> 111| </w:t>
        <w:br/>
        <w:t xml:space="preserve"> 112| .tab-bar {</w:t>
        <w:br/>
        <w:t xml:space="preserve"> 113|   padding: 8px 16px 4px 16px;</w:t>
        <w:br/>
        <w:t xml:space="preserve"> 114| }</w:t>
        <w:br/>
        <w:t xml:space="preserve"> 115| </w:t>
        <w:br/>
        <w:t xml:space="preserve"> 116| .tab-switcher {</w:t>
        <w:br/>
        <w:t xml:space="preserve"> 117|   background: @surface;</w:t>
        <w:br/>
        <w:t xml:space="preserve"> 118|   border: 1px solid alpha(@ink, 0.08);</w:t>
        <w:br/>
        <w:t xml:space="preserve"> 119|   border-radius: 6px;</w:t>
        <w:br/>
        <w:t xml:space="preserve"> 120|   padding: 4px;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121| }</w:t>
        <w:br/>
        <w:t xml:space="preserve"> 122| </w:t>
        <w:br/>
        <w:t xml:space="preserve"> 123| .tab-switcher &gt; button {</w:t>
        <w:br/>
        <w:t xml:space="preserve"> 124|   background: transparent;</w:t>
        <w:br/>
        <w:t xml:space="preserve"> 125|   color: @mute;</w:t>
        <w:br/>
        <w:t xml:space="preserve"> 126|   border: none;</w:t>
        <w:br/>
        <w:t xml:space="preserve"> 127|   border-radius: 4px;</w:t>
        <w:br/>
        <w:t xml:space="preserve"> 128|   letter-spacing: 1px;</w:t>
        <w:br/>
        <w:t xml:space="preserve"> 129|   font-size: 11px;</w:t>
        <w:br/>
        <w:t xml:space="preserve"> 130|   padding: 8px 12px;</w:t>
        <w:br/>
        <w:t xml:space="preserve"> 131|   min-height: 28px;</w:t>
        <w:br/>
        <w:t xml:space="preserve"> 132| }</w:t>
        <w:br/>
        <w:t xml:space="preserve"> 133| </w:t>
        <w:br/>
        <w:t xml:space="preserve"> 134| .tab-switcher &gt; button:checked {</w:t>
        <w:br/>
        <w:t xml:space="preserve"> 135|   background: @blue;</w:t>
        <w:br/>
        <w:t xml:space="preserve"> 136|   color: white;</w:t>
        <w:br/>
        <w:t xml:space="preserve"> 137| }</w:t>
        <w:br/>
        <w:t xml:space="preserve"> 138| </w:t>
        <w:br/>
        <w:t xml:space="preserve"> 139| .tab-switcher &gt; button:hover {</w:t>
        <w:br/>
        <w:t xml:space="preserve"> 140|   background: @blue-soft;</w:t>
        <w:br/>
        <w:t xml:space="preserve"> 141|   color: @blue-deep;</w:t>
        <w:br/>
        <w:t xml:space="preserve"> 142| }</w:t>
        <w:br/>
        <w:t xml:space="preserve"> 143| </w:t>
        <w:br/>
        <w:t xml:space="preserve"> 144| .tab-page {</w:t>
        <w:br/>
        <w:t xml:space="preserve"> 145|   background: transparent;</w:t>
        <w:br/>
        <w:t xml:space="preserve"> 146|   padding: 8px 12px 16px 12px;</w:t>
        <w:br/>
        <w:t xml:space="preserve"> 147| }</w:t>
        <w:br/>
        <w:t xml:space="preserve"> 148| </w:t>
        <w:br/>
        <w:t xml:space="preserve"> 149| .section-label {</w:t>
        <w:br/>
        <w:t xml:space="preserve"> 150|   font-size: 11px;</w:t>
        <w:br/>
        <w:t xml:space="preserve"> 151|   letter-spacing: 2px;</w:t>
        <w:br/>
        <w:t xml:space="preserve"> 152|   font-weight: 800;</w:t>
        <w:br/>
        <w:t xml:space="preserve"> 153|   color: @blue-deep;</w:t>
        <w:br/>
        <w:t xml:space="preserve"> 154|   margin: 8px 0 6px 0;</w:t>
        <w:br/>
        <w:t xml:space="preserve"> 155| }</w:t>
        <w:br/>
        <w:t xml:space="preserve"> 156| </w:t>
        <w:br/>
        <w:t xml:space="preserve"> 157| .device-cell {</w:t>
        <w:br/>
        <w:t xml:space="preserve"> 158|   background: @surface;</w:t>
        <w:br/>
        <w:t xml:space="preserve"> 159|   border: 1px solid alpha(@ink, 0.08);</w:t>
        <w:br/>
        <w:t xml:space="preserve"> 160|   border-radius: 6px;</w:t>
        <w:br/>
        <w:t xml:space="preserve"> 161|   margin: 4px;</w:t>
        <w:br/>
        <w:t xml:space="preserve"> 162|   padding: 2px;</w:t>
        <w:br/>
        <w:t xml:space="preserve"> 163| }</w:t>
        <w:br/>
        <w:t xml:space="preserve"> 164| </w:t>
        <w:br/>
        <w:t xml:space="preserve"> 165| .device-graph-title {</w:t>
        <w:br/>
        <w:t xml:space="preserve"> 166|   font-size: 11px;</w:t>
        <w:br/>
        <w:t xml:space="preserve"> 167|   letter-spacing: 2px;</w:t>
        <w:br/>
        <w:t xml:space="preserve"> 168|   font-weight: 700;</w:t>
        <w:br/>
        <w:t xml:space="preserve"> 169|   color: @mute;</w:t>
        <w:br/>
        <w:t xml:space="preserve"> 170| }</w:t>
        <w:br/>
        <w:t xml:space="preserve"> 171| </w:t>
        <w:br/>
        <w:t xml:space="preserve"> 172| .device-graph-value {</w:t>
        <w:br/>
        <w:t xml:space="preserve"> 173|   font-size: 28px;</w:t>
        <w:br/>
        <w:t xml:space="preserve"> 174|   font-weight: 800;</w:t>
        <w:br/>
        <w:t xml:space="preserve"> 175|   color: @blue;</w:t>
        <w:br/>
        <w:t xml:space="preserve"> 176| }</w:t>
        <w:br/>
        <w:t xml:space="preserve"> 177| </w:t>
        <w:br/>
        <w:t xml:space="preserve"> 178| .device-graph.sev-ok .device-graph-value { color: @ok; }</w:t>
        <w:br/>
        <w:t xml:space="preserve"> 179| .device-graph.sev-warn .device-graph-value { color: @amber; }</w:t>
        <w:br/>
        <w:t xml:space="preserve"> 180| .device-graph.sev-crit .device-graph-value { color: @fault; }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181| </w:t>
        <w:br/>
        <w:t xml:space="preserve"> 182| .device-graph-detail {</w:t>
        <w:br/>
        <w:t xml:space="preserve"> 183|   font-size: 10px;</w:t>
        <w:br/>
        <w:t xml:space="preserve"> 184|   color: @mute;</w:t>
        <w:br/>
        <w:t xml:space="preserve"> 185| }</w:t>
        <w:br/>
        <w:t xml:space="preserve"> 186| </w:t>
        <w:br/>
        <w:t xml:space="preserve"> 187| .device-graph-bar,</w:t>
        <w:br/>
        <w:t xml:space="preserve"> 188| .breath-bar {</w:t>
        <w:br/>
        <w:t xml:space="preserve"> 189|   min-height: 10px;</w:t>
        <w:br/>
        <w:t xml:space="preserve"> 190| }</w:t>
        <w:br/>
        <w:t xml:space="preserve"> 191| </w:t>
        <w:br/>
        <w:t xml:space="preserve"> 192| .device-graph.sev-ok levelbar block.filled,</w:t>
        <w:br/>
        <w:t xml:space="preserve"> 193| .hero-vitality.sev-ok {</w:t>
        <w:br/>
        <w:t xml:space="preserve"> 194|   color: @ok;</w:t>
        <w:br/>
        <w:t xml:space="preserve"> 195| }</w:t>
        <w:br/>
        <w:t xml:space="preserve"> 196| .device-graph.sev-warn levelbar block.filled {</w:t>
        <w:br/>
        <w:t xml:space="preserve"> 197|   color: @amber;</w:t>
        <w:br/>
        <w:t xml:space="preserve"> 198| }</w:t>
        <w:br/>
        <w:t xml:space="preserve"> 199| .device-graph.sev-crit levelbar block.filled {</w:t>
        <w:br/>
        <w:t xml:space="preserve"> 200|   color: @fault;</w:t>
        <w:br/>
        <w:t xml:space="preserve"> 201| }</w:t>
        <w:br/>
        <w:t xml:space="preserve"> 202| </w:t>
        <w:br/>
        <w:t xml:space="preserve"> 203| .hero-vitality {</w:t>
        <w:br/>
        <w:t xml:space="preserve"> 204|   background: @surface;</w:t>
        <w:br/>
        <w:t xml:space="preserve"> 205|   border: 2px solid @ok;</w:t>
        <w:br/>
        <w:t xml:space="preserve"> 206|   border-radius: 999px;</w:t>
        <w:br/>
        <w:t xml:space="preserve"> 207|   padding: 18px 12px;</w:t>
        <w:br/>
        <w:t xml:space="preserve"> 208|   min-width: 110px;</w:t>
        <w:br/>
        <w:t xml:space="preserve"> 209|   min-height: 110px;</w:t>
        <w:br/>
        <w:t xml:space="preserve"> 210| }</w:t>
        <w:br/>
        <w:t xml:space="preserve"> 211| .hero-vitality.sev-ok { border-color: @ok; }</w:t>
        <w:br/>
        <w:t xml:space="preserve"> 212| .hero-vitality.sev-warn { border-color: @amber; }</w:t>
        <w:br/>
        <w:t xml:space="preserve"> 213| .hero-vitality.sev-crit { border-color: @fault; }</w:t>
        <w:br/>
        <w:t xml:space="preserve"> 214| </w:t>
        <w:br/>
        <w:t xml:space="preserve"> 215| .hero-score {</w:t>
        <w:br/>
        <w:t xml:space="preserve"> 216|   font-size: 36px;</w:t>
        <w:br/>
        <w:t xml:space="preserve"> 217|   font-weight: 800;</w:t>
        <w:br/>
        <w:t xml:space="preserve"> 218|   color: @ink;</w:t>
        <w:br/>
        <w:t xml:space="preserve"> 219| }</w:t>
        <w:br/>
        <w:t xml:space="preserve"> 220| .hero-vitality.sev-ok .hero-score { color: @ok; }</w:t>
        <w:br/>
        <w:t xml:space="preserve"> 221| .hero-vitality.sev-warn .hero-score { color: @amber; }</w:t>
        <w:br/>
        <w:t xml:space="preserve"> 222| .hero-vitality.sev-crit .hero-score { color: @fault; }</w:t>
        <w:br/>
        <w:t xml:space="preserve"> 223| </w:t>
        <w:br/>
        <w:t xml:space="preserve"> 224| .hero-caption {</w:t>
        <w:br/>
        <w:t xml:space="preserve"> 225|   font-size: 10px;</w:t>
        <w:br/>
        <w:t xml:space="preserve"> 226|   letter-spacing: 2px;</w:t>
        <w:br/>
        <w:t xml:space="preserve"> 227|   color: @mute;</w:t>
        <w:br/>
        <w:t xml:space="preserve"> 228| }</w:t>
        <w:br/>
        <w:t xml:space="preserve"> 229| </w:t>
        <w:br/>
        <w:t xml:space="preserve"> 230| .breath-wave {</w:t>
        <w:br/>
        <w:t xml:space="preserve"> 231|   padding: 0 0 4px 0;</w:t>
        <w:br/>
        <w:t xml:space="preserve"> 232| }</w:t>
        <w:br/>
        <w:t xml:space="preserve"> 233| </w:t>
        <w:br/>
        <w:t xml:space="preserve"> 234| .breath-label {</w:t>
        <w:br/>
        <w:t xml:space="preserve"> 235|   font-size: 10px;</w:t>
        <w:br/>
        <w:t xml:space="preserve"> 236|   letter-spacing: 1px;</w:t>
        <w:br/>
        <w:t xml:space="preserve"> 237|   color: @mute;</w:t>
        <w:br/>
        <w:t xml:space="preserve"> 238| }</w:t>
        <w:br/>
        <w:t xml:space="preserve"> 239| </w:t>
        <w:br/>
        <w:t xml:space="preserve"> 240| .stat-tile {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241|   background: @surface;</w:t>
        <w:br/>
        <w:t xml:space="preserve"> 242|   border: 1px solid alpha(@ink, 0.08);</w:t>
        <w:br/>
        <w:t xml:space="preserve"> 243|   border-radius: 6px;</w:t>
        <w:br/>
        <w:t xml:space="preserve"> 244|   padding: 14px 16px;</w:t>
        <w:br/>
        <w:t xml:space="preserve"> 245|   margin-right: 8px;</w:t>
        <w:br/>
        <w:t xml:space="preserve"> 246| }</w:t>
        <w:br/>
        <w:t xml:space="preserve"> 247| </w:t>
        <w:br/>
        <w:t xml:space="preserve"> 248| .stat-title {</w:t>
        <w:br/>
        <w:t xml:space="preserve"> 249|   font-size: 10px;</w:t>
        <w:br/>
        <w:t xml:space="preserve"> 250|   letter-spacing: 2px;</w:t>
        <w:br/>
        <w:t xml:space="preserve"> 251|   color: @mute;</w:t>
        <w:br/>
        <w:t xml:space="preserve"> 252| }</w:t>
        <w:br/>
        <w:t xml:space="preserve"> 253| </w:t>
        <w:br/>
        <w:t xml:space="preserve"> 254| .stat-value {</w:t>
        <w:br/>
        <w:t xml:space="preserve"> 255|   font-size: 26px;</w:t>
        <w:br/>
        <w:t xml:space="preserve"> 256|   font-weight: 700;</w:t>
        <w:br/>
        <w:t xml:space="preserve"> 257|   color: @blue-deep;</w:t>
        <w:br/>
        <w:t xml:space="preserve"> 258| }</w:t>
        <w:br/>
        <w:t xml:space="preserve"> 259| </w:t>
        <w:br/>
        <w:t xml:space="preserve"> 260| .stat-detail {</w:t>
        <w:br/>
        <w:t xml:space="preserve"> 261|   font-size: 11px;</w:t>
        <w:br/>
        <w:t xml:space="preserve"> 262|   color: @mute;</w:t>
        <w:br/>
        <w:t xml:space="preserve"> 263| }</w:t>
        <w:br/>
        <w:t xml:space="preserve"> 264| </w:t>
        <w:br/>
        <w:t xml:space="preserve"> 265| .model-line {</w:t>
        <w:br/>
        <w:t xml:space="preserve"> 266|   font-size: 12px;</w:t>
        <w:br/>
        <w:t xml:space="preserve"> 267|   color: @mist;</w:t>
        <w:br/>
        <w:t xml:space="preserve"> 268|   padding: 4px 2px 8px 2px;</w:t>
        <w:br/>
        <w:t xml:space="preserve"> 269| }</w:t>
        <w:br/>
        <w:t xml:space="preserve"> 270| </w:t>
        <w:br/>
        <w:t xml:space="preserve"> 271| .core-row { padding: 3px 0; }</w:t>
        <w:br/>
        <w:t xml:space="preserve"> 272| .core-label { font-size: 11px; color: @mute; min-width: 48px; }</w:t>
        <w:br/>
        <w:t xml:space="preserve"> 273| .core-val { font-size: 11px; color: @blue-deep; min-width: 40px; }</w:t>
        <w:br/>
        <w:t xml:space="preserve"> 274| </w:t>
        <w:br/>
        <w:t xml:space="preserve"> 275| levelbar.core-bar trough {</w:t>
        <w:br/>
        <w:t xml:space="preserve"> 276|   background: @blue-soft;</w:t>
        <w:br/>
        <w:t xml:space="preserve"> 277|   border-radius: 2px;</w:t>
        <w:br/>
        <w:t xml:space="preserve"> 278|   min-height: 8px;</w:t>
        <w:br/>
        <w:t xml:space="preserve"> 279| }</w:t>
        <w:br/>
        <w:t xml:space="preserve"> 280| levelbar.core-bar block {</w:t>
        <w:br/>
        <w:t xml:space="preserve"> 281|   background: @blue;</w:t>
        <w:br/>
        <w:t xml:space="preserve"> 282|   border-radius: 2px;</w:t>
        <w:br/>
        <w:t xml:space="preserve"> 283|   min-height: 8px;</w:t>
        <w:br/>
        <w:t xml:space="preserve"> 284| }</w:t>
        <w:br/>
        <w:t xml:space="preserve"> 285| levelbar.core-bar.core-warn block { background: @amber; }</w:t>
        <w:br/>
        <w:t xml:space="preserve"> 286| levelbar.core-bar.core-crit block { background: @fault; }</w:t>
        <w:br/>
        <w:t xml:space="preserve"> 287| </w:t>
        <w:br/>
        <w:t xml:space="preserve"> 288| .list-frame {</w:t>
        <w:br/>
        <w:t xml:space="preserve"> 289|   background: @surface;</w:t>
        <w:br/>
        <w:t xml:space="preserve"> 290|   border: 1px solid alpha(@ink, 0.08);</w:t>
        <w:br/>
        <w:t xml:space="preserve"> 291|   border-radius: 6px;</w:t>
        <w:br/>
        <w:t xml:space="preserve"> 292|   padding: 4px 0;</w:t>
        <w:br/>
        <w:t xml:space="preserve"> 293| }</w:t>
        <w:br/>
        <w:t xml:space="preserve"> 294| </w:t>
        <w:br/>
        <w:t xml:space="preserve"> 295| .app-header {</w:t>
        <w:br/>
        <w:t xml:space="preserve"> 296|   background: @surface;</w:t>
        <w:br/>
        <w:t xml:space="preserve"> 297|   border: 1px solid alpha(@ink, 0.1);</w:t>
        <w:br/>
        <w:t xml:space="preserve"> 298|   border-radius: 6px 6px 0 0;</w:t>
        <w:br/>
        <w:t xml:space="preserve"> 299|   padding: 8px 10px;</w:t>
        <w:br/>
        <w:t xml:space="preserve"> 300| }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301| .app-header label {</w:t>
        <w:br/>
        <w:t xml:space="preserve"> 302|   font-size: 10px;</w:t>
        <w:br/>
        <w:t xml:space="preserve"> 303|   font-weight: 800;</w:t>
        <w:br/>
        <w:t xml:space="preserve"> 304|   letter-spacing: 1px;</w:t>
        <w:br/>
        <w:t xml:space="preserve"> 305|   color: @mute;</w:t>
        <w:br/>
        <w:t xml:space="preserve"> 306| }</w:t>
        <w:br/>
        <w:t xml:space="preserve"> 307| .app-grid {</w:t>
        <w:br/>
        <w:t xml:space="preserve"> 308|   background: @surface;</w:t>
        <w:br/>
        <w:t xml:space="preserve"> 309|   border: 1px solid alpha(@ink, 0.08);</w:t>
        <w:br/>
        <w:t xml:space="preserve"> 310|   border-top: none;</w:t>
        <w:br/>
        <w:t xml:space="preserve"> 311|   border-radius: 0 0 6px 6px;</w:t>
        <w:br/>
        <w:t xml:space="preserve"> 312| }</w:t>
        <w:br/>
        <w:t xml:space="preserve"> 313| .app-row {</w:t>
        <w:br/>
        <w:t xml:space="preserve"> 314|   padding: 8px 10px;</w:t>
        <w:br/>
        <w:t xml:space="preserve"> 315|   border-bottom: 1px solid alpha(@ink, 0.06);</w:t>
        <w:br/>
        <w:t xml:space="preserve"> 316| }</w:t>
        <w:br/>
        <w:t xml:space="preserve"> 317| .app-row-title {</w:t>
        <w:br/>
        <w:t xml:space="preserve"> 318|   font-weight: 700;</w:t>
        <w:br/>
        <w:t xml:space="preserve"> 319|   color: @ink;</w:t>
        <w:br/>
        <w:t xml:space="preserve"> 320|   font-size: 12px;</w:t>
        <w:br/>
        <w:t xml:space="preserve"> 321| }</w:t>
        <w:br/>
        <w:t xml:space="preserve"> 322| .app-row-cell {</w:t>
        <w:br/>
        <w:t xml:space="preserve"> 323|   font-size: 11px;</w:t>
        <w:br/>
        <w:t xml:space="preserve"> 324|   color: @mist;</w:t>
        <w:br/>
        <w:t xml:space="preserve"> 325| }</w:t>
        <w:br/>
        <w:t xml:space="preserve"> 326| </w:t>
        <w:br/>
        <w:t xml:space="preserve"> 327| .badge {</w:t>
        <w:br/>
        <w:t xml:space="preserve"> 328|   font-size: 10px;</w:t>
        <w:br/>
        <w:t xml:space="preserve"> 329|   font-weight: 800;</w:t>
        <w:br/>
        <w:t xml:space="preserve"> 330|   letter-spacing: 1px;</w:t>
        <w:br/>
        <w:t xml:space="preserve"> 331|   padding: 2px 8px;</w:t>
        <w:br/>
        <w:t xml:space="preserve"> 332|   border-radius: 4px;</w:t>
        <w:br/>
        <w:t xml:space="preserve"> 333|   background: @accent-soft;</w:t>
        <w:br/>
        <w:t xml:space="preserve"> 334|   color: @accent-deep;</w:t>
        <w:br/>
        <w:t xml:space="preserve"> 335| }</w:t>
        <w:br/>
        <w:t xml:space="preserve"> 336| .badge-bg {</w:t>
        <w:br/>
        <w:t xml:space="preserve"> 337|   background: alpha(@amber, 0.15);</w:t>
        <w:br/>
        <w:t xml:space="preserve"> 338|   color: @amber;</w:t>
        <w:br/>
        <w:t xml:space="preserve"> 339| }</w:t>
        <w:br/>
        <w:t xml:space="preserve"> 340| .badge-off {</w:t>
        <w:br/>
        <w:t xml:space="preserve"> 341|   background: alpha(@mute, 0.12);</w:t>
        <w:br/>
        <w:t xml:space="preserve"> 342|   color: @mute;</w:t>
        <w:br/>
        <w:t xml:space="preserve"> 343| }</w:t>
        <w:br/>
        <w:t xml:space="preserve"> 344| </w:t>
        <w:br/>
        <w:t xml:space="preserve"> 345| .optimize-card {</w:t>
        <w:br/>
        <w:t xml:space="preserve"> 346|   background: @surface;</w:t>
        <w:br/>
        <w:t xml:space="preserve"> 347|   border: 1px solid alpha(@ink, 0.1);</w:t>
        <w:br/>
        <w:t xml:space="preserve"> 348|   border-radius: 8px;</w:t>
        <w:br/>
        <w:t xml:space="preserve"> 349|   padding: 16px;</w:t>
        <w:br/>
        <w:t xml:space="preserve"> 350| }</w:t>
        <w:br/>
        <w:t xml:space="preserve"> 351| .optimize-title {</w:t>
        <w:br/>
        <w:t xml:space="preserve"> 352|   font-size: 15px;</w:t>
        <w:br/>
        <w:t xml:space="preserve"> 353|   font-weight: 800;</w:t>
        <w:br/>
        <w:t xml:space="preserve"> 354|   color: @ink;</w:t>
        <w:br/>
        <w:t xml:space="preserve"> 355| }</w:t>
        <w:br/>
        <w:t xml:space="preserve"> 356| .optimize-body {</w:t>
        <w:br/>
        <w:t xml:space="preserve"> 357|   font-size: 12px;</w:t>
        <w:br/>
        <w:t xml:space="preserve"> 358|   color: @mist;</w:t>
        <w:br/>
        <w:t xml:space="preserve"> 359| }</w:t>
        <w:br/>
        <w:t xml:space="preserve"> 360| 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361| button.opt-yes, button.cta-primary {</w:t>
        <w:br/>
        <w:t xml:space="preserve"> 362|   background: @blue;</w:t>
        <w:br/>
        <w:t xml:space="preserve"> 363|   color: white;</w:t>
        <w:br/>
        <w:t xml:space="preserve"> 364|   font-weight: 800;</w:t>
        <w:br/>
        <w:t xml:space="preserve"> 365|   padding: 8px 16px;</w:t>
        <w:br/>
        <w:t xml:space="preserve"> 366|   border-radius: 6px;</w:t>
        <w:br/>
        <w:t xml:space="preserve"> 367|   border: none;</w:t>
        <w:br/>
        <w:t xml:space="preserve"> 368|   letter-spacing: 1px;</w:t>
        <w:br/>
        <w:t xml:space="preserve"> 369| }</w:t>
        <w:br/>
        <w:t xml:space="preserve"> 370| button.opt-yes:hover, button.cta-primary:hover {</w:t>
        <w:br/>
        <w:t xml:space="preserve"> 371|   background: @blue-deep;</w:t>
        <w:br/>
        <w:t xml:space="preserve"> 372| }</w:t>
        <w:br/>
        <w:t xml:space="preserve"> 373| button.opt-no, button.cta-ghost {</w:t>
        <w:br/>
        <w:t xml:space="preserve"> 374|   background: @surface;</w:t>
        <w:br/>
        <w:t xml:space="preserve"> 375|   border: 1px solid alpha(@ink, 0.15);</w:t>
        <w:br/>
        <w:t xml:space="preserve"> 376|   font-weight: 700;</w:t>
        <w:br/>
        <w:t xml:space="preserve"> 377|   padding: 8px 16px;</w:t>
        <w:br/>
        <w:t xml:space="preserve"> 378|   border-radius: 6px;</w:t>
        <w:br/>
        <w:t xml:space="preserve"> 379|   color: @blue-deep;</w:t>
        <w:br/>
        <w:t xml:space="preserve"> 380| }</w:t>
        <w:br/>
        <w:t xml:space="preserve"> 381| button.opt-no:hover, button.cta-ghost:hover {</w:t>
        <w:br/>
        <w:t xml:space="preserve"> 382|   background: @blue-soft;</w:t>
        <w:br/>
        <w:t xml:space="preserve"> 383| }</w:t>
        <w:br/>
        <w:t xml:space="preserve"> 384| </w:t>
        <w:br/>
        <w:t xml:space="preserve"> 385| button.cta-danger {</w:t>
        <w:br/>
        <w:t xml:space="preserve"> 386|   background: @surface;</w:t>
        <w:br/>
        <w:t xml:space="preserve"> 387|   color: @fault;</w:t>
        <w:br/>
        <w:t xml:space="preserve"> 388|   border: 1px solid alpha(@fault, 0.4);</w:t>
        <w:br/>
        <w:t xml:space="preserve"> 389|   border-radius: 4px;</w:t>
        <w:br/>
        <w:t xml:space="preserve"> 390|   letter-spacing: 1px;</w:t>
        <w:br/>
        <w:t xml:space="preserve"> 391|   padding: 4px 10px;</w:t>
        <w:br/>
        <w:t xml:space="preserve"> 392|   font-size: 11px;</w:t>
        <w:br/>
        <w:t xml:space="preserve"> 393| }</w:t>
        <w:br/>
        <w:t xml:space="preserve"> 394| button.cta-danger:hover {</w:t>
        <w:br/>
        <w:t xml:space="preserve"> 395|   background: @fault;</w:t>
        <w:br/>
        <w:t xml:space="preserve"> 396|   color: white;</w:t>
        <w:br/>
        <w:t xml:space="preserve"> 397| }</w:t>
        <w:br/>
        <w:t xml:space="preserve"> 398| </w:t>
        <w:br/>
        <w:t xml:space="preserve"> 399| .issue-inline {</w:t>
        <w:br/>
        <w:t xml:space="preserve"> 400|   padding: 8px 4px;</w:t>
        <w:br/>
        <w:t xml:space="preserve"> 401|   border-bottom: 1px solid alpha(@ink, 0.08);</w:t>
        <w:br/>
        <w:t xml:space="preserve"> 402| }</w:t>
        <w:br/>
        <w:t xml:space="preserve"> 403| </w:t>
        <w:br/>
        <w:t xml:space="preserve"> 404| .footer-meta {</w:t>
        <w:br/>
        <w:t xml:space="preserve"> 405|   padding: 6px 20px 12px 20px;</w:t>
        <w:br/>
        <w:t xml:space="preserve"> 406|   font-size: 11px;</w:t>
        <w:br/>
        <w:t xml:space="preserve"> 407|   color: @mute;</w:t>
        <w:br/>
        <w:t xml:space="preserve"> 408| }</w:t>
        <w:br/>
        <w:t xml:space="preserve"> 409| </w:t>
        <w:br/>
        <w:t xml:space="preserve"> 410| .mono-pane {</w:t>
        <w:br/>
        <w:t xml:space="preserve"> 411|   font-family: "JetBrains Mono", "Fira Code", "Hack", monospace;</w:t>
        <w:br/>
        <w:t xml:space="preserve"> 412|   font-size: 12px;</w:t>
        <w:br/>
        <w:t xml:space="preserve"> 413|   background: @surface;</w:t>
        <w:br/>
        <w:t xml:space="preserve"> 414|   color: @ink;</w:t>
        <w:br/>
        <w:t xml:space="preserve"> 415|   padding: 10px;</w:t>
        <w:br/>
        <w:t xml:space="preserve"> 416| }</w:t>
        <w:br/>
        <w:t xml:space="preserve"> 417| </w:t>
        <w:br/>
        <w:t xml:space="preserve"> 418| .popup-title {</w:t>
        <w:br/>
        <w:t xml:space="preserve"> 419|   font-size: 18px;</w:t>
        <w:br/>
        <w:t xml:space="preserve"> 420|   font-weight: 700;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421|   color: @blue-deep;</w:t>
        <w:br/>
        <w:t xml:space="preserve"> 422| }</w:t>
        <w:br/>
        <w:t xml:space="preserve"> 423| .popup-body {</w:t>
        <w:br/>
        <w:t xml:space="preserve"> 424|   font-size: 13px;</w:t>
        <w:br/>
        <w:t xml:space="preserve"> 425|   line-height: 1.4;</w:t>
        <w:br/>
        <w:t xml:space="preserve"> 426| }</w:t>
        <w:br/>
        <w:t xml:space="preserve"> 427| .muted { color: @mute; font-size: 12px; }</w:t>
        <w:br/>
        <w:t xml:space="preserve"> 428| </w:t>
        <w:br/>
        <w:t xml:space="preserve"> 429| window.result-popup {</w:t>
        <w:br/>
        <w:t xml:space="preserve"> 430|   background: @canvas;</w:t>
        <w:br/>
        <w:t xml:space="preserve"> 431|   color: @ink;</w:t>
        <w:br/>
        <w:t xml:space="preserve"> 432| }</w:t>
      </w:r>
    </w:p>
    <w:p/>
    <w:p>
      <w:pPr>
        <w:pStyle w:val="Heading1"/>
      </w:pPr>
      <w:r>
        <w:t>6.12 Desktop integration data/</w:t>
      </w:r>
    </w:p>
    <w:p>
      <w:pPr>
        <w:pStyle w:val="Heading2"/>
      </w:pPr>
      <w:r>
        <w:t>Desktop entry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data/desktop/org.bosssentinel.BossSentinel.desktop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Desktop entry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Linux menu entry. Exec runs boss-sentinel with safe env vars.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13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[Desktop Entry]</w:t>
        <w:br/>
        <w:t xml:space="preserve">   2| Type=Application</w:t>
        <w:br/>
        <w:t xml:space="preserve">   3| Name=BOSS-Sentinel</w:t>
        <w:br/>
        <w:t xml:space="preserve">   4| GenericName=System Health &amp; Performance</w:t>
        <w:br/>
        <w:t xml:space="preserve">   5| Comment=Unified auto-heal and performance optimization monitor</w:t>
        <w:br/>
        <w:t xml:space="preserve">   6| Exec=env GSK_RENDERER=cairo LIBGL_ALWAYS_SOFTWARE=1 GALLIUM_DRIVER=llvmpipe MESA_LOADER_DRIVER_OVERRIDE=swrast LIBGL_DRI3_DISABLE=1 GDK_DEBUG=gl-disable GTK_A11Y=none boss-sentinel</w:t>
        <w:br/>
        <w:t xml:space="preserve">   7| Icon=org.bosssentinel.BossSentinel</w:t>
        <w:br/>
        <w:t xml:space="preserve">   8| Terminal=false</w:t>
        <w:br/>
        <w:t xml:space="preserve">   9| Categories=System;Monitor;</w:t>
        <w:br/>
        <w:t xml:space="preserve">  10| StartupNotify=true</w:t>
        <w:br/>
        <w:t xml:space="preserve">  11| StartupWMClass=boss-sentinel-bin</w:t>
        <w:br/>
        <w:t xml:space="preserve">  12| X-GNOME-UsesNotifications=true</w:t>
      </w:r>
    </w:p>
    <w:p/>
    <w:p>
      <w:pPr>
        <w:pStyle w:val="Heading2"/>
      </w:pPr>
      <w:r>
        <w:t>Polkit policy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data/polkit/org.bosssentinel.policy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Polkit policy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Allows pkexec to run the helper with user authentication.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20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&lt;?xml version="1.0" encoding="UTF-8"?&gt;</w:t>
        <w:br/>
        <w:t xml:space="preserve">   2| &lt;!DOCTYPE policyconfig PUBLIC</w:t>
        <w:br/>
        <w:t xml:space="preserve">   3|  "-//freedesktop//DTD PolicyKit Policy Configuration 1.0//EN"</w:t>
        <w:br/>
        <w:t xml:space="preserve">   4|  "http://www.freedesktop.org/standards/policyconfig.dtd"&gt;</w:t>
        <w:br/>
        <w:t xml:space="preserve">   5| &lt;policyconfig&gt;</w:t>
        <w:br/>
        <w:t xml:space="preserve">   6|   &lt;vendor&gt;BOSS-Sentinel&lt;/vendor&gt;</w:t>
        <w:br/>
        <w:t xml:space="preserve">   7|   &lt;vendor_url&gt;https://github.com/saiprajith7/killer-crock&lt;/vendor_url&gt;</w:t>
        <w:br/>
        <w:t xml:space="preserve">   8|   &lt;action id="org.bosssentinel.helper"&gt;</w:t>
        <w:br/>
        <w:t xml:space="preserve">   9|     &lt;description&gt;Run BOSS-Sentinel privileged heal/optimize helper&lt;/description&gt;</w:t>
        <w:br/>
        <w:t xml:space="preserve">  10|     &lt;message&gt;Authentication is required to auto-heal and optimize system performance&lt;/message&gt;</w:t>
        <w:br/>
        <w:t xml:space="preserve">  11|     &lt;defaults&gt;</w:t>
        <w:br/>
        <w:t xml:space="preserve">  12|       &lt;allow_any&gt;auth_admin&lt;/allow_any&gt;</w:t>
        <w:br/>
        <w:t xml:space="preserve">  13|       &lt;allow_inactive&gt;auth_admin&lt;/allow_inactive&gt;</w:t>
        <w:br/>
        <w:t xml:space="preserve">  14|       &lt;allow_active&gt;auth_admin_keep&lt;/allow_active&gt;</w:t>
        <w:br/>
        <w:t xml:space="preserve">  15|     &lt;/defaults&gt;</w:t>
        <w:br/>
        <w:t xml:space="preserve">  16|     &lt;annotate key="org.freedesktop.policykit.exec.path"&gt;/usr/libexec/boss-sentinel/boss-sentinel-helper&lt;/annotate&gt;</w:t>
        <w:br/>
        <w:t xml:space="preserve">  17|     &lt;annotate key="org.freedesktop.policykit.exec.allow_gui"&gt;true&lt;/annotate&gt;</w:t>
        <w:br/>
        <w:t xml:space="preserve">  18|   &lt;/action&gt;</w:t>
        <w:br/>
        <w:t xml:space="preserve">  19| &lt;/policyconfig&gt;</w:t>
      </w:r>
    </w:p>
    <w:p/>
    <w:p>
      <w:pPr>
        <w:pStyle w:val="Heading2"/>
      </w:pPr>
      <w:r>
        <w:t>App icon SVG — data/icons/org.bosssentinel.BossSentinel.svg</w:t>
      </w:r>
    </w:p>
    <w:p>
      <w:pPr>
        <w:spacing w:after="120"/>
      </w:pPr>
      <w:r>
        <w:rPr>
          <w:rFonts w:ascii="Calibri" w:hAnsi="Calibri" w:eastAsia="Calibri"/>
          <w:b/>
          <w:color w:val="1E40AF"/>
          <w:sz w:val="20"/>
        </w:rPr>
        <w:t>File path: data/icons/org.bosssentinel.BossSentinel.svg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this file is for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Vector icon installed to hicolor scalable apps.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How it works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Referenced by the .desktop Icon= field.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Full source code (with line numbers)</w:t>
      </w:r>
    </w:p>
    <w:p>
      <w:pPr>
        <w:spacing w:after="120"/>
      </w:pPr>
      <w:r>
        <w:rPr>
          <w:rFonts w:ascii="Calibri" w:hAnsi="Calibri" w:eastAsia="Calibri"/>
          <w:b w:val="0"/>
          <w:color w:val="64748B"/>
          <w:sz w:val="18"/>
        </w:rPr>
        <w:t>Total lines: 14</w:t>
      </w:r>
    </w:p>
    <w:p>
      <w:pPr>
        <w:spacing w:after="40" w:before="0"/>
        <w:ind w:left="144"/>
        <w:shd w:fill="F8FAFC" w:val="clear"/>
      </w:pPr>
      <w:r>
        <w:rPr>
          <w:rFonts w:ascii="Consolas" w:hAnsi="Consolas" w:eastAsia="Consolas"/>
          <w:b w:val="0"/>
          <w:sz w:val="16"/>
        </w:rPr>
        <w:t xml:space="preserve">   1| &lt;?xml version="1.0" encoding="UTF-8"?&gt;</w:t>
        <w:br/>
        <w:t xml:space="preserve">   2| &lt;svg xmlns="http://www.w3.org/2000/svg" viewBox="0 0 128 128" role="img"&gt;</w:t>
        <w:br/>
        <w:t xml:space="preserve">   3|   &lt;defs&gt;</w:t>
        <w:br/>
        <w:t xml:space="preserve">   4|     &lt;linearGradient id="g" x1="0" y1="0" x2="1" y2="1"&gt;</w:t>
        <w:br/>
        <w:t xml:space="preserve">   5|       &lt;stop offset="0%" stop-color="#0d9488"/&gt;</w:t>
        <w:br/>
        <w:t xml:space="preserve">   6|       &lt;stop offset="100%" stop-color="#5eead4"/&gt;</w:t>
        <w:br/>
        <w:t xml:space="preserve">   7|     &lt;/linearGradient&gt;</w:t>
        <w:br/>
        <w:t xml:space="preserve">   8|   &lt;/defs&gt;</w:t>
        <w:br/>
        <w:t xml:space="preserve">   9|   &lt;rect width="128" height="128" rx="28" fill="#0b1c24"/&gt;</w:t>
        <w:br/>
        <w:t xml:space="preserve">  10|   &lt;circle cx="64" cy="64" r="38" fill="none" stroke="url(#g)" stroke-width="8"/&gt;</w:t>
        <w:br/>
        <w:t xml:space="preserve">  11|   &lt;path d="M64 34 L64 64 L86 76" fill="none" stroke="#5eead4" stroke-width="8" stroke-linecap="round"/&gt;</w:t>
        <w:br/>
        <w:t xml:space="preserve">  12|   &lt;circle cx="64" cy="64" r="6" fill="#5eead4"/&gt;</w:t>
        <w:br/>
        <w:t xml:space="preserve">  13| &lt;/svg&gt;</w:t>
      </w:r>
    </w:p>
    <w:p/>
    <w:p>
      <w:pPr>
        <w:pStyle w:val="Heading1"/>
      </w:pPr>
      <w:r>
        <w:t>7. Important algorithms explained in plain English</w:t>
      </w:r>
    </w:p>
    <w:p>
      <w:pPr>
        <w:pStyle w:val="Heading2"/>
      </w:pPr>
      <w:r>
        <w:t>7.1 CPU percentage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Linux exposes counters in /proc/stat. Busy time = total - idle. Percentage = (busy2-busy1)/(total2-total1)*100 between two samples. The UI stores the previous sample and computes the delta on the next timer tick.</w:t>
      </w:r>
    </w:p>
    <w:p>
      <w:pPr>
        <w:pStyle w:val="Heading2"/>
      </w:pPr>
      <w:r>
        <w:t>7.2 Health score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Start at 100. If a metric crosses warn, subtract some points; if critical, subtract more. overall becomes warn or crit if any issue exists. That drives colors and autoheal prompts.</w:t>
      </w:r>
    </w:p>
    <w:p>
      <w:pPr>
        <w:pStyle w:val="Heading2"/>
      </w:pPr>
      <w:r>
        <w:t>7.3 Autoheal prompt cooldown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After a prompt, wait ~90 seconds before asking again so the user is not spammed while pressure remains.</w:t>
      </w:r>
    </w:p>
    <w:p>
      <w:pPr>
        <w:pStyle w:val="Heading2"/>
      </w:pPr>
      <w:r>
        <w:t>7.4 Helper JSON contract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Whatever the helper does, the UI only needs a single JSON line on stdout. That keeps the frontend simple and language-agnostic.</w:t>
      </w:r>
    </w:p>
    <w:p>
      <w:pPr>
        <w:pStyle w:val="Heading1"/>
      </w:pPr>
      <w:r>
        <w:t>8. Quick map — which file to edit for what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Change UI tabs/layout → scripts/boss-sentinel-gtk3.py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Change graph look/math → scripts/gauges_gtk3.py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Change colors → scripts/style-gtk3.css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Add a new root action → scripts/boss-sentinel-helper (ACTIONS + function)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Change package version → CMakeLists.txt project VERSION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Change what goes into .deb → packaging/build-deb.sh</w:t>
      </w:r>
    </w:p>
    <w:p>
      <w:pPr>
        <w:pStyle w:val="Heading1"/>
      </w:pPr>
      <w:r>
        <w:t>9. File index (everything printed above)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Launcher, helper, gauges, main UI, CSS, install/purge scripts, CMake, build-deb, all src/ C++ headers and sources, desktop file, polkit policy, icon SVG.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64748B"/>
          <w:sz w:val="20"/>
        </w:rPr>
        <w:t>— End of BOSS-Sentinel Complete Source Code + Explanation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