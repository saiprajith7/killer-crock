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color w:val="1E40AF"/>
          <w:sz w:val="52"/>
        </w:rPr>
        <w:t>BOSS-Sentinel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334155"/>
          <w:sz w:val="26"/>
        </w:rPr>
        <w:t>Python → C++ Conversion Guide</w:t>
        <w:br/>
        <w:t>Side-by-side comparison + Python line-by-line explanation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Version 2.2.4  ·  Upload to Google Docs or open in Microsoft Word</w:t>
      </w:r>
    </w:p>
    <w:p>
      <w:pPr>
        <w:pStyle w:val="Heading1"/>
      </w:pPr>
      <w:r>
        <w:t>0. How to use this document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This document does three things: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1) Shows that the Python UI/logic already has a C++ counterpart under src/ (converted architecture).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2) Puts Python and C++ side by side for the important algorithms.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3) Explains the Python code LINE BY LINE (every line numbered).</w:t>
      </w:r>
    </w:p>
    <w:p>
      <w:pPr>
        <w:spacing w:after="80"/>
      </w:pPr>
      <w:r>
        <w:rPr>
          <w:rFonts w:ascii="Calibri" w:hAnsi="Calibri" w:eastAsia="Calibri"/>
          <w:b/>
          <w:sz w:val="20"/>
        </w:rPr>
        <w:t>Mapping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56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Python</w:t>
            </w:r>
          </w:p>
        </w:tc>
        <w:tc>
          <w:tcPr>
            <w:tcW w:type="dxa" w:w="3456"/>
            <w:shd w:fill="D1FAE5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C++</w:t>
            </w:r>
          </w:p>
        </w:tc>
        <w:tc>
          <w:tcPr>
            <w:tcW w:type="dxa" w:w="3168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3456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scripts/boss-sentinel-gtk3.py</w:t>
              <w:br/>
              <w:t>scripts/gauges_gtk3.py</w:t>
              <w:br/>
              <w:t>scripts/boss-sentinel-helper</w:t>
              <w:br/>
              <w:t>(sample_cpu, score_of, UI)</w:t>
            </w:r>
          </w:p>
        </w:tc>
        <w:tc>
          <w:tcPr>
            <w:tcW w:type="dxa" w:w="3456"/>
            <w:shd w:fill="F0FDF4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src/ui/main_window.cpp</w:t>
              <w:br/>
              <w:t>src/ui/gauges.cpp</w:t>
              <w:br/>
              <w:t>src/heal/healer.cpp +</w:t>
              <w:br/>
              <w:t>src/optimize/optimizer.cpp</w:t>
              <w:br/>
              <w:t>src/monitor/engine.cpp</w:t>
            </w:r>
          </w:p>
        </w:tc>
        <w:tc>
          <w:tcPr>
            <w:tcW w:type="dxa" w:w="3168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Python GTK3 is the default UI on BOSS. C++ gtkmm-4 mirrors the same product ideas. The privileged helper stays a small Python script called from both UIs via pkexec.</w:t>
            </w:r>
          </w:p>
        </w:tc>
      </w:tr>
    </w:tbl>
    <w:p/>
    <w:p>
      <w:pPr>
        <w:pStyle w:val="Heading1"/>
      </w:pPr>
      <w:r>
        <w:t>1. Side-by-side: CPU sampling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This is the most important monitoring algorithm. Python and C++ do the same math on /proc/stat.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56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Python</w:t>
            </w:r>
          </w:p>
        </w:tc>
        <w:tc>
          <w:tcPr>
            <w:tcW w:type="dxa" w:w="3456"/>
            <w:shd w:fill="D1FAE5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C++</w:t>
            </w:r>
          </w:p>
        </w:tc>
        <w:tc>
          <w:tcPr>
            <w:tcW w:type="dxa" w:w="3168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3456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 Python (boss-sentinel-gtk3.py)</w:t>
              <w:br/>
              <w:t>def sample_cpu():</w:t>
              <w:br/>
              <w:t xml:space="preserve">    def once():</w:t>
              <w:br/>
              <w:t xml:space="preserve">        # read /proc/stat lines cpu / cpu0..</w:t>
              <w:br/>
              <w:t xml:space="preserve">        # busy = total - idle</w:t>
              <w:br/>
              <w:t xml:space="preserve">        ...</w:t>
              <w:br/>
              <w:t xml:space="preserve">        return all_busy, all_total, cores</w:t>
              <w:br/>
              <w:br/>
              <w:t xml:space="preserve">    if not hasattr(sample_cpu, "_prev"):</w:t>
              <w:br/>
              <w:t xml:space="preserve">        sample_cpu._prev = once()</w:t>
              <w:br/>
              <w:t xml:space="preserve">        return 0.0, [0.0] * n   # first sample</w:t>
              <w:br/>
              <w:br/>
              <w:t xml:space="preserve">    b1,t1,c1 = sample_cpu._prev</w:t>
              <w:br/>
              <w:t xml:space="preserve">    b2,t2,c2 = once()</w:t>
              <w:br/>
              <w:t xml:space="preserve">    sample_cpu._prev = (b2,t2,c2)</w:t>
              <w:br/>
              <w:t xml:space="preserve">    overall = (b2-b1)/(t2-t1)*100</w:t>
              <w:br/>
              <w:t xml:space="preserve">    # per-core same delta math</w:t>
              <w:br/>
              <w:t xml:space="preserve">    return overall, per</w:t>
            </w:r>
          </w:p>
        </w:tc>
        <w:tc>
          <w:tcPr>
            <w:tcW w:type="dxa" w:w="3456"/>
            <w:shd w:fill="F0FDF4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// C++ (src/monitor/engine.cpp)</w:t>
              <w:br/>
              <w:t>double MonitorEngine::sample_cpu(Snapshot&amp; snap) {</w:t>
              <w:br/>
              <w:t xml:space="preserve">  // read /proc/stat into all_busy/all_total/cores</w:t>
              <w:br/>
              <w:t xml:space="preserve">  if (!have_cpu_) {</w:t>
              <w:br/>
              <w:t xml:space="preserve">    prev_busy_ = all_busy;</w:t>
              <w:br/>
              <w:t xml:space="preserve">    prev_total_ = all_total;</w:t>
              <w:br/>
              <w:t xml:space="preserve">    // store per-core prev</w:t>
              <w:br/>
              <w:t xml:space="preserve">    have_cpu_ = true;</w:t>
              <w:br/>
              <w:t xml:space="preserve">    snap.per_cpu.assign(cores.size(), 0.0);</w:t>
              <w:br/>
              <w:t xml:space="preserve">    return 0.0;  // no sleep on UI thread</w:t>
              <w:br/>
              <w:t xml:space="preserve">  }</w:t>
              <w:br/>
              <w:t xml:space="preserve">  double overall =</w:t>
              <w:br/>
              <w:t xml:space="preserve">    (all_busy-prev_busy_) * 100.0</w:t>
              <w:br/>
              <w:t xml:space="preserve">    / (all_total-prev_total_);</w:t>
              <w:br/>
              <w:t xml:space="preserve">  // fill snap.per_cpu deltas</w:t>
              <w:br/>
              <w:t xml:space="preserve">  return overall;</w:t>
              <w:br/>
              <w:t>}</w:t>
            </w:r>
          </w:p>
        </w:tc>
        <w:tc>
          <w:tcPr>
            <w:tcW w:type="dxa" w:w="3168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Both keep a previous sample. First call only stores counters and returns 0% (avoids sleeping on the GTK UI thread). Later calls compute busy/total deltas → percentage.</w:t>
            </w:r>
          </w:p>
        </w:tc>
      </w:tr>
    </w:tbl>
    <w:p/>
    <w:p>
      <w:pPr>
        <w:pStyle w:val="Heading1"/>
      </w:pPr>
      <w:r>
        <w:t>2. Side-by-side: calling the privileged helper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56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Python</w:t>
            </w:r>
          </w:p>
        </w:tc>
        <w:tc>
          <w:tcPr>
            <w:tcW w:type="dxa" w:w="3456"/>
            <w:shd w:fill="D1FAE5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C++</w:t>
            </w:r>
          </w:p>
        </w:tc>
        <w:tc>
          <w:tcPr>
            <w:tcW w:type="dxa" w:w="3168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3456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 Python</w:t>
              <w:br/>
              <w:t>def run_helper(action: str) -&gt; dict:</w:t>
              <w:br/>
              <w:t xml:space="preserve">    helper = find_helper()</w:t>
              <w:br/>
              <w:t xml:space="preserve">    for cmd in (</w:t>
              <w:br/>
              <w:t xml:space="preserve">      ["pkexec", helper, action],</w:t>
              <w:br/>
              <w:t xml:space="preserve">      [helper, action],</w:t>
              <w:br/>
              <w:t xml:space="preserve">    ):</w:t>
              <w:br/>
              <w:t xml:space="preserve">        proc = subprocess.run(</w:t>
              <w:br/>
              <w:t xml:space="preserve">          cmd, capture_output=True,</w:t>
              <w:br/>
              <w:t xml:space="preserve">          text=True, timeout=90)</w:t>
              <w:br/>
              <w:t xml:space="preserve">        # parse last JSON line</w:t>
              <w:br/>
              <w:t xml:space="preserve">        return json.loads(line)</w:t>
              <w:br/>
              <w:t xml:space="preserve">    return {"ok": False, ...}</w:t>
            </w:r>
          </w:p>
        </w:tc>
        <w:tc>
          <w:tcPr>
            <w:tcW w:type="dxa" w:w="3456"/>
            <w:shd w:fill="F0FDF4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// C++</w:t>
              <w:br/>
              <w:t>ActionResult run_helper(const std::string&amp; action) {</w:t>
              <w:br/>
              <w:t xml:space="preserve">  auto helper = find_helper_path();</w:t>
              <w:br/>
              <w:t xml:space="preserve">  string cmd = "pkexec " + helper</w:t>
              <w:br/>
              <w:t xml:space="preserve">             + " " + action;</w:t>
              <w:br/>
              <w:t xml:space="preserve">  FILE* pipe = popen(cmd.c_str(), "r");</w:t>
              <w:br/>
              <w:t xml:space="preserve">  // read stdout into `out`</w:t>
              <w:br/>
              <w:t xml:space="preserve">  r.ok = out.find("\"ok\": true") != npos;</w:t>
              <w:br/>
              <w:t xml:space="preserve">  // parse "message"</w:t>
              <w:br/>
              <w:t xml:space="preserve">  return r;</w:t>
              <w:br/>
              <w:t>}</w:t>
            </w:r>
          </w:p>
        </w:tc>
        <w:tc>
          <w:tcPr>
            <w:tcW w:type="dxa" w:w="3168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 idea: run helper (prefer pkexec), read JSON stdout, return ok+message. Python uses subprocess + json.loads; C++ uses popen + string search.</w:t>
            </w:r>
          </w:p>
        </w:tc>
      </w:tr>
    </w:tbl>
    <w:p/>
    <w:p>
      <w:pPr>
        <w:pStyle w:val="Heading1"/>
      </w:pPr>
      <w:r>
        <w:t>3. Side-by-side: drop_caches action (helper)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56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Python</w:t>
            </w:r>
          </w:p>
        </w:tc>
        <w:tc>
          <w:tcPr>
            <w:tcW w:type="dxa" w:w="3456"/>
            <w:shd w:fill="D1FAE5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C++</w:t>
            </w:r>
          </w:p>
        </w:tc>
        <w:tc>
          <w:tcPr>
            <w:tcW w:type="dxa" w:w="3168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3456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 Python helper</w:t>
              <w:br/>
              <w:t>def drop_caches() -&gt; int:</w:t>
              <w:br/>
              <w:t xml:space="preserve">    os.sync()</w:t>
              <w:br/>
              <w:t xml:space="preserve">    try:</w:t>
              <w:br/>
              <w:t xml:space="preserve">        Path("/proc/sys/vm/drop_caches")</w:t>
              <w:br/>
              <w:t xml:space="preserve">          .write_text("3\n")</w:t>
              <w:br/>
              <w:t xml:space="preserve">        return emit(True,</w:t>
              <w:br/>
              <w:t xml:space="preserve">          "Page caches dropped")</w:t>
              <w:br/>
              <w:t xml:space="preserve">    except OSError as exc:</w:t>
              <w:br/>
              <w:t xml:space="preserve">        return emit(False,</w:t>
              <w:br/>
              <w:t xml:space="preserve">          f"drop_caches failed: {exc}")</w:t>
            </w:r>
          </w:p>
        </w:tc>
        <w:tc>
          <w:tcPr>
            <w:tcW w:type="dxa" w:w="3456"/>
            <w:shd w:fill="F0FDF4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// Equivalent C++ (conceptual)</w:t>
              <w:br/>
              <w:t>// Actual project keeps helper in Python,</w:t>
              <w:br/>
              <w:t>// called from C++ Healer/Optimizer.</w:t>
              <w:br/>
              <w:t>int drop_caches() {</w:t>
              <w:br/>
              <w:t xml:space="preserve">  sync();</w:t>
              <w:br/>
              <w:t xml:space="preserve">  std::ofstream f(</w:t>
              <w:br/>
              <w:t xml:space="preserve">    "/proc/sys/vm/drop_caches");</w:t>
              <w:br/>
              <w:t xml:space="preserve">  if (!f) return fail("...");</w:t>
              <w:br/>
              <w:t xml:space="preserve">  f &lt;&lt; "3\n";</w:t>
              <w:br/>
              <w:t xml:space="preserve">  return ok("Page caches dropped");</w:t>
              <w:br/>
              <w:t>}</w:t>
            </w:r>
          </w:p>
        </w:tc>
        <w:tc>
          <w:tcPr>
            <w:tcW w:type="dxa" w:w="3168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Writing 3 drops pagecache+dentries+inodes. Must be root. Both languages do the same sysfs write. In this repo the helper remains Python; C++ UI calls it.</w:t>
            </w:r>
          </w:p>
        </w:tc>
      </w:tr>
    </w:tbl>
    <w:p/>
    <w:p>
      <w:pPr>
        <w:pStyle w:val="Heading1"/>
      </w:pPr>
      <w:r>
        <w:t>4. Side-by-side: gauge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56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Python</w:t>
            </w:r>
          </w:p>
        </w:tc>
        <w:tc>
          <w:tcPr>
            <w:tcW w:type="dxa" w:w="3456"/>
            <w:shd w:fill="D1FAE5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C++</w:t>
            </w:r>
          </w:p>
        </w:tc>
        <w:tc>
          <w:tcPr>
            <w:tcW w:type="dxa" w:w="3168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3456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 Python DeviceGraph.update</w:t>
              <w:br/>
              <w:t>def update(self, value, unit="%",</w:t>
              <w:br/>
              <w:t xml:space="preserve">           detail="", warn=85, crit=95):</w:t>
              <w:br/>
              <w:t xml:space="preserve">    self._value = float(value)</w:t>
              <w:br/>
              <w:t xml:space="preserve">    self._unit = unit</w:t>
              <w:br/>
              <w:t xml:space="preserve">    self._detail = detail or ""</w:t>
              <w:br/>
              <w:t xml:space="preserve">    plotted = clamp(value, 0, 100)</w:t>
              <w:br/>
              <w:t xml:space="preserve">    self._history.append(plotted)</w:t>
              <w:br/>
              <w:t xml:space="preserve">    self.queue_draw()  # Cairo redraw</w:t>
            </w:r>
          </w:p>
        </w:tc>
        <w:tc>
          <w:tcPr>
            <w:tcW w:type="dxa" w:w="3456"/>
            <w:shd w:fill="F0FDF4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// C++ DeviceGraph::update</w:t>
              <w:br/>
              <w:t>void DeviceGraph::update(...) {</w:t>
              <w:br/>
              <w:t xml:space="preserve">  warn_ = warn; crit_ = crit;</w:t>
              <w:br/>
              <w:t xml:space="preserve">  snprintf(text, ..., "%.0f%s", value, unit);</w:t>
              <w:br/>
              <w:t xml:space="preserve">  value_.set_text(text);</w:t>
              <w:br/>
              <w:t xml:space="preserve">  detail_.set_text(detail);</w:t>
              <w:br/>
              <w:t xml:space="preserve">  plotted = clamp(value, 0, 100);</w:t>
              <w:br/>
              <w:t xml:space="preserve">  bar_.set_value(plotted);  // LevelBar</w:t>
              <w:br/>
              <w:t xml:space="preserve">  apply_severity(plotted);</w:t>
              <w:br/>
              <w:t>}</w:t>
            </w:r>
          </w:p>
        </w:tc>
        <w:tc>
          <w:tcPr>
            <w:tcW w:type="dxa" w:w="3168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Python draws a Cairo area chart (history line). C++ uses Label + LevelBar (safer on BOSS EGL). Same public idea: update(value) refreshes the widget.</w:t>
            </w:r>
          </w:p>
        </w:tc>
      </w:tr>
    </w:tbl>
    <w:p/>
    <w:p>
      <w:pPr>
        <w:pStyle w:val="Heading1"/>
      </w:pPr>
      <w:r>
        <w:t>5. Side-by-side: application 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56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Python</w:t>
            </w:r>
          </w:p>
        </w:tc>
        <w:tc>
          <w:tcPr>
            <w:tcW w:type="dxa" w:w="3456"/>
            <w:shd w:fill="D1FAE5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C++</w:t>
            </w:r>
          </w:p>
        </w:tc>
        <w:tc>
          <w:tcPr>
            <w:tcW w:type="dxa" w:w="3168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3456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 Python main()</w:t>
              <w:br/>
              <w:t>def main() -&gt; int:</w:t>
              <w:br/>
              <w:t xml:space="preserve">    os.environ.setdefault(</w:t>
              <w:br/>
              <w:t xml:space="preserve">      "GDK_BACKEND", "x11")</w:t>
              <w:br/>
              <w:t xml:space="preserve">    os.environ.setdefault(</w:t>
              <w:br/>
              <w:t xml:space="preserve">      "LIBGL_ALWAYS_SOFTWARE", "1")</w:t>
              <w:br/>
              <w:t xml:space="preserve">    MainWindow()</w:t>
              <w:br/>
              <w:t xml:space="preserve">    Gtk.main()</w:t>
              <w:br/>
              <w:t xml:space="preserve">    return 0</w:t>
            </w:r>
          </w:p>
        </w:tc>
        <w:tc>
          <w:tcPr>
            <w:tcW w:type="dxa" w:w="3456"/>
            <w:shd w:fill="F0FDF4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// C++ main()</w:t>
              <w:br/>
              <w:t>int main(int argc, char* argv[]) {</w:t>
              <w:br/>
              <w:t xml:space="preserve">  force_safe_graphics(); // setenv...</w:t>
              <w:br/>
              <w:t xml:space="preserve">  auto app = Application::create();</w:t>
              <w:br/>
              <w:t xml:space="preserve">  return app-&gt;run(argc, argv);</w:t>
              <w:br/>
              <w:t>}</w:t>
            </w:r>
          </w:p>
        </w:tc>
        <w:tc>
          <w:tcPr>
            <w:tcW w:type="dxa" w:w="3168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Both force safe graphics, create the main window/app, and enter the GTK event loop.</w:t>
            </w:r>
          </w:p>
        </w:tc>
      </w:tr>
    </w:tbl>
    <w:p/>
    <w:p>
      <w:pPr>
        <w:pStyle w:val="Heading1"/>
      </w:pPr>
      <w:r>
        <w:t>6. Side-by-side: autoheal + optimize 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56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Python</w:t>
            </w:r>
          </w:p>
        </w:tc>
        <w:tc>
          <w:tcPr>
            <w:tcW w:type="dxa" w:w="3456"/>
            <w:shd w:fill="D1FAE5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C++</w:t>
            </w:r>
          </w:p>
        </w:tc>
        <w:tc>
          <w:tcPr>
            <w:tcW w:type="dxa" w:w="3168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3456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 Python</w:t>
              <w:br/>
              <w:t>actions = [</w:t>
              <w:br/>
              <w:t xml:space="preserve">  "drop_caches", "purge_disk",</w:t>
              <w:br/>
              <w:t xml:space="preserve">  "cpu_performance", "io_boost",</w:t>
              <w:br/>
              <w:t xml:space="preserve">  "power_performance"]</w:t>
              <w:br/>
              <w:t>for act in actions:</w:t>
              <w:br/>
              <w:t xml:space="preserve">    res = run_helper(act)</w:t>
              <w:br/>
              <w:t xml:space="preserve">    lines.append(...)</w:t>
              <w:br/>
              <w:t># show MessageDialog with results</w:t>
            </w:r>
          </w:p>
        </w:tc>
        <w:tc>
          <w:tcPr>
            <w:tcW w:type="dxa" w:w="3456"/>
            <w:shd w:fill="F0FDF4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// C++</w:t>
              <w:br/>
              <w:t>// Healer::run_issue_heals(issues)</w:t>
              <w:br/>
              <w:t>// Optimizer::run_all() runs:</w:t>
              <w:br/>
              <w:t>//   cpu_performance, io_boost,</w:t>
              <w:br/>
              <w:t>//   drop_caches, power_performance</w:t>
              <w:br/>
              <w:t>// UI shows result dialog</w:t>
            </w:r>
          </w:p>
        </w:tc>
        <w:tc>
          <w:tcPr>
            <w:tcW w:type="dxa" w:w="3168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 privileged actions. Python lists them in run_heal_and_optimize; C++ splits heal vs optimize classes but calls the same helper.</w:t>
            </w:r>
          </w:p>
        </w:tc>
      </w:tr>
    </w:tbl>
    <w:p/>
    <w:p>
      <w:pPr>
        <w:pStyle w:val="Heading1"/>
      </w:pPr>
      <w:r>
        <w:t>7. File mapping table (Python converted → C++)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Python file</w:t>
            </w:r>
          </w:p>
        </w:tc>
        <w:tc>
          <w:tcPr>
            <w:tcW w:type="dxa" w:w="3400"/>
            <w:shd w:fill="D1FAE5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C++ file(s)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Notes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boss-sentinel (launcher bash)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 launcher; BOSS_SENTINEL_UI=cpp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Chooses Python or C++ UI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boss-sentinel-gtk3.py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src/ui/main_window.cpp + application.cpp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Full window/tabs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gauges_gtk3.py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src/ui/gauges.cpp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Python=Cairo charts; C++=LevelBars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sample_cpu / read_mem / read_disk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src/monitor/engine.cpp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 /proc math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run_helper()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src/heal/healer.cpp (+ optimizer)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pkexec + JSON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boss-sentinel-helper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(kept as Python helper)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Shared by both UIs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style-gtk3.css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src/ui/style.css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Theme for each toolkit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settings.json load/save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src/core/settings.cpp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 config path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log()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src/core/logger.cpp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 log directory</w:t>
            </w:r>
          </w:p>
        </w:tc>
      </w:tr>
    </w:tbl>
    <w:p/>
    <w:p>
      <w:pPr>
        <w:pStyle w:val="Heading1"/>
      </w:pPr>
      <w:r>
        <w:t>8. How to run the C++ conversion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The C++ code is already in src/ and shipped in the .deb as boss-sentinel-bin.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Force C++ UI (may crash on some BOSS GPUs):</w:t>
      </w:r>
    </w:p>
    <w:p>
      <w:pPr>
        <w:spacing w:after="80"/>
      </w:pPr>
      <w:r>
        <w:rPr>
          <w:rFonts w:ascii="Calibri" w:hAnsi="Calibri" w:eastAsia="Calibri"/>
          <w:b w:val="0"/>
          <w:sz w:val="18"/>
        </w:rPr>
        <w:t>BOSS_SENTINEL_UI=cpp boss-sentinel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Default (recommended on BOSS) stays Python GTK3.</w:t>
      </w:r>
    </w:p>
    <w:p>
      <w:pPr>
        <w:pStyle w:val="Heading1"/>
      </w:pPr>
      <w:r>
        <w:t>9. PYTHON LINE-BY-LINE EXPLANATION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Every line of the main Python modules is listed below with an explanation. Blank lines are marked. Use Ctrl+F to jump to a line number.</w:t>
      </w:r>
    </w:p>
    <w:p>
      <w:pPr>
        <w:pStyle w:val="Heading2"/>
      </w:pPr>
      <w:r>
        <w:t>9.1 scripts/boss-sentinel-helper (full file, every line)</w:t>
      </w:r>
    </w:p>
    <w:p>
      <w:pPr>
        <w:spacing w:after="80"/>
      </w:pPr>
      <w:r>
        <w:rPr>
          <w:rFonts w:ascii="Calibri" w:hAnsi="Calibri" w:eastAsia="Calibri"/>
          <w:b/>
          <w:color w:val="1E40AF"/>
          <w:sz w:val="18"/>
        </w:rPr>
        <w:t>File: scripts/boss-sentinel-helper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#!/usr/bin/env python3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Shebang: OS runs this file with the given interpreter.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"""Privileged BOSS-Sentinel helper — heal + performance actions via pkexec.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Docstring / multi-line comment describing the module or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Stdout: one JSON object {"ok": true|false, "message": "...", "details": "..."}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Stdout: one JSON object {"ok": true|false, "message": "...", "details": "..."}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"""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Docstring / multi-line comment describing the module or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from __future__ import annotations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Enables modern typing/annotation behavior in older Python.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json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json)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os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os)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subprocess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subprocess)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sys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sys)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from pathlib import Path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(from pathlib import Path)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emit(ok: bool, message: str, details: str = "") -&gt; int: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`emit`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print(json.dumps({"ok": ok, "message": message, "details": details}))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Serialize/parse JSON — the helper↔UI communication format.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0 if ok else 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cpu_performance() -&gt; int: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`cpu_performance`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changed = 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changed = 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cpu = Path("/sys/devices/system/cpu")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Filesystem path / read / write operation.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gov in cpu.glob("cpu[0-9]*/cpufreq/scaling_governor"):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gov.write_text("performance\n")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Filesystem path / read / write operation.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changed += 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changed += 1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except OSError: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pass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pass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if changed: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emit(True, f"CPU governor → performance ({changed} cores)")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proc = subprocess.run(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Starts an external process and captures its output.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["powerprofilesctl", "set", "performance"],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["powerprofilesctl", "set", "performance"],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capture_output=True,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capture_output=True,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text=True,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text=True,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timeout=10,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timeout=10,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proc.returncode == 0: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emit(True, "Platform power profile → performance")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(FileNotFoundError, subprocess.TimeoutExpired):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pass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pass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emit(False, "Could not set CPU performance governor")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power_performance() -&gt; int: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`power_performance`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proc = subprocess.run(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Starts an external process and captures its output.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["powerprofilesctl", "set", "performance"],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["powerprofilesctl", "set", "performance"],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capture_output=True,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capture_output=True,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text=True,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text=True,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timeout=10,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timeout=10,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proc.returncode == 0: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emit(True, "powerprofilesctl → performance")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emit(False, "powerprofilesctl failed", proc.stderr.strip())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FileNotFoundError: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emit(False, "powerprofilesctl not installed")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subprocess.TimeoutExpired: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emit(False, "powerprofilesctl timed out")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io_boost() -&gt; int: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`io_boost`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details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details = []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queue in Path("/sys/block").glob("*/queue/scheduler"):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avail = queue.read_text()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Filesystem path / read / write operation.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pick = None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pick = None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for cand in ("none", "mq-deadline", "kyber", "bfq"):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if cand in avail.replace("[", " ").replace("]", " ").split():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pick = cand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pick = cand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break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break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pick: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queue.write_text(pick + "\n")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Filesystem path / read / write operation.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details.append(f"{queue.parent.parent.name}={pick}")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except OSError: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if details: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emit(True, "I/O schedulers updated", "; ".join(details[:8]))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emit(False, "No I/O schedulers were writable")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drop_caches() -&gt; int: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`drop_caches`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os.sync()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os.sync()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Path("/proc/sys/vm/drop_caches").write_text("3\n")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Reads Linux kernel stats from the /proc virtual filesystem.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emit(True, "Page caches dropped")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OSError as exc: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emit(False, f"drop_caches failed: {exc}")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renice_hogs() -&gt; int: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`renice_hogs`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"""Lower priority of top CPU/memory consumers (best-effort)."""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Docstring / multi-line comment describing the module or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out = subprocess.check_output(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Starts an external process and captures its output.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["ps", "-eo", "pid,pcpu,comm", "--sort=-pcpu"],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["ps", "-eo", "pid,pcpu,comm", "--sort=-pcpu"],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text=True,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text=True,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timeout=10,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timeout=10,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(FileNotFoundError, subprocess.CalledProcessError, subprocess.TimeoutExpired) as exc: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emit(False, f"ps failed: {exc}")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changed = 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changed = 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details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details = []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line in out.splitlines()[1:12]: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parts = line.split()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parts = line.split()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len(parts) &lt; 3: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pid = int(parts[0])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pid = int(parts[0])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pid &lt;= 1: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os.setpriority(os.PRIO_PROCESS, pid, 5)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os.setpriority(os.PRIO_PROCESS, pid, 5)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changed += 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changed += 1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details.append(parts[2])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except (OSError, ValueError):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emit(changed &gt; 0, f"Reniced {changed} busy processes", ", ".join(details[:8]))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purge_disk() -&gt; int: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`purge_disk`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os.sync()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os.sync()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msgs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msgs = []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Path("/proc/sys/vm/drop_caches").write_text("3\n")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Reads Linux kernel stats from the /proc virtual filesystem.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msgs.append("caches")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OSError: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pass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pass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subprocess.run(["apt-get", "clean"], capture_output=True, text=True, timeout=60)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Starts an external process and captures its output.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msgs.append("apt-clean")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(FileNotFoundError, subprocess.TimeoutExpired):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pass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pass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removed = 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removed = 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root in (Path("/tmp"), Path("/var/tmp")):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root.exists():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p in root.iterdir():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not p.name.startswith(("boss-", "tmp.", "scrap-", "cache-")):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if p.is_file():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p.unlink()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p.unlink()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removed += 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removed += 1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except OSError: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pass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pass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msgs.append(f"tmp={removed}")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emit(True, "Disk purge complete", ", ".join(msgs))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apt_update() -&gt; int: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`apt_update` — a named block of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env = {**os.environ, "DEBIAN_FRONTEND": "noninteractive", "LANG": "C"}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Sets/reads an environment variable (affects graphics/helper paths).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proc = subprocess.run(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Starts an external process and captures its output.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["apt-get", "update", "-qq"],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["apt-get", "update", "-qq"],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capture_output=True,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capture_output=True,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text=True,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text=True,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timeout=180,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timeout=180,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env=env,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env=env,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proc.returncode == 0: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emit(True, "apt-get update completed")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emit(False, "apt-get update failed", (proc.stderr or proc.stdout)[:300])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FileNotFoundError: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emit(False, "apt-get not installed")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subprocess.TimeoutExpired: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emit(False, "apt-get update timed out")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apt_upgrade() -&gt; int: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`apt_upgrade`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env = {**os.environ, "DEBIAN_FRONTEND": "noninteractive", "LANG": "C"}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Sets/reads an environment variable (affects graphics/helper paths).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proc = subprocess.run(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Starts an external process and captures its output.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["apt-get", "upgrade", "-y", "-qq"],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["apt-get", "upgrade", "-y", "-qq"],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capture_output=True,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capture_output=True,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text=True,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text=True,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timeout=600,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timeout=600,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env=env,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env=env,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proc.returncode == 0: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emit(True, "apt-get upgrade completed")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emit(False, "apt-get upgrade failed", (proc.stderr or proc.stdout)[:300])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FileNotFoundError: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emit(False, "apt-get not installed")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subprocess.TimeoutExpired: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emit(False, "apt-get upgrade timed out")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ACTIONS = {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Dictionary mapping action name strings to Python functions.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"cpu_performance": cpu_performance,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"cpu_performance": cpu_performance,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"power_performance": power_performance,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"power_performance": power_performance,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"io_boost": io_boost,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"io_boost": io_boost,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"drop_caches": drop_caches,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"drop_caches": drop_caches,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"renice_hogs": renice_hogs,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"renice_hogs": renice_hogs,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"purge_disk": purge_disk,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"purge_disk": purge_disk,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"apt_update": apt_update,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"apt_update": apt_update,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"apt_upgrade": apt_upgrade,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"apt_upgrade": apt_upgrade,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}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main(argv: list[str]) -&gt; int: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`main` — a named block of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if len(argv) &lt; 2 or argv[1] in {"-h", "--help"}: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print("Usage: boss-sentinel-helper &lt;action&gt;", file=sys.stderr)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Writes text to stdout (helper uses this for JSON results).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print("Actions:", ", ".join(sorted(ACTIONS)), file=sys.stderr)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Writes text to stdout (helper uses this for JSON results).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2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action = argv[1]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action = argv[1]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fn = ACTIONS.get(action)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fn = ACTIONS.get(action)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if not fn: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emit(False, f"Unknown action: {action}")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fn()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if __name__ == "__main__":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raise SystemExit(main(sys.argv))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Raises an exception (signals an error upward).</w:t>
            </w:r>
          </w:p>
        </w:tc>
      </w:tr>
    </w:tbl>
    <w:p/>
    <w:p>
      <w:pPr>
        <w:pStyle w:val="Heading2"/>
      </w:pPr>
      <w:r>
        <w:t>9.2 scripts/gauges_gtk3.py (full file, every line)</w:t>
      </w:r>
    </w:p>
    <w:p>
      <w:pPr>
        <w:spacing w:after="80"/>
      </w:pPr>
      <w:r>
        <w:rPr>
          <w:rFonts w:ascii="Calibri" w:hAnsi="Calibri" w:eastAsia="Calibri"/>
          <w:b/>
          <w:color w:val="1E40AF"/>
          <w:sz w:val="18"/>
        </w:rPr>
        <w:t>File: scripts/gauges_gtk3.py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#!/usr/bin/env python3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Shebang: OS runs this file with the given interpreter.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"""GTK3 Cairo gauges — port of confirmed BOSS-Sentinel graphs (no GTK4/GSK)."""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Docstring / multi-line comment describing the module or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from __future__ import annotations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Enables modern typing/annotation behavior in older Python.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math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math)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from collections import deque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(from collections import deque)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from typing import Deque, List, Optional, Tuple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(from typing import Deque, List, Optional, Tuple)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cairo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cairo)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gi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gi)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gi.require_version("Gtk", "3.0")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Forces GTK 3.0 bindings before importing Gtk (required by PyGObject).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from gi.repository import GLib, Gtk  # noqa: E402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(from gi.repository import GLib, Gtk  # noqa: E402)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CANVAS = (0.945, 0.961, 0.976)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CANVAS = (0.945, 0.961, 0.976)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SURFACE = (1.0, 1.0, 1.0)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SURFACE = (1.0, 1.0, 1.0)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BLUE = (0.145, 0.388, 0.922)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BLUE = (0.145, 0.388, 0.922)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OK = (0.02, 0.588, 0.412)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OK = (0.02, 0.588, 0.412)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AMBER = (0.851, 0.467, 0.024)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AMBER = (0.851, 0.467, 0.024)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FAULT = (0.863, 0.149, 0.149)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FAULT = (0.863, 0.149, 0.149)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MIST = (0.20, 0.255, 0.333)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MIST = (0.20, 0.255, 0.333)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MUTED = (0.392, 0.455, 0.545)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MUTED = (0.392, 0.455, 0.545)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TEAL = (0.059, 0.463, 0.431)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TEAL = (0.059, 0.463, 0.431)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_color_for(pct: float, warn: float, crit: float) -&gt; Tuple[float, float, float]: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`_color_for`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if pct &gt;= crit: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FAULT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if pct &gt;= warn: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AMBER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BLUE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class _CairoArea(Gtk.DrawingArea):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Defines/extends a custom drawable widget class.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__init__(self, width: int = 280, height: int = 150)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`__init__`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super().__init__()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super().__init__()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self.set_size_request(width, height)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self.set_size_request(width, height)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self.set_hexpand(True)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self.set_hexpand(True)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self.connect("draw", self._on_draw)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Wires a signal (click/draw/map) to a Python callback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_on_draw(self, _widget, cr: cairo.Context) -&gt; bool: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`_on_draw`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w = max(1, self.get_allocated_width())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h = max(1, self.get_allocated_height())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self._paint(cr, w, h)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self._paint(cr, w, h)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except Exception: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pass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pass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False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_paint(self, cr: cairo.Context, w: int, h: int)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`_paint`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raise NotImplementedError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Raises an exception (signals an error upward).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class DeviceGraph(_CairoArea):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class `DeviceGraph` — a reusable object blueprint.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"""Live scrolling area chart — matches prior DeviceGraph look."""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Docstring / multi-line comment describing the module or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__init__(self, title: str = "DEVICE", height: int = 150)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`__init__`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super().__init__(280, height)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super().__init__(280, height)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self._title = title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self._value = 0.0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self._unit = "%"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self._detail = 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self._warn = 85.0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self._crit = 95.0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self._history: Deque[float] = deque([0.0] * 60, maxlen=60)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self._phase = 0.0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GLib.timeout_add(500, self._tick)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Schedules a repeating timer callback on the GTK main loop.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update(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`update`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value: float,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value: float,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unit: str = "%",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unit: str = "%",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detail: str = "",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detail: str = "",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warn: float = 85.0,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warn: float = 85.0,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crit: float = 95.0,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crit: float = 95.0,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title: Optional[str] = None,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title: Optional[str] = None,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 -&gt; None: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self._value = float(value)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self._unit = unit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self._detail = detail or 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self._warn = warn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self._crit = crit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title: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self._title = title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plotted = self._value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unit == "°C":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plotted = min(100.0, self._value)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elif unit != "%":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Else-if: another condition checked only if previous if/elif was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plotted = min(100.0, self._value)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self._history.append(max(0.0, min(100.0, plotted)))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self.queue_draw()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Asks GTK to redraw this widget (triggers the draw/paint handler).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_tick(self) -&gt; bool: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`_tick`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self.get_mapped():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True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self._phase = (self._phase + 0.05) % (math.pi * 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self.queue_draw()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Asks GTK to redraw this widget (triggers the draw/paint handler).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True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_paint(self, cr: cairo.Context, w: int, h: int)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`_paint`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cr.set_source_rgb(*SURFACE)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cr.rectangle(0, 0, w, h)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cr.fill()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color = _color_for(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color = _color_for(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self._value if self._unit in {"%", "°C"} else self._history[-1],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self._value if self._unit in {"%", "°C"} else self._history[-1],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self._warn,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self._warn,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self._crit,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self._crit,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cr.select_font_face("Sans", cairo.FONT_SLANT_NORMAL, cairo.FONT_WEIGHT_NORMAL)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cr.set_font_size(11)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cr.set_source_rgb(*MUTED)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cr.move_to(14, 22)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cr.show_text(self._title.upper())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text = f"{self._value:.0f}{self._unit}"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cr.select_font_face("Sans", cairo.FONT_SLANT_NORMAL, cairo.FONT_WEIGHT_BOLD)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cr.set_font_size(28)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cr.set_source_rgb(*color)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cr.move_to(14, 54)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cr.show_text(text)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self._detail: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cr.select_font_face("Sans", cairo.FONT_SLANT_NORMAL, cairo.FONT_WEIGHT_NORMAL)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cr.set_font_size(10)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cr.set_source_rgba(*MIST, 0.7)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cr.move_to(14, 72)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cr.show_text(self._detail[:48])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top, bottom, left, right = 84, h - 14, 14, w - 14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top, bottom, left, right = 84, h - 14, 14, w - 14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gh, gw = bottom - top, right - left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gh, gw = bottom - top, right - left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gh &lt; 8 or gw &lt; 8: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cr.set_source_rgba(*BLUE, 0.12)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cr.set_line_width(1)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cr.move_to(left, bottom)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cr.line_to(right, bottom)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cr.stroke()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samples = list(self._history)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len(samples) &lt; 2: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cr.move_to(left, bottom)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i, val in enumerate(samples):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x = left + (i / (len(samples) - 1)) * gw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x = left + (i / (len(samples) - 1)) * gw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y = bottom - (val / 100.0) * gh + math.sin(self._phase + i * 0.15) * 0.5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cr.line_to(x, 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cr.line_to(right, bottom)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cr.close_path()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cr.set_source_rgba(*color, 0.12)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cr.fill()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cr.set_line_width(2)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cr.set_source_rgb(*color)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i, val in enumerate(samples):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x = left + (i / (len(samples) - 1)) * gw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x = left + (i / (len(samples) - 1)) * gw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y = bottom - (val / 100.0) * gh + math.sin(self._phase + i * 0.15) * 0.5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i == 0: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cr.move_to(x, 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cr.line_to(x, 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cr.stroke()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y = bottom - (samples[-1] / 100.0) * gh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y = bottom - (samples[-1] / 100.0) * gh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cr.set_source_rgba(*color, 0.95)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cr.arc(right, y, 3.0, 0, math.pi * 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cr.fill()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class HeroVitality(_CairoArea):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class `HeroVitality` — a reusable object blueprint.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__init__(self)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`__init__`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super().__init__(140, 140)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super().__init__(140, 140)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self.set_hexpand(False)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self.set_hexpand(False)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self._score = 100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self._overall = "ok"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self._phase = 0.0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GLib.timeout_add(80, self._tick)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Schedules a repeating timer callback on the GTK main loop.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set_score(self, score: int, overall: str = "ok")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`set_score`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self._score = max(0, min(100, int(score)))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self._overall = overall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self.queue_draw()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Asks GTK to redraw this widget (triggers the draw/paint handler).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_tick(self) -&gt; bool: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`_tick`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self.get_mapped():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True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self._phase = (self._phase + 0.035) % (math.pi * 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self.queue_draw()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Asks GTK to redraw this widget (triggers the draw/paint handler).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True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_paint(self, cr: cairo.Context, w: int, h: int)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`_paint`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cr.set_source_rgb(*CANVAS)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cr.rectangle(0, 0, w, h)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cr.fill()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cx, cy = w / 2, h / 2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cx, cy = w / 2, h / 2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color = OK if self._overall == "ok" else AMBER if self._overall == "warn" else FAULT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breath = 0.94 + 0.06 * math.sin(self._phase)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cr.set_source_rgba(*color, 0.18)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cr.set_line_width(2)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cr.arc(cx, cy, min(w, h) * 0.42 * breath, 0, math.pi * 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cr.stroke()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cr.set_source_rgb(*color)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cr.set_line_width(2.5)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cr.arc(cx, cy, min(w, h) * 0.36, 0, math.pi * 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cr.stroke()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cr.select_font_face("Sans", cairo.FONT_SLANT_NORMAL, cairo.FONT_WEIGHT_BOLD)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cr.set_font_size(40)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text = str(self._score)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xb, _, tw, th, _, _ = cr.text_extents(text)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cr.move_to(cx - tw / 2 - xb, cy + th / 2 - 4)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cr.show_text(text)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cr.set_font_size(10)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cr.set_source_rgb(*MUTED)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label = "HEALTH"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label = "HEALTH"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xb, _, tw, _, _, _ = cr.text_extents(label)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cr.move_to(cx - tw / 2 - xb, cy + 28)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cr.show_text(label)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class BreathWave(_CairoArea):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class `BreathWave` — a reusable object blueprint.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__init__(self)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`__init__`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super().__init__(400, 44)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super().__init__(400, 44)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self._samples: Deque[float] = deque([100.0] * 100, maxlen=100)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self._phase = 0.0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GLib.timeout_add(120, self._tick)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Schedules a repeating timer callback on the GTK main loop.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push(self, score: float)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`push`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self._samples.append(max(0.0, min(100.0, float(score))))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self.queue_draw()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Asks GTK to redraw this widget (triggers the draw/paint handler).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_tick(self) -&gt; bool: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`_tick`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self.get_mapped():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True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self._phase += 0.12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self.queue_draw()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Asks GTK to redraw this widget (triggers the draw/paint handler).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True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_paint(self, cr: cairo.Context, w: int, h: int)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`_paint`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cr.set_source_rgb(*CANVAS)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cr.rectangle(0, 0, w, h)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cr.fill()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samples = list(self._samples)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len(samples) &lt; 2: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cr.set_line_width(2)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cr.set_source_rgb(*BLUE)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n = len(samples)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n = len(samples)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i, val in enumerate(samples):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x = i / (n - 1) * w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x = i / (n - 1) * w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y = h - (val / 100.0) * (h - 10) - 5 + math.sin(self._phase + i * 0.12) * 0.6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i == 0: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cr.move_to(x, 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cr.line_to(x, 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cr.stroke()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class DiskPie(_CairoArea):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class `DiskPie` — a reusable object blueprint.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"""Disk space pie chart — used / free / reserved."""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Docstring / multi-line comment describing the module or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__init__(self)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`__init__`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super().__init__(320, 220)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super().__init__(320, 220)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self._used_pct = 0.0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self._used_label = "Used 0%"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self._free_label = "Free 100%"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self._title = "DISK /"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self._detail = 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update(self, used_pct: float, used_human: str = "", free_human: str = "", title: str = "DISK /")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`update`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self._used_pct = max(0.0, min(100.0, float(used_pct)))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free = 100.0 - self._used_pct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self._used_label = f"Used {self._used_pct:.0f}%  {used_human}".strip()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self._free_label = f"Free {free:.0f}%  {free_human}".strip()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self._title = title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self.queue_draw()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Asks GTK to redraw this widget (triggers the draw/paint handler).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_paint(self, cr: cairo.Context, w: int, h: int)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`_paint`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cr.set_source_rgb(*SURFACE)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cr.rectangle(0, 0, w, h)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cr.fill()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cr.select_font_face("Sans", cairo.FONT_SLANT_NORMAL, cairo.FONT_WEIGHT_BOLD)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cr.set_font_size(12)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cr.set_source_rgb(*MUTED)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cr.move_to(16, 22)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cr.show_text(self._title.upper())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cx, cy = w * 0.38, h * 0.55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cx, cy = w * 0.38, h * 0.55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radius = min(w, h) * 0.32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radius = min(w, h) * 0.32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used = self._used_pct / 100.0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# start at top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start at top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start = -math.pi / 2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start = -math.pi / 2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used_angle = used * math.pi * 2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used_angle = used * math.pi * 2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color = _color_for(self._used_pct, 85, 95)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cr.set_source_rgb(*color)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cr.move_to(cx, cy)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cr.arc(cx, cy, radius, start, start + used_angle)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cr.close_path()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cr.fill()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cr.set_source_rgb(*TEAL)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cr.move_to(cx, cy)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cr.arc(cx, cy, radius, start + used_angle, start + math.pi * 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cr.close_path()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cr.fill()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# hole → donut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hole → donut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cr.set_source_rgb(*SURFACE)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cr.arc(cx, cy, radius * 0.48, 0, math.pi * 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cr.fill()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cr.select_font_face("Sans", cairo.FONT_SLANT_NORMAL, cairo.FONT_WEIGHT_BOLD)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cr.set_font_size(22)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cr.set_source_rgb(*color)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text = f"{self._used_pct:.0f}%"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xb, _, tw, th, _, _ = cr.text_extents(text)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cr.move_to(cx - tw / 2 - xb, cy + th / 2 - 2)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cr.show_text(text)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# legend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legend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lx = w * 0.68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lx = w * 0.68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ly = h * 0.40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ly = h * 0.40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label, col in ((self._used_label, color), (self._free_label, TEAL)):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cr.set_source_rgb(*col)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cr.rectangle(lx, ly - 8, 12, 12)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cr.fill()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cr.set_source_rgb(*MIST)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cr.select_font_face("Sans", cairo.FONT_SLANT_NORMAL, cairo.FONT_WEIGHT_NORMAL)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cr.set_font_size(11)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cr.move_to(lx + 18, ly + 2)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cr.show_text(label[:28])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ly += 28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ly += 28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class MultiCpuGraph(_CairoArea):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class `MultiCpuGraph` — a reusable object blueprint.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"""GNOME System Monitor–style history: one colored line per logical CPU."""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Docstring / multi-line comment describing the module or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__init__(self, history: int = 60)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`__init__`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super().__init__(640, 240)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super().__init__(640, 240)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self._history_len = history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self._series: List[Deque[float]]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self._current: List[float]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update(self, per_core: List[float])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`update`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n = len(per_core)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n = len(per_core)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while len(self._series) &lt; 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while the condition stays true.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self._series.append(deque([0.0] * self._history_len, maxlen=self._history_len))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while len(self._series) &gt; 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while the condition stays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self._series.pop()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self._series.pop()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self._current = [max(0.0, min(100.0, float(p))) for p in per_core]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i, pct in enumerate(self._current):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self._series[i].append(pct)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self.queue_draw()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Asks GTK to redraw this widget (triggers the draw/paint handler).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_paint(self, cr: cairo.Context, w: int, h: int)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`_paint`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cr.set_source_rgb(*SURFACE)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cr.rectangle(0, 0, w, h)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cr.fill()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pad_l, pad_r, pad_t, pad_b = 14, 14, 36, 36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pad_l, pad_r, pad_t, pad_b = 14, 14, 36, 36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gw = max(1.0, w - pad_l - pad_r)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gw = max(1.0, w - pad_l - pad_r)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gh = max(1.0, h - pad_t - pad_b)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gh = max(1.0, h - pad_t - pad_b)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cr.set_line_width(1)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cr.set_source_rgba(0.15, 0.23, 0.37, 0.12)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frac in (0.0, 0.25, 0.5, 0.75, 1.0):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y = pad_t + gh * (1.0 - frac)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y = pad_t + gh * (1.0 - frac)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cr.move_to(pad_l, 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cr.line_to(pad_l + gw, 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cr.stroke()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cr.select_font_face("Sans", cairo.FONT_SLANT_NORMAL, cairo.FONT_WEIGHT_NORMAL)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cr.set_font_size(11)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cr.set_source_rgb(*MUTED)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cr.move_to(pad_l, 22)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n = len(self._current)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cr.show_text(f"CPU HISTORY · {n} LOGICAL CPU{'S' if n != 1 else ''} · LAST 60 SAMPLES")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self._series: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cr.move_to(pad_l, pad_t + 24)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cr.show_text("Waiting for per-CPU samples…")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idx, series in enumerate(self._series):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color = _CPU_LINE_COLORS[idx % len(_CPU_LINE_COLORS)]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color = _CPU_LINE_COLORS[idx % len(_CPU_LINE_COLORS)]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pts = list(series)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pts = list(series)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len(pts) &lt; 2: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cr.set_line_width(2.0)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cr.set_source_rgb(*color)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for i, val in enumerate(pts):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x = pad_l + (i / (len(pts) - 1)) * gw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x = pad_l + (i / (len(pts) - 1)) * gw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y = pad_t + (1.0 - val / 100.0) * gh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y = pad_t + (1.0 - val / 100.0) * gh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if i == 0: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cr.move_to(x, 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cr.line_to(x, 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cr.stroke()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# Legend like GNOME System Monitor (CPU1, CPU2, …)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Legend like GNOME System Monitor (CPU1, CPU2, …)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cr.set_font_size(11)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lx = pad_l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lx = pad_l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ly = h - 12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ly = h - 12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idx, pct in enumerate(self._current):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color = _CPU_LINE_COLORS[idx % len(_CPU_LINE_COLORS)]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color = _CPU_LINE_COLORS[idx % len(_CPU_LINE_COLORS)]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label = f"CPU{idx + 1}: {pct:.1f}%"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label = f"CPU{idx + 1}: {pct:.1f}%"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cr.set_source_rgb(*color)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cr.rectangle(lx, ly - 9, 10, 10)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cr.fill()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cr.set_source_rgb(*MIST)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cr.move_to(lx + 14, ly)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cr.show_text(label)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ext = cr.text_extents(label)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lx += ext.width + 28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lx += ext.width + 28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lx &gt; w - 130 and idx &lt; len(self._current) - 1: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lx = pad_l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lx = pad_l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ly -= 16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ly -= 16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class CpuCoreMeter(Gtk.Box):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class `CpuCoreMeter` — a reusable object blueprint.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"""One logical CPU meter: label, bar, percent."""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Docstring / multi-line comment describing the module or function.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__init__(self, index: int)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`__init__`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super().__init__(orientation=Gtk.Orientation.VERTICAL, spacing=4)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super().__init__(orientation=Gtk.Orientation.VERTICAL, spacing=4)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self.get_style_context().add_class("cpu-core-meter")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self.get_style_context().add_class("cpu-core-meter")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self.set_hexpand(True)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self.set_hexpand(True)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self.set_border_width(6)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self.set_border_width(6)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head = Gtk.Box(orientation=Gtk.Orientation.HORIZONTAL, spacing=8)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head = Gtk.Box(orientation=Gtk.Orientation.HORIZONTAL, spacing=8)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self._lab = Gtk.Label(label=f"CPU{index + 1}",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self._lab.get_style_context().add_class("core-label")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self._lab.get_style_context().add_class("core-label")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self._lab.set_hexpand(True)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self._lab.set_hexpand(True)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self._val = Gtk.Label(label="0%", xalign=1)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self._val.get_style_context().add_class("core-val")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self._val.get_style_context().add_class("core-val")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head.pack_start(self._lab,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head.pack_start(self._val,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self._bar = Gtk.ProgressBar()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self._bar.set_fraction(0.0)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self._bar.set_fraction(0.0)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self._bar.set_show_text(False)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self._bar.set_show_text(False)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self._bar.get_style_context().add_class("core-bar")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self._bar.get_style_context().add_class("core-bar")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self.pack_start(head,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self.pack_start(self._bar,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set_usage(self, pct: float)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`set_usage`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pct = max(0.0, min(100.0, float(pct)))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pct = max(0.0, min(100.0, float(pct)))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self._bar.set_fraction(pct / 100.0)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self._bar.set_fraction(pct / 100.0)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self._val.set_text(f"{pct:.0f}%")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self._val.set_text(f"{pct:.0f}%")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ctx = self.get_style_context()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cls in ("core-ok", "core-warn", "core-crit"):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ctx.remove_class(cls)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ctx.remove_class(cls)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pct &gt;= 95: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ctx.add_class("core-crit")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ctx.add_class("core-crit")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elif pct &gt;= 80: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Else-if: another condition checked only if previous if/elif was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ctx.add_class("core-warn")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ctx.add_class("core-warn")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ctx.add_class("core-ok")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ctx.add_class("core-ok")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class PerCpuMonitor(Gtk.Box):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class `PerCpuMonitor` — a reusable object blueprint.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"""Grid of individual logical-CPU meters (CPU1…CPUn)."""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Docstring / multi-line comment describing the module or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__init__(self, title: str = "INDIVIDUAL CPUS")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`__init__`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super().__init__(orientation=Gtk.Orientation.VERTICAL, spacing=8)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super().__init__(orientation=Gtk.Orientation.VERTICAL, spacing=8)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self.get_style_context().add_class("per-cpu-monitor")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self.get_style_context().add_class("per-cpu-monitor")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self._title = Gtk.Label(label=title,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self._title.get_style_context().add_class("section-label")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self._title.get_style_context().add_class("section-label")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self.pack_start(self._title,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self._empty = Gtk.Label(label="Per-CPU stats unavailable on this host.",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self.pack_start(self._empty,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self._flow = Gtk.FlowBox()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self._flow.set_selection_mode(Gtk.SelectionMode.NONE)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self._flow.set_selection_mode(Gtk.SelectionMode.NONE)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self._flow.set_homogeneous(True)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self._flow.set_homogeneous(True)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self._flow.set_max_children_per_line(4)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self._flow.set_max_children_per_line(4)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self._flow.set_min_children_per_line(1)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self._flow.set_min_children_per_line(1)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self._flow.set_row_spacing(8)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self._flow.set_row_spacing(8)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self._flow.set_column_spacing(10)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self._flow.set_column_spacing(10)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self._flow.set_hexpand(True)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self._flow.set_hexpand(True)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self.pack_start(self._flow,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self._meters: List[CpuCoreMeter]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update(self, per_core: List[float])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`update`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per_core: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self._empty.show()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self._empty.show()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self._flow.hide()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self._flow.hide()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self._empty.hide()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self._empty.hide()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self._flow.show()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self._flow.show()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n = len(per_core)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n = len(per_core)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cols = 6 if n &gt; 16 else (4 if n &gt;= 4 else max(1, n))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cols = 6 if n &gt; 16 else (4 if n &gt;= 4 else max(1, n))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self._flow.set_max_children_per_line(cols)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self._flow.set_max_children_per_line(cols)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while len(self._meters) &lt; 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while the condition stays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meter = CpuCoreMeter(len(self._meters))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self._meters.append(meter)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self._flow.add(meter)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self._flow.add(meter)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meter.show_all()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meter.show_all()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while len(self._meters) &gt; 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while the condition stays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meter = self._meters.pop()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self._flow.remove(meter)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self._flow.remove(meter)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i, pct in enumerate(per_core):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self._meters[i].set_usage(pct)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self._meters[i].set_usage(pct)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 Colors similar to GNOME System Monitor Resources (cycling).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Colors similar to GNOME System Monitor Resources (cycling).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_CPU_LINE_COLORS: List[Tuple[float, float, float]] = [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_CPU_LINE_COLORS: List[Tuple[float, float, float]] = [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(0.80, 0.00, 0.00),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(0.80, 0.00, 0.00),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(0.90, 0.45, 0.00),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(0.90, 0.45, 0.00),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(0.15, 0.39, 0.92),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(0.15, 0.39, 0.92),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(0.02, 0.59, 0.41),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(0.02, 0.59, 0.41),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(0.55, 0.25, 0.75),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(0.55, 0.25, 0.75),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(0.85, 0.20, 0.55),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(0.85, 0.20, 0.55),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(0.10, 0.55, 0.70),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(0.10, 0.55, 0.70),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(0.40, 0.40, 0.45),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(0.40, 0.40, 0.45),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]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/>
          <w:sz w:val="20"/>
        </w:rPr>
        <w:t>The next section is long (main UI ~1200 lines). Each line is explained.</w:t>
      </w:r>
    </w:p>
    <w:p>
      <w:pPr>
        <w:pStyle w:val="Heading2"/>
      </w:pPr>
      <w:r>
        <w:t>9.3 scripts/boss-sentinel-gtk3.py (full file, every line)</w:t>
      </w:r>
    </w:p>
    <w:p>
      <w:pPr>
        <w:spacing w:after="80"/>
      </w:pPr>
      <w:r>
        <w:rPr>
          <w:rFonts w:ascii="Calibri" w:hAnsi="Calibri" w:eastAsia="Calibri"/>
          <w:b/>
          <w:color w:val="1E40AF"/>
          <w:sz w:val="18"/>
        </w:rPr>
        <w:t>File: scripts/boss-sentinel-gtk3.py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#!/usr/bin/env python3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Shebang: OS runs this file with the given interpreter.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"""BOSS-Sentinel rich GTK3 UI — tabs, graphs, disk pie, attractive autoheal.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Docstring / multi-line comment describing the module or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Matches the confirmed prior Sentinel + Optimize product look, without GTK4/GSK.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Matches the confirmed prior Sentinel + Optimize product look, without GTK4/GSK.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"""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Docstring / multi-line comment describing the module or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from __future__ import annotations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Enables modern typing/annotation behavior in older Python.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json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json)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os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os)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pwd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pwd)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subprocess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subprocess)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time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time)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from pathlib import Path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(from pathlib import Path)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from typing import Dict, List, Optional, Tuple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(from typing import Dict, List, Optional, Tuple)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gi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gi)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gi.require_version("Gtk", "3.0")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Forces GTK 3.0 bindings before importing Gtk (required by PyGObject).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from gi.repository import GLib, Gtk, Pango  # noqa: E402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(from gi.repository import GLib, Gtk, Pango  # noqa: E402)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 Allow running from /usr/lib/boss-sentinel or scripts/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Allow running from /usr/lib/boss-sentinel or scripts/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_HERE = Path(__file__).resolve().parent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Filesystem path / read / write operation.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import sys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sys)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if str(_HERE) not in sys.path: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sys.path.insert(0, str(_HERE))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sys.path.insert(0, str(_HERE))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from gauges_gtk3 import (  # noqa: E402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(from gauges_gtk3 import (  # noqa: E402)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BreathWave,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BreathWave,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DeviceGraph,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DeviceGraph,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DiskPie,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DiskPie,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HeroVitality,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HeroVitality,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MultiCpuGraph,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MultiCpuGraph,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PerCpuMonitor,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PerCpuMonitor,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HELPER_CANDIDATES = [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HELPER_CANDIDATES = [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os.environ.get("BOSS_SENTINEL_HELPER", ""),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Sets/reads an environment variable (affects graphics/helper paths).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"/usr/libexec/boss-sentinel/boss-sentinel-helper",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"/usr/libexec/boss-sentinel/boss-sentinel-helper",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str(_HERE / "boss-sentinel-helper"),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str(_HERE / "boss-sentinel-helper"),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str(_HERE.parent / "scripts" / "boss-sentinel-helper"),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str(_HERE.parent / "scripts" / "boss-sentinel-helper"),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LOG_DIR = Path.home() / ".local" / "share" / "boss-sentinel"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LOG_DIR = Path.home() / ".local" / "share" / "boss-sentinel"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LOG_FILE = LOG_DIR / "boss-sentinel.log"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LOG_FILE = LOG_DIR / "boss-sentinel.log"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CFG_DIR = Path.home() / ".config" / "boss-sentinel"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CFG_DIR = Path.home() / ".config" / "boss-sentinel"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CFG_FILE = CFG_DIR / "settings.json"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CFG_FILE = CFG_DIR / "settings.json"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CSS_CANDIDATES = [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CSS_CANDIDATES = [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"/usr/share/boss-sentinel/style-gtk3.css",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"/usr/share/boss-sentinel/style-gtk3.css",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str(_HERE / "style-gtk3.css"),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str(_HERE / "style-gtk3.css"),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str(_HERE.parent / "scripts" / "style-gtk3.css"),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str(_HERE.parent / "scripts" / "style-gtk3.css"),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log(msg: str)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`log`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LOG_DIR.mkdir(parents=True, exist_ok=True)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LOG_DIR.mkdir(parents=True, exist_ok=True)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with LOG_FILE.open("a", encoding="utf-8") as fh: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Context manager: opens a resource and closes it automatically.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fh.write(f"[{time.strftime('%Y-%m-%d %H:%M:%S')}] [INFO] {msg}\n")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fh.write(f"[{time.strftime('%Y-%m-%d %H:%M:%S')}] [INFO] {msg}\n")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load_settings() -&gt; dict: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`load_settings`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CFG_DIR.mkdir(parents=True, exist_ok=True)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CFG_DIR.mkdir(parents=True, exist_ok=True)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if CFG_FILE.exists():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json.loads(CFG_FILE.read_text(encoding="utf-8"))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except Exception: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pass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pass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{"prompt_on_issue": True, "poll_ms": 2500}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save_settings(data: dict)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`save_settings`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CFG_DIR.mkdir(parents=True, exist_ok=True)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CFG_DIR.mkdir(parents=True, exist_ok=True)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CFG_FILE.write_text(json.dumps(data, indent=2), encoding="utf-8")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Serialize/parse JSON — the helper↔UI communication format.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find_helper() -&gt; str: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`find_helper`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c in HELPER_CANDIDATES: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c and Path(c).is_file() and os.access(c, os.X_OK):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c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run_helper(action: str) -&gt; dict: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`run_helper`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helper = find_helper()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helper = find_helper()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if not helper: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{"ok": False, "message": "Helper missing", "details": ""}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last = 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last = ""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cmd in (["pkexec", helper, action], [helper, action]):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proc = subprocess.run(cmd, capture_output=True, text=True, timeout=90)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Starts an external process and captures its output.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text = (proc.stdout or "").strip() or (proc.stderr or "").strip()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text = (proc.stdout or "").strip() or (proc.stderr or "").strip()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lines = [ln for ln in text.splitlines() if ln.strip().startswith("{")]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lines = [ln for ln in text.splitlines() if ln.strip().startswith("{")]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lines: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return json.loads(lines[-1])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last = text or f"exit {proc.returncode}"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last = text or f"exit {proc.returncode}"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except Exception as exc:  # noqa: BLE001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last = str(exc)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last = str(exc)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{"ok": False, "message": "Helper failed", "details": last}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_read(path: str) -&gt; str: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`_read`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Path(path).read_text(encoding="utf-8", errors="ignore")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OSError: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sample_cpu() -&gt; Tuple[float, List[float]]: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`sample_cpu`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once():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`once`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lines = _read("/proc/stat").splitlines()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Reads Linux kernel stats from the /proc virtual filesystem.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all_busy = all_total = 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all_busy = all_total = 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cores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cores = []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line in lines: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not line.startswith("cpu"):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break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break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parts = line.split()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parts = line.split()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vals = list(map(int, parts[1:8]))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vals = list(map(int, parts[1:8]))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busy = sum(vals) - vals[3]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busy = sum(vals) - vals[3]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total = sum(vals)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total = sum(vals)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parts[0] == "cpu":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all_busy, all_total = busy, total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all_busy, all_total = busy, total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cores.append((busy, total))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all_busy, all_total, cores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if not hasattr(sample_cpu, "_prev"):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sample_cpu._prev = once()  # type: ignore[attr-defined]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sample_cpu._prev = once()  # type: ignore[attr-defined]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0.0, [0.0] * len(sample_cpu._prev[2])  # type: ignore[attr-defined]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b1, t1, c1 = sample_cpu._prev  # type: ignore[attr-defined]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b1, t1, c1 = sample_cpu._prev  # type: ignore[attr-defined]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b2, t2, c2 = once()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b2, t2, c2 = once()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sample_cpu._prev = (b2, t2, c2)  # type: ignore[attr-defined]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sample_cpu._prev = (b2, t2, c2)  # type: ignore[attr-defined]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dt = t2 - t1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dt = t2 - t1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overall = 0.0 if dt &lt;= 0 else max(0.0, min(100.0, (b2 - b1) / dt * 100.0))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overall = 0.0 if dt &lt;= 0 else max(0.0, min(100.0, (b2 - b1) / dt * 100.0))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per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per = []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i, (b, t) in enumerate(c2):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i &lt; len(c1):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db, dtot = b - c1[i][0], t - c1[i][1]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db, dtot = b - c1[i][0], t - c1[i][1]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per.append(0.0 if dtot &lt;= 0 else max(0.0, min(100.0, db / dtot * 100.0)))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per.append(0.0)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overall, per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read_mem() -&gt; Tuple[float, float, float, float, float]: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`read_mem`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info: Dict[str, int] = {}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info: Dict[str, int] = {}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line in _read("/proc/meminfo").splitlines():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":" not in line: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k, v = line.split(":", 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k, v = line.split(":", 1)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info[k] = int(v.strip().split()[0])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info[k] = int(v.strip().split()[0])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total = info.get("MemTotal", 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total = info.get("MemTotal", 1)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avail = info.get("MemAvailable", info.get("MemFree", 0))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avail = info.get("MemAvailable", info.get("MemFree", 0))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used = max(0, total - avail)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used = max(0, total - avail)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swap_t = info.get("SwapTotal",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swap_t = info.get("SwapTotal", 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swap_f = info.get("SwapFree",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swap_f = info.get("SwapFree", 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mem_pct = used / total * 100.0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mem_pct = used / total * 100.0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swap_pct = ((swap_t - swap_f) / swap_t * 100.0) if swap_t else 0.0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swap_pct = ((swap_t - swap_f) / swap_t * 100.0) if swap_t else 0.0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mem_pct, used / 1024.0, total / 1024.0, swap_pct, (swap_t - swap_f) / 1024.0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read_disk(path: str = "/") -&gt; Tuple[float, float, float]: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`read_disk`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st = os.statvfs(path)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st = os.statvfs(path)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total = st.f_blocks * st.f_frsize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total = st.f_blocks * st.f_frsize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free = st.f_bavail * st.f_frsize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free = st.f_bavail * st.f_frsize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used = total - free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used = total - free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pct = 0.0 if total &lt;= 0 else used / total * 100.0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pct = 0.0 if total &lt;= 0 else used / total * 100.0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pct, used / (1024**3), free / (1024**3)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human_gb(v: float) -&gt; str: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`human_gb`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f"{v:.1f}G"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loadavg() -&gt; str: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`loadavg`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parts = _read("/proc/loadavg").split()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Reads Linux kernel stats from the /proc virtual filesystem.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" ".join(parts[:3]) if parts else "—"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cpu_model() -&gt; str: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`cpu_model`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line in _read("/proc/cpuinfo").splitlines():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line.startswith("model name"):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line.split(":", 1)[1].strip()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"CPU"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read_temp() -&gt; float: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`read_temp`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p in Path("/sys/class/thermal").glob("thermal_zone*/temp"):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int(p.read_text().strip()) / 1000.0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except Exception: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0.0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list_processes(limit: int = 25) -&gt; List[dict]: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`list_processes`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rows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rows = []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ent in Path("/proc").iterdir():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ent.name.isdigit():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pid = int(ent.name)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pid = int(ent.name)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status = _read(str(ent / "status"))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status = _read(str(ent / "status"))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name = state = user = "?"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name = state = user = "?"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rss = 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rss = 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for line in status.splitlines():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if line.startswith("Name:"):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name = line.split(None, 1)[1]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name = line.split(None, 1)[1]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elif line.startswith("State:"):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Else-if: another condition checked only if previous if/elif was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state = line.split()[1]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state = line.split()[1]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elif line.startswith("Uid:"):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Else-if: another condition checked only if previous if/elif was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uid = int(line.split()[1])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uid = int(line.split()[1])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user = pwd.getpwuid(uid).pw_name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user = pwd.getpwuid(uid).pw_name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except Exception: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user = str(uid)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user = str(uid)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elif line.startswith("VmRSS:"):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Else-if: another condition checked only if previous if/elif was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rss = int(line.split()[1])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rss = int(line.split()[1])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rows.append({"name": name, "pid": pid, "rss": rss / 1024.0, "user": user, "state": state})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except Exception: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rows.sort(key=lambda r: r["rss"], reverse=True)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rows.sort(key=lambda r: r["rss"], reverse=True)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rows[:limit]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list_services(limit: int = 40) -&gt; List[dict]: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`list_services` — a named block of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proc = subprocess.run(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Starts an external process and captures its output.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["systemctl", "list-units", "--type=service", "--state=running", "--no-pager", "--no-legend", "--plain"],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["systemctl", "list-units", "--type=service", "--state=running", "--no-pager", "--no-le...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capture_output=True,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capture_output=True,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text=True,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text=True,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timeout=6,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timeout=6,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except Exception: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out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out = []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line in proc.stdout.splitlines():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line = line.strip().lstrip("●").strip()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line = line.strip().lstrip("●").strip()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parts = line.split(None, 4)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parts = line.split(None, 4)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len(parts) &lt; 4: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out.append({"name": parts[0], "active": parts[2], "sub": parts[3], "desc": parts[4] if len(parts) &gt; 4 else ""})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len(out) &gt;= limit: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break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break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out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score_of(cpu, mem, disk, swap, temp):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`score_of`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score = 100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score = 100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issues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issues = []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for name, val, warn, crit, unit in 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("CPU", cpu, 85, 95, "%"),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("CPU", cpu, 85, 95, "%"),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("RAM", mem, 85, 95, "%"),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("RAM", mem, 85, 95, "%"),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("DISK", disk, 90, 97, "%"),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("DISK", disk, 90, 97, "%"),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("SWAP", swap, 50, 80, "%"),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("SWAP", swap, 50, 80, "%"),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("TEMP", temp, 80, 90, "°C"),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("TEMP", temp, 80, 90, "°C"),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):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val &lt;= 0 and name == "TEMP":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val &gt;= crit: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score -= 22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score -= 22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issues.append((name, "crit", val, unit))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elif val &gt;= warn: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Else-if: another condition checked only if previous if/elif was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score -= 10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score -= 10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issues.append((name, "warn", val, unit))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score = max(0, min(100, score))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score = max(0, min(100, score))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overall = "crit" if any(i[1] == "crit" for i in issues) else "warn" if issues else "ok"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overall = "crit" if any(i[1] == "crit" for i in issues) else "warn" if issues else "ok"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score, overall, issues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_section(title: str) -&gt; Gtk.Label: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`_section`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lab = Gtk.Label(label=title,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 = Gtk.Label(label=title,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lab.get_style_context().add_class("section-label")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lab.get_style_context().add_class("section-label")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lab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_scroll(child: Gtk.Widget) -&gt; Gtk.ScrolledWindow: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`_scroll`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sc = Gtk.ScrolledWindow()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sc = Gtk.ScrolledWindow()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sc.set_policy(Gtk.PolicyType.NEVER, Gtk.PolicyType.AUTOMATIC)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sc.set_policy(Gtk.PolicyType.NEVER, Gtk.PolicyType.AUTOMATIC)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sc.set_vexpand(True)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sc.set_vexpand(True)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sc.add(child)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sc.add(child)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sc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class MainWindow(Gtk.Window):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class `MainWindow` — a reusable object blueprint.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__init__(self)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`__init__`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super().__init__(title="BOSS-Sentinel")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super().__init__(title="BOSS-Sentinel")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self.set_default_size(1280, 860)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self.set_default_size(1280, 860)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self.get_style_context().add_class("boss-sentinel-window")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self.get_style_context().add_class("boss-sentinel-window")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self.settings = load_settings()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self.autoheal = bool(self.settings.get("prompt_on_issue", True))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self.prompt_open = False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self.busy = False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self.last_prompt = 0.0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self.heal_events: List[Tuple[str, str, str]] = []  # clock, title, detail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self.trouble_events: List[Tuple[str, str, str]]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self.update_events: List[Tuple[str, str, str]]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self._upd_packages: List[dict]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self._upd_busy = False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self._load_css()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self._load_css()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self._build()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self._build()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log("BOSS-Sentinel rich GTK3 UI 2.2.2 starting")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log("BOSS-Sentinel rich GTK3 UI 2.2.2 starting")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GLib.idle_add(self.refresh)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Runs a callback once when the GTK loop is idle (safe UI update).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GLib.timeout_add(int(self.settings.get("poll_ms", 2500)), self._tick)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Schedules a repeating timer callback on the GTK main loop.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self.connect("destroy", Gtk.main_quit)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Wires a signal (click/draw/map) to a Python callback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self.show_all()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self.show_all()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_load_css(self)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`_load_css`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css = Gtk.CssProvider()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css = Gtk.CssProvider()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loaded = False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loaded = False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path in CSS_CANDIDATES: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Path(path).is_file():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css.load_from_path(path)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css.load_from_path(path)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loaded = True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loaded = True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break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break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loaded: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from gi.repository import Gdk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(from gi.repository import Gdk)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Gtk.StyleContext.add_provider_for_screen(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Gtk.StyleContext.add_provider_for_screen(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Gdk.Screen.get_default(), css, Gtk.STYLE_PROVIDER_PRIORITY_APPLICATION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Gdk.Screen.get_default(), css, Gtk.STYLE_PROVIDER_PRIORITY_APPLICATION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_page(self) -&gt; Gtk.Box: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`_page`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 = Gtk.Box(orientation=Gtk.Orientation.VERTICAL, spacing=10)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 = Gtk.Box(orientation=Gtk.Orientation.VERTICAL, spacing=10)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box.get_style_context().add_class("tab-page")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box.get_style_context().add_class("tab-page")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box.set_border_width(12)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box.set_border_width(12)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box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root = Gtk.Box(orientation=Gtk.Orientation.VERTICAL, spacing=0)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root = Gtk.Box(orientation=Gtk.Orientation.VERTICAL, spacing=0)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self.add(root)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self.add(root)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root.pack_start(self._build_topbar(),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root.pack_start(self._build_status(),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self.wave = BreathWave()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self.wave.set_margin_start(20)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self.wave.set_margin_start(20)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self.wave.set_margin_end(20)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self.wave.set_margin_end(20)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root.pack_start(self.wave,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root.pack_start(self._build_chips(),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 = Gtk.Stack()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self.stack.set_transition_type(Gtk.StackTransitionType.SLIDE_LEFT_RIGHT)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self.stack.set_transition_type(Gtk.StackTransitionType.SLIDE_LEFT_RIGHT)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self.stack.set_vexpand(True)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self.stack.set_vexpand(True)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switcher = Gtk.StackSwitcher()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switcher = Gtk.StackSwitcher()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switcher.set_stack(self.stack)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switcher.set_stack(self.stack)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switcher.get_style_context().add_class("tab-switcher")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switcher.get_style_context().add_class("tab-switcher")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switcher.set_halign(Gtk.Align.FILL)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switcher.set_halign(Gtk.Align.FILL)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switcher.set_hexpand(True)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switcher.set_hexpand(True)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bar = Gtk.Box()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bar = Gtk.Box()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bar.get_style_context().add_class("tab-bar")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bar.get_style_context().add_class("tab-bar")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bar.pack_start(switcher,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root.pack_start(bar,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self.stack.add_titled(_scroll(self._build_overview()), "overview", "Overview")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self.stack.add_titled(_scroll(self._build_overview()), "overview", "Overview")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self.stack.add_titled(_scroll(self._build_cpu()), "cpu", "CPU")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self.stack.add_titled(_scroll(self._build_cpu()), "cpu", "CPU")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self.stack.add_titled(_scroll(self._build_memory()), "memory", "Memory")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self.stack.add_titled(_scroll(self._build_memory()), "memory", "Memory")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self.stack.add_titled(_scroll(self._build_disk()), "disk", "Disk")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self.stack.add_titled(_scroll(self._build_disk()), "disk", "Disk")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self.stack.add_titled(self._build_processes(), "processes", "Processes")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self.stack.add_titled(self._build_processes(), "processes", "Processes")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self.stack.add_titled(_scroll(self._build_services()), "services", "Services")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self.stack.add_titled(_scroll(self._build_services()), "services", "Services")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self.stack.add_titled(_scroll(self._build_autoheal()), "autoheal", "Autoheal")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self.stack.add_titled(_scroll(self._build_autoheal()), "autoheal", "Autoheal")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self.stack.add_titled(_scroll(self._build_optimize()), "optimize", "Optimize")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self.stack.add_titled(_scroll(self._build_optimize()), "optimize", "Optimize")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self.stack.add_titled(_scroll(self._build_updates()), "updates", "Updates")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self.stack.add_titled(_scroll(self._build_updates()), "updates", "Updates")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self.stack.add_titled(self._build_logs(), "logs", "Logs")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self.stack.add_titled(self._build_logs(), "logs", "Logs")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root.pack_start(self.stack,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self.footer = Gtk.Label(label="BOSS-Sentinel · unified health + optimize",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self.footer.get_style_context().add_class("footer-meta")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self.footer.get_style_context().add_class("footer-meta")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root.pack_start(self.footer,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_build_topbar(self)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`_build_topbar`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top = Gtk.Box(orientation=Gtk.Orientation.HORIZONTAL, spacing=16)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top = Gtk.Box(orientation=Gtk.Orientation.HORIZONTAL, spacing=16)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top.get_style_context().add_class("topbar")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top.get_style_context().add_class("topbar")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brand = Gtk.Box(orientation=Gtk.Orientation.VERTICAL, spacing=2)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brand = Gtk.Box(orientation=Gtk.Orientation.VERTICAL, spacing=2)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brand.set_hexpand(True)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brand.set_hexpand(True)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 = Gtk.Label(label="BOSS-SENTINEL",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 = Gtk.Label(label="BOSS-SENTINEL", xalign=0)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t.get_style_context().add_class("brand")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t.get_style_context().add_class("brand")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 = Gtk.Label(label="SYSTEM HEALTH · AUTOHEAL · PERFORMANCE",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 = Gtk.Label(label="SYSTEM HEALTH · AUTOHEAL · PERFORMANCE",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s.get_style_context().add_class("brand-sub")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s.get_style_context().add_class("brand-sub")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brand.pack_start(t,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brand.pack_start(s,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top.pack_start(brand,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# Attractive autoheal segmented control (not a plain switch)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Attractive autoheal segmented control (not a plain switch)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panel = Gtk.Box(orientation=Gtk.Orientation.VERTICAL, spacing=4)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panel = Gtk.Box(orientation=Gtk.Orientation.VERTICAL, spacing=4)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panel.get_style_context().add_class("autoheal-panel")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panel.get_style_context().add_class("autoheal-panel")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title = Gtk.Label(label="AUTOHEAL GUARD",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title = Gtk.Label(label="AUTOHEAL GUARD",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title.get_style_context().add_class("autoheal-panel-title")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title.get_style_context().add_class("autoheal-panel-title")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panel.pack_start(title,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seg = Gtk.Box(orientation=Gtk.Orientation.HORIZONTAL, spacing=0)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seg = Gtk.Box(orientation=Gtk.Orientation.HORIZONTAL, spacing=0)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seg.get_style_context().add_class("autoheal-seg")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seg.get_style_context().add_class("autoheal-seg")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self.btn_on = Gtk.Button(label="ON")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self.btn_off = Gtk.Button(label="OFF")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self.btn_on.set_tooltip_text("Ask Yes/No before heal + optimize when pressure is detected")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self.btn_on.set_tooltip_text("Ask Yes/No before heal + optimize when pressure is detect...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self.btn_off.set_tooltip_text("Monitor only — no automatic prompts")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self.btn_off.set_tooltip_text("Monitor only — no automatic prompts")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self.btn_on.connect("clicked", lambda *_: self._set_autoheal(True))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Wires a signal (click/draw/map) to a Python callback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self.btn_off.connect("clicked", lambda *_: self._set_autoheal(False))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Wires a signal (click/draw/map) to a Python callback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seg.pack_start(self.btn_on,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seg.pack_start(self.btn_off,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panel.pack_start(seg,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self.auto_hint = Gtk.Label(label="Prompts on critical pressure",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self.auto_hint.get_style_context().add_class("autoheal-panel-hint")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self.auto_hint.get_style_context().add_class("autoheal-panel-hint")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panel.pack_start(self.auto_hint,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top.pack_start(panel,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self._sync_autoheal_buttons()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self._sync_autoheal_buttons()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close_btn = Gtk.Button(label="×")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close_btn = Gtk.Button(label="×")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close_btn.get_style_context().add_class("close-x")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close_btn.get_style_context().add_class("close-x")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close_btn.set_tooltip_text("Close")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close_btn.set_tooltip_text("Close")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close_btn.connect("clicked", lambda *_: self.destroy())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Wires a signal (click/draw/map) to a Python callback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top.pack_start(close_btn,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top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_sync_autoheal_buttons(self)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`_sync_autoheal_buttons`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b in (self.btn_on, self.btn_off):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b.get_style_context().remove_class("on-active")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b.get_style_context().remove_class("on-active")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b.get_style_context().remove_class("off-active")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b.get_style_context().remove_class("off-active")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hasattr(self, "ah_tab_on"):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for b in (self.ah_tab_on, self.ah_tab_off):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b.get_style_context().remove_class("on-active")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b.get_style_context().remove_class("on-active")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b.get_style_context().remove_class("off-active")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b.get_style_context().remove_class("off-active")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self.autoheal: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self.btn_on.get_style_context().add_class("on-active")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self.btn_on.get_style_context().add_class("on-active")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self.auto_hint.set_text("Live — will ask before heal + optimize")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self.auto_hint.set_text("Live — will ask before heal + optimize")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hasattr(self, "ah_tab_on"):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self.ah_tab_on.get_style_context().add_class("on-active")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self.ah_tab_on.get_style_context().add_class("on-active")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self.ah_tab_hint.set_text(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self.ah_tab_hint.set_text(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"ON — critical issues pop up Yes/No before any heal action. 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"ON — critical issues pop up Yes/No before any heal action. 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"Heal log below records every action."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"Heal log below records every action."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self.ah_tab_title.set_text("Interactive autoheal is ON")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self.ah_tab_title.set_text("Interactive autoheal is ON")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self.btn_off.get_style_context().add_class("off-active")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self.btn_off.get_style_context().add_class("off-active")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self.auto_hint.set_text("Quiet — monitoring only")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self.auto_hint.set_text("Quiet — monitoring only")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hasattr(self, "ah_tab_off"):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self.ah_tab_off.get_style_context().add_class("off-active")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self.ah_tab_off.get_style_context().add_class("off-active")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self.ah_tab_hint.set_text(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self.ah_tab_hint.set_text(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"OFF — monitoring only. Turn ON for heal prompts, or run heal manually."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"OFF — monitoring only. Turn ON for heal prompts, or run heal manually."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self.ah_tab_title.set_text("Interactive autoheal is OFF")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self.ah_tab_title.set_text("Interactive autoheal is OFF")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_set_autoheal(self, enabled: bool)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`_set_autoheal`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prev = self.autoheal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self.autoheal = enabled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self.settings["prompt_on_issue"] = enabled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save_settings(self.settings)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save_settings(self.settings)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self._sync_autoheal_buttons()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self._sync_autoheal_buttons()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enabled != prev: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self._note(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self._note(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"heal",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"heal",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"Autoheal enabled" if enabled else "Autoheal disabled",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"Autoheal enabled" if enabled else "Autoheal disabled",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"User toggled autoheal " + ("ON" if enabled else "OFF"),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"User toggled autoheal " + ("ON" if enabled else "OFF"),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log(f"Autoheal {'enabled' if enabled else 'disabled'}")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log(f"Autoheal {'enabled' if enabled else 'disabled'}")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_build_status(self)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`_build_status`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status = Gtk.Box(orientation=Gtk.Orientation.HORIZONTAL, spacing=16)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status = Gtk.Box(orientation=Gtk.Orientation.HORIZONTAL, spacing=16)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status.get_style_context().add_class("status-strip")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status.get_style_context().add_class("status-strip")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self.hero = HeroVitality()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status.pack_start(self.hero,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col = Gtk.Box(orientation=Gtk.Orientation.VERTICAL, spacing=6)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col = Gtk.Box(orientation=Gtk.Orientation.VERTICAL, spacing=6)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col.set_valign(Gtk.Align.CENTER)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col.set_valign(Gtk.Align.CENTER)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col.set_hexpand(True)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col.set_hexpand(True)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self.status_label = Gtk.Label(label="HEALTHY · SYSTEMS NOMINAL",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self.status_label.get_style_context().add_class("hero-status")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self.status_label.get_style_context().add_class("hero-status")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self.blurb = Gtk.Label(label="Live sensors online. Tabs for every subsystem.",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self.blurb.get_style_context().add_class("hero-line")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self.blurb.get_style_context().add_class("hero-line")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self.blurb.set_line_wrap(True)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self.blurb.set_line_wrap(True)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col.pack_start(self.status_label,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col.pack_start(self.blurb,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status.pack_start(col,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status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_chip(self, title: str):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`_chip`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 = Gtk.Box(orientation=Gtk.Orientation.VERTICAL, spacing=2)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 = Gtk.Box(orientation=Gtk.Orientation.VERTICAL, spacing=2)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box.get_style_context().add_class("metric-chip")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box.get_style_context().add_class("metric-chip")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box.set_hexpand(True)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box.set_hexpand(True)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 = Gtk.Label(label=title,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 = Gtk.Label(label=title,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t.get_style_context().add_class("metric-title")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t.get_style_context().add_class("metric-title")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v = Gtk.Label(label="—",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v = Gtk.Label(label="—",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v.get_style_context().add_class("metric-value")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v.get_style_context().add_class("metric-value")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box.pack_start(t,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box.pack_start(v,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box, v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_build_chips(self)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`_build_chips`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row = Gtk.Box(orientation=Gtk.Orientation.HORIZONTAL, spacing=8)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row = Gtk.Box(orientation=Gtk.Orientation.HORIZONTAL, spacing=8)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row.get_style_context().add_class("metric-row")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row.get_style_context().add_class("metric-row")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self.chip_cpu_b, self.chip_cpu = self._chip("CPU")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self.chip_mem_b, self.chip_mem = self._chip("RAM")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self.chip_disk_b, self.chip_disk = self._chip("DISK")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self.chip_load_b, self.chip_load = self._chip("LOAD")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b in (self.chip_cpu_b, self.chip_mem_b, self.chip_disk_b, self.chip_load_b):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row.pack_start(b,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row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_cell(self, graph: Gtk.Widget) -&gt; Gtk.Box: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`_cell`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 = Gtk.Box()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 = Gtk.Box()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c.get_style_context().add_class("device-cell")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c.get_style_context().add_class("device-cell")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c.set_hexpand(True)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c.set_hexpand(True)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c.pack_start(graph,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c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_build_overview(self)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`_build_overview`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 = self._page()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page.pack_start(_section("LIVE DEVICE GRAPHS"),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grid = Gtk.Grid(column_homogeneous=True, row_homogeneous=True, column_spacing=4, row_spacing=4)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grid = Gtk.Grid(column_homogeneous=True, row_homogeneous=True, column_spacing=4, row_sp...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self.ov_cpu = DeviceGraph("CPU")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self.ov_mem = DeviceGraph("MEMORY")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self.ov_disk = DeviceGraph("DISK /")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self.ov_swap = DeviceGraph("SWAP")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grid.attach(self._cell(self.ov_cpu), 0, 0, 1, 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grid.attach(self._cell(self.ov_cpu), 0, 0, 1, 1)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grid.attach(self._cell(self.ov_mem), 1, 0, 1, 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grid.attach(self._cell(self.ov_mem), 1, 0, 1, 1)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grid.attach(self._cell(self.ov_disk), 0, 1, 1, 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grid.attach(self._cell(self.ov_disk), 0, 1, 1, 1)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grid.attach(self._cell(self.ov_swap), 1, 1, 1, 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grid.attach(self._cell(self.ov_swap), 1, 1, 1, 1)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page.pack_start(grid,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page.pack_start(_section("AUTOHEAL"),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card = Gtk.Box(orientation=Gtk.Orientation.VERTICAL, spacing=6)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card = Gtk.Box(orientation=Gtk.Orientation.VERTICAL, spacing=6)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card.get_style_context().add_class("autoheal-card")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card.get_style_context().add_class("autoheal-card")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self.ov_auto_title = Gtk.Label(label="Interactive autoheal is ON",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self.ov_auto_body = Gtk.Label(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label="When CPU, RAM, disk, or swap pressure rises, BOSS-Sentinel asks Yes/No, 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label="When CPU, RAM, disk, or swap pressure rises, BOSS-Sentinel asks Yes/No, 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"then heals and runs performance optimize.",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"then heals and runs performance optimize.",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xalign=0,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xalign=0,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self.ov_auto_body.set_line_wrap(True)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self.ov_auto_body.set_line_wrap(True)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card.pack_start(self.ov_auto_title,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card.pack_start(self.ov_auto_body,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page.pack_start(card,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page.pack_start(_section("ACTIVE ISSUES"),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self.issues_box = Gtk.Box(orientation=Gtk.Orientation.VERTICAL, spacing=2)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self.issues_box.get_style_context().add_class("list-frame")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self.issues_box.get_style_context().add_class("list-frame")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page.pack_start(self.issues_box,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page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_stat_tile(self, title: str):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`_stat_tile`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 = Gtk.Box(orientation=Gtk.Orientation.VERTICAL, spacing=4)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 = Gtk.Box(orientation=Gtk.Orientation.VERTICAL, spacing=4)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box.get_style_context().add_class("stat-tile")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box.get_style_context().add_class("stat-tile")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box.set_hexpand(True)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box.set_hexpand(True)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 = Gtk.Label(label=title,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 = Gtk.Label(label=title,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t.get_style_context().add_class("stat-title")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t.get_style_context().add_class("stat-title")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v = Gtk.Label(label="—",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v = Gtk.Label(label="—",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v.get_style_context().add_class("stat-value")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v.get_style_context().add_class("stat-value")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 = Gtk.Label(label="",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 = Gtk.Label(label="",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d.get_style_context().add_class("stat-detail")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d.get_style_context().add_class("stat-detail")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box.pack_start(t,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box.pack_start(v,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box.pack_start(d,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box, v, d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_build_cpu(self)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`_build_cpu`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 = self._page()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tiles = Gtk.Box(orientation=Gtk.Orientation.HORIZONTAL, spacing=8)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tiles = Gtk.Box(orientation=Gtk.Orientation.HORIZONTAL, spacing=8)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self.tile_util_b, self.tile_util, self.tile_util_d = self._stat_tile("UTILIZATION")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self.tile_cores_b, self.tile_cores, self.tile_cores_d = self._stat_tile("CORES")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self.tile_threads_b, self.tile_threads, self.tile_threads_d = self._stat_tile("THREADS")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self.tile_load_b, self.tile_load, self.tile_load_d = self._stat_tile("LOAD AVERAGE")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b in (self.tile_util_b, self.tile_cores_b, self.tile_threads_b, self.tile_load_b):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tiles.pack_start(b,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page.pack_start(tiles,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self.model_line = Gtk.Label(label="",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self.model_line.get_style_context().add_class("hero-line")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self.model_line.get_style_context().add_class("hero-line")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page.pack_start(self.model_line,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# GNOME System Monitor–style per-CPU history (primary view)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GNOME System Monitor–style per-CPU history (primary view)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page.pack_start(_section("CPU HISTORY"),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self.multi_cpu = MultiCpuGraph()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page.pack_start(self._cell(self.multi_cpu),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self.cpu_per_cpu = PerCpuMonitor("INDIVIDUAL CPUS")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page.pack_start(self.cpu_per_cpu,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page.pack_start(_section("OVERALL"),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self.cpu_big = DeviceGraph("CPU UTILIZATION", height=160)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page.pack_start(self._cell(self.cpu_big),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page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_note(self, bucket: str, title: str, detail: str = "")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`_note`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entry = (time.strftime("%H:%M:%S"), title, detail)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entry = (time.strftime("%H:%M:%S"), title, detail)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bucket == "heal":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self.heal_events.insert(0, entry)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self.heal_events.insert(0, entry)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self.heal_events = self.heal_events[:120]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elif bucket == "trouble":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Else-if: another condition checked only if previous if/elif was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self.trouble_events.insert(0, entry)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self.trouble_events.insert(0, entry)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self.trouble_events = self.trouble_events[:120]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self.update_events.insert(0, entry)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self.update_events.insert(0, entry)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self.update_events = self.update_events[:120]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log(f"{bucket}: {title} — {detail}")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log(f"{bucket}: {title} — {detail}")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self._paint_event_logs()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self._paint_event_logs()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_build_autoheal(self)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`_build_autoheal`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 = self._page()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page.pack_start(_section("AUTOHEAL CONTROL"),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card = Gtk.Box(orientation=Gtk.Orientation.VERTICAL, spacing=10)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card = Gtk.Box(orientation=Gtk.Orientation.VERTICAL, spacing=10)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card.get_style_context().add_class("autoheal-card")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card.get_style_context().add_class("autoheal-card")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self.ah_tab_title = Gtk.Label(label="Interactive autoheal",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self.ah_tab_hint = Gtk.Label(label="",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self.ah_tab_hint.set_line_wrap(True)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self.ah_tab_hint.set_line_wrap(True)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seg = Gtk.Box(orientation=Gtk.Orientation.HORIZONTAL, spacing=0)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seg = Gtk.Box(orientation=Gtk.Orientation.HORIZONTAL, spacing=0)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seg.get_style_context().add_class("autoheal-seg")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seg.get_style_context().add_class("autoheal-seg")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self.ah_tab_on = Gtk.Button(label="ON")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self.ah_tab_off = Gtk.Button(label="OFF")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self.ah_tab_on.connect("clicked", lambda *_: self._set_autoheal(True))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Wires a signal (click/draw/map) to a Python callback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self.ah_tab_off.connect("clicked", lambda *_: self._set_autoheal(False))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Wires a signal (click/draw/map) to a Python callback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seg.pack_start(self.ah_tab_on,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seg.pack_start(self.ah_tab_off,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btns = Gtk.Box(orientation=Gtk.Orientation.HORIZONTAL, spacing=10)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btns = Gtk.Box(orientation=Gtk.Orientation.HORIZONTAL, spacing=10)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run = Gtk.Button(label="RUN HEAL + OPTIMIZE NOW")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run = Gtk.Button(label="RUN HEAL + OPTIMIZE NOW")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run.get_style_context().add_class("opt-yes")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run.get_style_context().add_class("opt-yes")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run.connect("clicked", lambda *_: self.run_heal_and_optimize(manual=True))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Wires a signal (click/draw/map) to a Python callback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btns.pack_start(run,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w in (self.ah_tab_title, self.ah_tab_hint, seg, btns):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card.pack_start(w,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page.pack_start(card,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page.pack_start(_section("WHAT BOSS-SENTINEL HEALED"),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self.ah_log_box = Gtk.Box(orientation=Gtk.Orientation.VERTICAL, spacing=2)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self.ah_log_box.get_style_context().add_class("list-frame")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self.ah_log_box.get_style_context().add_class("list-frame")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page.pack_start(self.ah_log_box,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self._sync_autoheal_buttons()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self._sync_autoheal_buttons()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page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_build_updates(self)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`_build_updates`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 = self._page()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page.pack_start(_section("SYSTEM UPDATES"),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tiles = Gtk.Box(orientation=Gtk.Orientation.HORIZONTAL, spacing=8)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tiles = Gtk.Box(orientation=Gtk.Orientation.HORIZONTAL, spacing=8)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self.upd_count_b, self.upd_count_v, self.upd_count_d = self._stat_tile("AVAILABLE")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self.upd_src_b, self.upd_src_v, self.upd_src_d = self._stat_tile("SOURCES")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tiles.pack_start(self.upd_count_b,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tiles.pack_start(self.upd_src_b,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page.pack_start(tiles,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self.upd_summary = Gtk.Label(label="Press Check Updates to query your apt sources.",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self.upd_summary.get_style_context().add_class("hero-line")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self.upd_summary.get_style_context().add_class("hero-line")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self.upd_summary.set_line_wrap(True)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self.upd_summary.set_line_wrap(True)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page.pack_start(self.upd_summary,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btns = Gtk.Box(orientation=Gtk.Orientation.HORIZONTAL, spacing=10)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btns = Gtk.Box(orientation=Gtk.Orientation.HORIZONTAL, spacing=10)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self.upd_check_btn = Gtk.Button(label="CHECK UPDATES")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self.upd_check_btn.get_style_context().add_class("opt-yes")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self.upd_check_btn.get_style_context().add_class("opt-yes")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self.upd_check_btn.connect("clicked", lambda *_: self._start_update_check())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Wires a signal (click/draw/map) to a Python callback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self.upd_install_btn = Gtk.Button(label="INSTALL UPDATES")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self.upd_install_btn.get_style_context().add_class("opt-no")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self.upd_install_btn.get_style_context().add_class("opt-no")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self.upd_install_btn.set_sensitive(False)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self.upd_install_btn.set_sensitive(False)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self.upd_install_btn.connect("clicked", lambda *_: self._prompt_install_updates())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Wires a signal (click/draw/map) to a Python callback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btns.pack_start(self.upd_check_btn,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btns.pack_start(self.upd_install_btn,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page.pack_start(btns,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page.pack_start(_section("CONFIGURED SOURCES"),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self.upd_sources_box = Gtk.Box(orientation=Gtk.Orientation.VERTICAL, spacing=2)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self.upd_sources_box.get_style_context().add_class("list-frame")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self.upd_sources_box.get_style_context().add_class("list-frame")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page.pack_start(self.upd_sources_box,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page.pack_start(_section("UPGRADABLE PACKAGES"),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self.upd_pkg_box = Gtk.Box(orientation=Gtk.Orientation.VERTICAL, spacing=2)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self.upd_pkg_box.get_style_context().add_class("list-frame")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self.upd_pkg_box.get_style_context().add_class("list-frame")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page.pack_start(self.upd_pkg_box,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page.pack_start(_section("UPDATE LOG"),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self.upd_log_box = Gtk.Box(orientation=Gtk.Orientation.VERTICAL, spacing=2)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self.upd_log_box.get_style_context().add_class("list-frame")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self.upd_log_box.get_style_context().add_class("list-frame")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page.pack_start(self.upd_log_box,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self._paint_update_sources()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self._paint_update_sources()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self.upd_src_v.set_text(str(len(self._read_apt_sources())))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self.upd_src_v.set_text(str(len(self._read_apt_sources())))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self.upd_src_d.set_text("from sources.list + sources.list.d")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self.upd_src_d.set_text("from sources.list + sources.list.d")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self.upd_count_v.set_text("—")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self.upd_count_v.set_text("—")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self.upd_count_d.set_text("not checked yet")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self.upd_count_d.set_text("not checked yet")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page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_build_memory(self)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`_build_memory`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 = self._page()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tiles = Gtk.Box(orientation=Gtk.Orientation.HORIZONTAL, spacing=8)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tiles = Gtk.Box(orientation=Gtk.Orientation.HORIZONTAL, spacing=8)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self.tile_ram_b, self.tile_ram, self.tile_ram_d = self._stat_tile("RAM")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self.tile_swap_b, self.tile_swap, self.tile_swap_d = self._stat_tile("SWAP")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tiles.pack_start(self.tile_ram_b,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tiles.pack_start(self.tile_swap_b,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page.pack_start(tiles,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grid = Gtk.Grid(column_homogeneous=True, column_spacing=4)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grid = Gtk.Grid(column_homogeneous=True, column_spacing=4)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self.mem_big = DeviceGraph("RAM", height=170)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self.swap_big = DeviceGraph("SWAP", height=170)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grid.attach(self._cell(self.mem_big), 0, 0, 1, 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grid.attach(self._cell(self.mem_big), 0, 0, 1, 1)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grid.attach(self._cell(self.swap_big), 1, 0, 1, 1)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grid.attach(self._cell(self.swap_big), 1, 0, 1, 1)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page.pack_start(grid,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page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_build_disk(self)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`_build_disk`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 = self._page()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page.pack_start(_section("DISK SPACE"),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self.disk_pie = DiskPie()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page.pack_start(self._cell(self.disk_pie),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page.pack_start(_section("USAGE TREND"),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self.disk_big = DeviceGraph("DISK /", height=180)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page.pack_start(self._cell(self.disk_big),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self.disk_detail = Gtk.Label(label="",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self.disk_detail.get_style_context().add_class("hero-line")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self.disk_detail.get_style_context().add_class("hero-line")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page.pack_start(self.disk_detail,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page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_build_processes(self)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`_build_processes`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outer = Gtk.Box(orientation=Gtk.Orientation.VERTICAL, spacing=0)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outer = Gtk.Box(orientation=Gtk.Orientation.VERTICAL, spacing=0)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outer.set_border_width(12)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outer.set_border_width(12)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head = Gtk.Box(orientation=Gtk.Orientation.HORIZONTAL, spacing=8)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head = Gtk.Box(orientation=Gtk.Orientation.HORIZONTAL, spacing=8)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title, chars in (("PROCESS", 22), ("PID", 8), ("RAM(MB)", 10), ("USER", 10), ("STATE", 8)):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lab = Gtk.Label(label=title,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 = Gtk.Label(label=title,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lab.set_width_chars(chars)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lab.set_width_chars(chars)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title == "PROCESS":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lab.set_hexpand(True)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lab.set_hexpand(True)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head.pack_start(lab, title == "PROCESS",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outer.pack_start(head,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self.proc_box = Gtk.Box(orientation=Gtk.Orientation.VERTICAL, spacing=0)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self.proc_box.get_style_context().add_class("list-frame")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self.proc_box.get_style_context().add_class("list-frame")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outer.pack_start(_scroll(self.proc_box),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outer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_build_services(self)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`_build_services`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 = self._page()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page.pack_start(_section("RUNNING SYSTEMD SERVICES"),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self.svc_box = Gtk.Box(orientation=Gtk.Orientation.VERTICAL, spacing=0)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self.svc_box.get_style_context().add_class("list-frame")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self.svc_box.get_style_context().add_class("list-frame")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page.pack_start(self.svc_box,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page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_build_optimize(self)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`_build_optimize`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 = self._page()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page.pack_start(_section("OPTIMIZE PERFORMANCE"),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card = Gtk.Box(orientation=Gtk.Orientation.VERTICAL, spacing=10)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card = Gtk.Box(orientation=Gtk.Orientation.VERTICAL, spacing=10)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card.get_style_context().add_class("opt-card")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card.get_style_context().add_class("opt-card")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self.opt_title = Gtk.Label(label="Ready to allot hardware to active work?",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self.opt_body = Gtk.Label(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label="YES runs CPU performance, I/O boost, cache drop, and power profile 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label="YES runs CPU performance, I/O boost, cache drop, and power profile 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"(password prompt may appear via pkexec).",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Runs the privileged helper with Polkit (may ask password).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xalign=0,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xalign=0,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self.opt_body.set_line_wrap(True)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self.opt_body.set_line_wrap(True)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self.opt_plan = Gtk.Label(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label="• CPU governor → performance\n• I/O scheduler boost\n• Drop caches\n• Power profile → performance",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label="• CPU governor → performance\n• I/O scheduler boost\n• Drop caches\n• Power prof...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xalign=0,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xalign=0,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btns = Gtk.Box(orientation=Gtk.Orientation.HORIZONTAL, spacing=10)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btns = Gtk.Box(orientation=Gtk.Orientation.HORIZONTAL, spacing=10)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yes = Gtk.Button(label="YES — Optimize now")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yes = Gtk.Button(label="YES — Optimize now")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yes.get_style_context().add_class("opt-yes")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yes.get_style_context().add_class("opt-yes")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yes.connect("clicked", lambda *_: self.run_heal_and_optimize(manual=True))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Wires a signal (click/draw/map) to a Python callback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no = Gtk.Button(label="NO — Keep current allotment")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no = Gtk.Button(label="NO — Keep current allotment")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no.get_style_context().add_class("opt-no")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no.get_style_context().add_class("opt-no")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no.connect("clicked", lambda *_: self._opt_skip())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Wires a signal (click/draw/map) to a Python callback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btns.pack_start(yes,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btns.pack_start(no,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self.opt_result = Gtk.Label(label="",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self.opt_result.set_line_wrap(True)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self.opt_result.set_line_wrap(True)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w in (self.opt_title, self.opt_body, self.opt_plan, btns, self.opt_result):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card.pack_start(w,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page.pack_start(card,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page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_build_logs(self)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`_build_logs`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outer = Gtk.Box(orientation=Gtk.Orientation.VERTICAL, spacing=0)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outer = Gtk.Box(orientation=Gtk.Orientation.VERTICAL, spacing=0)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outer.set_border_width(8)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outer.set_border_width(8)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log_stack = Gtk.Stack()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log_stack = Gtk.Stack()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log_stack.set_transition_type(Gtk.StackTransitionType.CROSSFADE)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log_stack.set_transition_type(Gtk.StackTransitionType.CROSSFADE)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log_stack.set_vexpand(True)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log_stack.set_vexpand(True)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switcher = Gtk.StackSwitcher()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switcher = Gtk.StackSwitcher()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switcher.set_stack(log_stack)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switcher.set_stack(log_stack)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switcher.get_style_context().add_class("tab-switcher")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switcher.get_style_context().add_class("tab-switcher")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switcher.set_halign(Gtk.Align.CENTER)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switcher.set_halign(Gtk.Align.CENTER)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bar = Gtk.Box()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bar = Gtk.Box()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bar.set_halign(Gtk.Align.CENTER)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bar.set_halign(Gtk.Align.CENTER)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bar.get_style_context().add_class("tab-bar")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bar.get_style_context().add_class("tab-bar")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bar.pack_start(switcher,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outer.pack_start(bar,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def log_page(title: str, attr: str) -&gt; Gtk.Widget: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`log_page` — a named block of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page = self._page()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page.pack_start(_section(title),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box = Gtk.Box(orientation=Gtk.Orientation.VERTICAL, spacing=2)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 = Gtk.Box(orientation=Gtk.Orientation.VERTICAL, spacing=2)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box.get_style_context().add_class("list-frame")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box.get_style_context().add_class("list-frame")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setattr(self, attr, box)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setattr(self, attr, box)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page.pack_start(_scroll(box),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page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log_stack.add_titled(log_page("WHAT'S CAUSING TROUBLE", "trouble_box"), "trouble", "Trouble Log")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log_stack.add_titled(log_page("WHAT'S CAUSING TROUBLE", "trouble_box"), "trouble", "Tro...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log_stack.add_titled(log_page("WHAT BOSS-SENTINEL HEALED", "heal_box"), "heal", "Heal Log")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log_stack.add_titled(log_page("WHAT BOSS-SENTINEL HEALED", "heal_box"), "heal", "Heal L...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log_stack.add_titled(log_page("SYSTEM UPDATE LOG", "update_log_box"), "updates", "Update Log")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log_stack.add_titled(log_page("SYSTEM UPDATE LOG", "update_log_box"), "updates", "Updat...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# Full file log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Full file log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file_page = self._page()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file_page.pack_start(_section("EVENT LOG FILE"),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self.log_view = Gtk.TextView()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self.log_view.set_editable(False)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self.log_view.set_editable(False)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self.log_buf = self.log_view.get_buffer()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sc = Gtk.ScrolledWindow()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sc = Gtk.ScrolledWindow()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sc.set_vexpand(True)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sc.set_vexpand(True)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sc.add(self.log_view)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sc.add(self.log_view)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file_page.pack_start(sc,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log_stack.add_titled(file_page, "file", "Full Log")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log_stack.add_titled(file_page, "file", "Full Log")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outer.pack_start(log_stack, True,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outer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_read_apt_sources(self) -&gt; List[dict]: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`_read_apt_sources`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out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out = []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files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files = []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sl = Path("/etc/apt/sources.list")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Filesystem path / read / write operation.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sd = Path("/etc/apt/sources.list.d")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Filesystem path / read / write operation.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sl.exists():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files.append(sl)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sd.exists():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files.extend(sorted(sd.glob("*.list")))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files.extend(sorted(sd.glob("*.list")))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files.extend(sorted(sd.glob("*.sources")))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files.extend(sorted(sd.glob("*.sources")))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path in files: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text = path.read_text(encoding="utf-8", errors="replace")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Filesystem path / read / write operation.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except OSError: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for raw in text.splitlines():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line = raw.strip()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line = raw.strip()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if not line: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if line.startswith("#"):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body = line.lstrip("#").strip()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body = line.lstrip("#").strip()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if body.startswith(("deb ", "deb-src ", "Types:")):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out.append({"file": path.name, "line": body, "enabled": False})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continue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continue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if line.startswith(("deb ", "deb-src ", "Types:", "URIs:", "Suites:")):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out.append({"file": path.name, "line": line, "enabled": True})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out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_paint_update_sources(self)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`_paint_update_sources`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hasattr(self, "upd_sources_box"):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self._clear(self.upd_sources_box)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self._clear(self.upd_sources_box)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sources = self._read_apt_sources()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sources: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self.upd_sources_box.pack_start(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Gtk.Label(label="No apt sources found under /etc/apt/.", xalign=0), False, False, 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Gtk.Label(label="No apt sources found under /etc/apt/.", xalign=0), False, False, 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for src in sources[:40]: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flag = "ON" if src["enabled"] else "OFF"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flag = "ON" if src["enabled"] else "OFF"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lab = Gtk.Label(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 = Gtk.Label(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label=f"{src['file']} [{flag}]  ·  {src['line'][:90]}", xalign=0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label=f"{src['file']} [{flag}]  ·  {src['line'][:90]}", xalign=0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lab.set_ellipsize(Pango.EllipsizeMode.END)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lab.set_ellipsize(Pango.EllipsizeMode.END)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self.upd_sources_box.pack_start(lab,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self.upd_sources_box.show_all()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self.upd_sources_box.show_all()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_paint_update_packages(self)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`_paint_update_packages` — a named block of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hasattr(self, "upd_pkg_box"):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self._clear(self.upd_pkg_box)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self._clear(self.upd_pkg_box)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self._upd_packages: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self.upd_pkg_box.pack_start(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Gtk.Label(label="No upgradable packages (run Check Updates).", xalign=0),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Gtk.Label(label="No upgradable packages (run Check Updates).", xalign=0),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False,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False,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False,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False,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for pkg in self._upd_packages[:80]: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lab = Gtk.Label(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 = Gtk.Label(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label=f"{pkg['name']}  ·  {pkg['current']} → {pkg['candidate']}", xalign=0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label=f"{pkg['name']}  ·  {pkg['current']} → {pkg['candidate']}", xalign=0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self.upd_pkg_box.pack_start(lab,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self.upd_pkg_box.show_all()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self.upd_pkg_box.show_all()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_paint_event_logs(self)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`_paint_event_logs`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def fill(box_name: str, events: List[Tuple[str, str, str]], empty: str)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`fill`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not hasattr(self, box_name):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box = getattr(self, box_name)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 = getattr(self, box_name)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self._clear(box)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self._clear(box)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not events: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box.pack_start(Gtk.Label(label=empty, xalign=0),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for clock, title, detail in events[:80]: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lab = Gtk.Label(label=f"{clock}  ·  {title}  —  {detail}"[:140],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 = Gtk.Label(label=f"{clock}  ·  {title}  —  {detail}"[:140],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lab.set_ellipsize(Pango.EllipsizeMode.END)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lab.set_ellipsize(Pango.EllipsizeMode.END)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box.pack_start(lab,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box.show_all()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box.show_all()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fill("ah_log_box", self.heal_events, "No heal actions yet.")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fill("ah_log_box", self.heal_events, "No heal actions yet.")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fill("heal_box", self.heal_events, "No heal actions yet.")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fill("heal_box", self.heal_events, "No heal actions yet.")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fill("trouble_box", self.trouble_events, "No trouble events yet.")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fill("trouble_box", self.trouble_events, "No trouble events yet.")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fill("update_log_box", self.update_events, "No system update activity yet.")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fill("update_log_box", self.update_events, "No system update activity yet.")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fill("upd_log_box", self.update_events, "No system update activity yet.")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fill("upd_log_box", self.update_events, "No system update activity yet.")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_start_update_check(self)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`_start_update_check`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self._upd_busy: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import threading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threading)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self._upd_busy = True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self.upd_check_btn.set_sensitive(False)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self.upd_check_btn.set_sensitive(False)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self.upd_install_btn.set_sensitive(False)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self.upd_install_btn.set_sensitive(False)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self.upd_summary.set_text("Checking apt sources…")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self.upd_summary.set_text("Checking apt sources…")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self._note("update", "Checking for updates", "Reading sources and simulating upgrade")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self._note("update", "Checking for updates", "Reading sources and simulating upgrade")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def work()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`work`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# Refresh indexes via pkexec helper when available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Refresh indexes via pkexec helper when available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run_helper("apt_update")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run_helper("apt_update")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pkgs: List[dict]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pkgs: List[dict] = []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err = 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err = ""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env = {**os.environ, "DEBIAN_FRONTEND": "noninteractive", "LANG": "C"}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Sets/reads an environment variable (affects graphics/helper paths).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proc = subprocess.run(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Starts an external process and captures its output.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["apt-get", "-s", "-o", "Debug::NoLocking=1", "upgrade"],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["apt-get", "-s", "-o", "Debug::NoLocking=1", "upgrade"],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capture_output=True,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capture_output=True,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text=True,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text=True,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timeout=120,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timeout=120,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env=env,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env=env,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import re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Import: loads a library/module so we can use its features. (import re)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inst_re = re.compile(r"^Inst\s+(\S+)\s+(?:\[([^\]]*)\]\s+)?\(([^ )]+)")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inst_re = re.compile(r"^Inst\s+(\S+)\s+(?:\[([^\]]*)\]\s+)?\(([^ )]+)")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for line in (proc.stdout or "").splitlines():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m = inst_re.match(line.strip())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 = inst_re.match(line.strip())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if m: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pkgs.append(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    {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{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        "name": m.group(1),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"name": m.group(1),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        "current": m.group(2) or "?",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"current": m.group(2) or "?",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        "candidate": m.group(3),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"candidate": m.group(3),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    }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}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if proc.returncode != 0 and not pkgs: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err = (proc.stderr or proc.stdout or "apt-get simulate failed")[:200]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err = (proc.stderr or proc.stdout or "apt-get simulate failed")[:200]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except Exception as exc:  # noqa: BLE001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err = str(exc)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err = str(exc)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GLib.idle_add(self._finish_update_check, pkgs, err)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Runs a callback once when the GTK loop is idle (safe UI update).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threading.Thread(target=work, daemon=True).start()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threading.Thread(target=work, daemon=True).start()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_finish_update_check(self, pkgs: List[dict], err: str) -&gt; bool: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`_finish_update_check`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self._upd_busy = False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self.upd_check_btn.set_sensitive(True)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self.upd_check_btn.set_sensitive(True)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self._upd_packages = pkgs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sources = self._read_apt_sources()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self.upd_src_v.set_text(str(len(sources)))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self.upd_src_v.set_text(str(len(sources)))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self.upd_src_d.set_text("from sources.list + sources.list.d")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self.upd_src_d.set_text("from sources.list + sources.list.d")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self.upd_count_v.set_text(str(len(pkgs)))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self.upd_count_v.set_text(str(len(pkgs)))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self.upd_count_d.set_text("upgradable packages")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self.upd_count_d.set_text("upgradable packages")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self.upd_install_btn.set_sensitive(len(pkgs) &gt;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self.upd_install_btn.set_sensitive(len(pkgs) &gt; 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err and not pkgs: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self.upd_summary.set_text(f"Check finished with error: {err}")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self.upd_summary.set_text(f"Check finished with error: {err}")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self._note("update", "Update check error", err)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self._note("update", "Update check error", err)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elif pkgs: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Else-if: another condition checked only if previous if/elif was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names = ", ".join(p["name"] for p in pkgs[:12])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names = ", ".join(p["name"] for p in pkgs[:12])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more = f" (+{len(pkgs) - 12} more)" if len(pkgs) &gt; 12 else 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more = f" (+{len(pkgs) - 12} more)" if len(pkgs) &gt; 12 else ""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self.upd_summary.set_text(f"{len(pkgs)} update(s) available: {names}{more}")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self.upd_summary.set_text(f"{len(pkgs)} update(s) available: {names}{more}")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self._note("update", f"Update check complete — {len(pkgs)} available", names[:120])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self._note("update", f"Update check complete — {len(pkgs)} available", names[:120])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self.upd_summary.set_text("System is up to date.")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self.upd_summary.set_text("System is up to date.")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self._note("update", "Update check complete — 0 available", "System is up to date")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self._note("update", "Update check complete — 0 available", "System is up to date")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self._paint_update_sources()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self._paint_update_sources()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self._paint_update_packages()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self._paint_update_packages()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False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_prompt_install_updates(self)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`_prompt_install_updates`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self._upd_packages: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dlg = Gtk.MessageDialog(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Shows a Yes/No or OK popup dialog to the user.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transient_for=self,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transient_for=self,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flags=0,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flags=0,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message_type=Gtk.MessageType.QUESTION,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message_type=Gtk.MessageType.QUESTION,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buttons=Gtk.ButtonsType.YES_NO,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buttons=Gtk.ButtonsType.YES_NO,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text=f"Install {len(self._upd_packages)} update(s)?",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dlg.format_secondary_text(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dlg.format_secondary_text(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"This runs apt-get upgrade via pkexec (password may be required).\n"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Runs the privileged helper with Polkit (may ask password).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+ ", ".join(p["name"] for p in self._upd_packages[:20])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+ ", ".join(p["name"] for p in self._upd_packages[:20])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resp = dlg.run()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resp = dlg.run()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dlg.destroy()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dlg.destroy()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resp != Gtk.ResponseType.YES: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self._note("update", "Updates declined", "User chose No")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self._note("update", "Updates declined", "User chose No")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self._note("update", "Installing updates", f"{len(self._upd_packages)} packages")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self._note("update", "Installing updates", f"{len(self._upd_packages)} packages")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res = run_helper("apt_upgrade")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res = run_helper("apt_upgrade")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ok = bool(res.get("ok"))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ok = bool(res.get("ok"))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msg = res.get("message", "?")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msg = res.get("message", "?")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self._note("update", "apt-get upgrade", msg)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self._note("update", "apt-get upgrade", msg)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self.upd_summary.set_text(("Installed: " if ok else "Failed: ") + msg)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self.upd_summary.set_text(("Installed: " if ok else "Failed: ") + msg)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self._start_update_check()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self._start_update_check()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_tick(self) -&gt; bool: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`_tick`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self.refresh()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self.refresh()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return True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_clear(self, box: Gtk.Box)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`_clear`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child in list(box.get_children()):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box.remove(child)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box.remove(child)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refresh(self)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`refresh`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try: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Try block: run code that might fail; jump to except on error.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cpu, per_cpu = sample_cpu()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cpu, per_cpu = sample_cpu()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mem, used_mb, total_mb, swap, swap_used_mb = read_mem()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mem, used_mb, total_mb, swap, swap_used_mb = read_mem()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disk, used_g, free_g = read_disk("/")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disk, used_g, free_g = read_disk("/")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temp = read_temp()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temp = read_temp()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score, overall, issues = score_of(cpu, mem, disk, swap, temp)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score, overall, issues = score_of(cpu, mem, disk, swap, temp)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self.hero.set_score(score, overall)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self.hero.set_score(score, overall)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self.wave.push(score)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self.wave.push(score)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ctx = self.status_label.get_style_context()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for c in ("warn", "crit"):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ctx.remove_class(c)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ctx.remove_class(c)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overall == "crit":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self.status_label.set_text("CRITICAL · ACTION NEEDED")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self.status_label.set_text("CRITICAL · ACTION NEEDED")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ctx.add_class("crit")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ctx.add_class("crit")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elif overall == "warn":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Else-if: another condition checked only if previous if/elif was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self.status_label.set_text("WARNING · WATCH CLOSELY")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self.status_label.set_text("WARNING · WATCH CLOSELY")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ctx.add_class("warn")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ctx.add_class("warn")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self.status_label.set_text("HEALTHY · SYSTEMS NOMINAL")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self.status_label.set_text("HEALTHY · SYSTEMS NOMINAL")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self.blurb.set_text(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self.blurb.set_text(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f"{4 + len(per_cpu)} sensors · score {score}/100 · {len(issues)} issue(s) · 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f"{4 + len(per_cpu)} sensors · score {score}/100 · {len(issues)} issue(s) · 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f"autoheal {'on' if self.autoheal else 'off'}"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f"autoheal {'on' if self.autoheal else 'off'}"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self.ov_auto_title.set_text(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self.ov_auto_title.set_text(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f"Interactive autoheal is {'ON' if self.autoheal else 'OFF'}"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f"Interactive autoheal is {'ON' if self.autoheal else 'OFF'}"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self.chip_cpu.set_text(f"{cpu:.0f}%")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self.chip_cpu.set_text(f"{cpu:.0f}%")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self.chip_mem.set_text(f"{mem:.0f}%")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self.chip_mem.set_text(f"{mem:.0f}%")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self.chip_disk.set_text(f"{disk:.0f}%")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self.chip_disk.set_text(f"{disk:.0f}%")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self.chip_load.set_text(loadavg().split()[0] if loadavg() != "—" else "—")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model = cpu_model()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model = cpu_model()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self.ov_cpu.update(cpu, "%", model[:40])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self.ov_cpu.update(cpu, "%", model[:40])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self.ov_mem.update(mem, "%", f"{used_mb:.0f}/{total_mb:.0f} MB")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self.ov_mem.update(mem, "%", f"{used_mb:.0f}/{total_mb:.0f} MB")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self.ov_disk.update(disk, "%", f"{human_gb(used_g)} used · {human_gb(free_g)} free")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self.ov_disk.update(disk, "%", f"{human_gb(used_g)} used · {human_gb(free_g)} free")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self.ov_swap.update(swap, "%", f"{swap_used_mb:.0f} MB used")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self.ov_swap.update(swap, "%", f"{swap_used_mb:.0f} MB used")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self.cpu_big.update(cpu, "%", "live utilization")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self.cpu_big.update(cpu, "%", "live utilization")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self.multi_cpu.update(per_cpu)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self.multi_cpu.update(per_cpu)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self.cpu_per_cpu.update(per_cpu)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self.cpu_per_cpu.update(per_cpu)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self.tile_util.set_text(f"{cpu:.0f}%")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self.tile_util.set_text(f"{cpu:.0f}%")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self.tile_util_d.set_text("overall")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self.tile_util_d.set_text("overall")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ncpu = len(per_cpu) or 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ncpu = len(per_cpu) or 1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self.tile_cores.set_text(str(ncpu))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self.tile_cores.set_text(str(ncpu))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self.tile_cores_d.set_text("logical CPUs")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self.tile_cores_d.set_text("logical CPUs")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self.tile_threads.set_text(str(ncpu))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self.tile_threads.set_text(str(ncpu))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self.tile_threads_d.set_text("hardware threads")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self.tile_threads_d.set_text("hardware threads")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self.tile_load.set_text(loadavg())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self.tile_load.set_text(loadavg())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self.tile_load_d.set_text("1 / 5 / 15")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self.tile_load_d.set_text("1 / 5 / 15")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self.model_line.set_text(model)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self.model_line.set_text(model)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self.mem_big.update(mem, "%", f"{used_mb:.0f} / {total_mb:.0f} MB")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self.mem_big.update(mem, "%", f"{used_mb:.0f} / {total_mb:.0f} MB")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self.swap_big.update(swap, "%", f"{swap_used_mb:.0f} MB")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self.swap_big.update(swap, "%", f"{swap_used_mb:.0f} MB")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self.tile_ram.set_text(f"{mem:.0f}%")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self.tile_ram.set_text(f"{mem:.0f}%")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self.tile_ram_d.set_text(f"{used_mb:.0f} / {total_mb:.0f} MB")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self.tile_ram_d.set_text(f"{used_mb:.0f} / {total_mb:.0f} MB")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self.tile_swap.set_text(f"{swap:.0f}%")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self.tile_swap.set_text(f"{swap:.0f}%")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self.tile_swap_d.set_text(f"{swap_used_mb:.0f} MB used")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self.tile_swap_d.set_text(f"{swap_used_mb:.0f} MB used")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self.disk_pie.update(disk, human_gb(used_g), human_gb(free_g), "DISK /")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self.disk_pie.update(disk, human_gb(used_g), human_gb(free_g), "DISK /")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self.disk_big.update(disk, "%", f"{human_gb(used_g)} used")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self.disk_big.update(disk, "%", f"{human_gb(used_g)} used")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self.disk_detail.set_text(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self.disk_detail.set_text(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f"Root volume · {human_gb(used_g)} used · {human_gb(free_g)} free · {disk:.1f}% full"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f"Root volume · {human_gb(used_g)} used · {human_gb(free_g)} free · {disk:.1f}% full"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self._paint_issues(issues)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self._paint_issues(issues)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self._paint_processes()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self._paint_processes()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self._paint_services()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self._paint_services()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self._reload_log()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self._reload_log()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self.footer.set_text(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self.footer.set_text(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f"BOSS-Sentinel 2.2.1 · CPU {cpu:.0f}% · RAM {mem:.0f}% · DISK {disk:.0f}% · refreshed"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f"BOSS-Sentinel 2.2.1 · CPU {cpu:.0f}% · RAM {mem:.0f}% · DISK {disk:.0f}% · refreshed"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log(f"Snapshot score={score} cpu={cpu:.0f} mem={mem:.0f}")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log(f"Snapshot score={score} cpu={cpu:.0f} mem={mem:.0f}")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if issues: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# Record new trouble only when severity changes set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Record new trouble only when severity changes set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key = "|".join(f"{n}:{s}:{v:.0f}" for n, s, v, u in issues)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key = "|".join(f"{n}:{s}:{v:.0f}" for n, s, v, u in issues)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if getattr(self, "_last_issue_key", "") != key: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self._last_issue_key = key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self._note(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self._note(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"trouble",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"trouble",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f"{len(issues)} issue(s) detected",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f"{len(issues)} issue(s) detected",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", ".join(f"{n} {v:.0f}{u}" for n, s, v, u in issues),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", ".join(f"{n} {v:.0f}{u}" for n, s, v, u in issues),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self._maybe_prompt(overall, issues)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self._maybe_prompt(overall, issues)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except Exception as exc:  # noqa: BLE001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Error handler: runs if the try block raised an exception.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log(f"refresh error: {exc}")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log(f"refresh error: {exc}")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_paint_issues(self, issues)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`_paint_issues`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self._clear(self.issues_box)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self._clear(self.issues_box)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issues: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lab = Gtk.Label(label="No active issues",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 = Gtk.Label(label="No active issues",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self.issues_box.pack_start(lab,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else: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Else: runs when all previous if/elif conditions were false.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for name, sev, val, unit in issues: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row = Gtk.Label(label=f"• {name}  {val:.0f}{unit}  [{sev.upper()}]",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row = Gtk.Label(label=f"• {name}  {val:.0f}{unit}  [{sev.upper()}]",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row.get_style_context().add_class("issue-row")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row.get_style_context().add_class("issue-row")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self.issues_box.pack_start(row,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self.issues_box.show_all()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self.issues_box.show_all()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_paint_processes(self)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`_paint_processes`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self._clear(self.proc_box)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self._clear(self.proc_box)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p in list_processes():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row = Gtk.Box(orientation=Gtk.Orientation.HORIZONTAL, spacing=8)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row = Gtk.Box(orientation=Gtk.Orientation.HORIZONTAL, spacing=8)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row.get_style_context().add_class("proc-row")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row.get_style_context().add_class("proc-row")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cells = 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cells = 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(p["name"][:28], True, 22),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(p["name"][:28], True, 22),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(str(p["pid"]), False, 8),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(str(p["pid"]), False, 8),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(f"{p['rss']:.0f}", False, 10),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(f"{p['rss']:.0f}", False, 10),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(str(p["user"])[:10], False, 10),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(str(p["user"])[:10], False, 10),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(str(p["state"]), False, 8),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(str(p["state"]), False, 8),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1109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for text, expand, width in cells: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lab = Gtk.Label(label=text,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 = Gtk.Label(label=text, xalign=0)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lab.set_width_chars(width)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lab.set_width_chars(width)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lab.set_ellipsize(Pango.EllipsizeMode.END)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lab.set_ellipsize(Pango.EllipsizeMode.END)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if expand: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lab.set_hexpand(True)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lab.set_hexpand(True)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    row.pack_start(lab, expand, True,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self.proc_box.pack_start(row,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self.proc_box.show_all()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self.proc_box.show_all()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_paint_services(self)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`_paint_services`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self._clear(self.svc_box)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self._clear(self.svc_box)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svcs = list_services()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svcs = list_services()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svcs: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self.svc_box.pack_start(Gtk.Label(label="No systemd services listed", xalign=0),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s in svcs: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lab = Gtk.Label(label=f"{s['name']}  ·  {s['active']}/{s['sub']}  ·  {s['desc'][:48]}", xalign=0)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 = Gtk.Label(label=f"{s['name']}  ·  {s['active']}/{s['sub']}  ·  {s['desc'][:48]}",...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lab.set_ellipsize(Pango.EllipsizeMode.END)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lab.set_ellipsize(Pango.EllipsizeMode.END)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lab.get_style_context().add_class("svc-row")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lab.get_style_context().add_class("svc-row")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self.svc_box.pack_start(lab, False, False, 0)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self.svc_box.show_all()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self.svc_box.show_all()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_reload_log(self)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`_reload_log`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LOG_FILE.exists():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lines = LOG_FILE.read_text(encoding="utf-8", errors="replace").splitlines()[-100:]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Filesystem path / read / write operation.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self.log_buf.set_text("\n".join(lines))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self.log_buf.set_text("\n".join(lines))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_maybe_prompt(self, overall, issues)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`_maybe_prompt`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not self.autoheal or self.prompt_open or self.busy or overall == "ok":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time.time() - self.last_prompt &lt; 90: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self.prompt_open = True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self.last_prompt = time.time()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dlg = Gtk.MessageDialog(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Shows a Yes/No or OK popup dialog to the user.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transient_for=self,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transient_for=self,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flags=0,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flags=0,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message_type=Gtk.MessageType.WARNING,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message_type=Gtk.MessageType.WARNING,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buttons=Gtk.ButtonsType.YES_NO,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buttons=Gtk.ButtonsType.YES_NO,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text="System pressure detected — autoheal?",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text="System pressure detected — autoheal?",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dlg.format_secondary_text(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dlg.format_secondary_text(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"Run heal actions and performance optimize now?\n\n"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"Run heal actions and performance optimize now?\n\n"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+ "\n".join(f"{n} {v:.0f}{u} ({s})" for n, s, v, u in issues)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+ "\n".join(f"{n} {v:.0f}{u} ({s})" for n, s, v, u in issues)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resp = dlg.run()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resp = dlg.run()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dlg.destroy()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dlg.destroy()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self.prompt_open = False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resp == Gtk.ResponseType.YES: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self.run_heal_and_optimize(manual=False)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_opt_skip(self)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`_opt_skip`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self.opt_result.set_text("Optimization skipped. Monitoring continues.")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self.opt_result.set_text("Optimization skipped. Monitoring continues.")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log("User declined optimize from Optimize tab")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log("User declined optimize from Optimize tab")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def run_heal_and_optimize(self, manual: bool = False) -&gt; None: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`run_heal_and_optimize`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if self.busy: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return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return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1169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self.busy = True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actions = ["drop_caches", "purge_disk", "cpu_performance", "io_boost", "power_performance"]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actions = ["drop_caches", "purge_disk", "cpu_performance", "io_boost", "power_performan...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lines = []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lines = []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self._note("heal", "Heal + optimize started", "manual" if manual else "autoheal prompt")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self._note("heal", "Heal + optimize started", "manual" if manual else "autoheal prompt")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for act in actions: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res = run_helper(act)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res = run_helper(act)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ok = bool(res.get("ok"))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ok = bool(res.get("ok"))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msg = res.get("message", "?")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msg = res.get("message", "?")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lines.append(f"{'✓' if ok else '✗'} {act}: {msg}")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Adds a child widget into a GTK container (builds the UI tree).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self._note("heal", act, msg)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self._note("heal", act, msg)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1179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self.busy = False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Stores data on the object instance (member/state).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text = "\n".join(lines)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text = "\n".join(lines)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self.opt_result.set_text(text)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self.opt_result.set_text(text)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dlg = Gtk.MessageDialog(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Shows a Yes/No or OK popup dialog to the user.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transient_for=self,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transient_for=self,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flags=0,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flags=0,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message_type=Gtk.MessageType.INFO,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message_type=Gtk.MessageType.INFO,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buttons=Gtk.ButtonsType.OK,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buttons=Gtk.ButtonsType.OK,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text="What was optimized",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text="What was optimized",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1189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dlg.format_secondary_text(text)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dlg.format_secondary_text(text)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dlg.run()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dlg.run()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dlg.destroy()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dlg.destroy()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self._reload_log()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self._reload_log()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self._paint_event_logs()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self._paint_event_logs()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def main() -&gt; int: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Defines function/method `main` — a named block of logic.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os.environ.setdefault("GDK_BACKEND", "x11")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Sets/reads an environment variable (affects graphics/helper paths).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os.environ.setdefault("LIBGL_ALWAYS_SOFTWARE", "1")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Sets/reads an environment variable (affects graphics/helper paths).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MainWindow()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MainWindow()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1199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Gtk.main()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Starts the GTK event loop (window stays open until quit).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1200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return 0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Returns a value to the caller and exits this function.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1201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1202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1203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if __name__ == "__main__":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1204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raise SystemExit(main())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Raises an exception (signals an error upward).</w:t>
            </w:r>
          </w:p>
        </w:tc>
      </w:tr>
    </w:tbl>
    <w:p/>
    <w:p>
      <w:pPr>
        <w:pStyle w:val="Heading2"/>
      </w:pPr>
      <w:r>
        <w:t>9.4 scripts/boss-sentinel launcher (full file, every line)</w:t>
      </w:r>
    </w:p>
    <w:p>
      <w:pPr>
        <w:spacing w:after="80"/>
      </w:pPr>
      <w:r>
        <w:rPr>
          <w:rFonts w:ascii="Calibri" w:hAnsi="Calibri" w:eastAsia="Calibri"/>
          <w:b/>
          <w:color w:val="1E40AF"/>
          <w:sz w:val="18"/>
        </w:rPr>
        <w:t>File: scripts/boss-sentinel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#!/usr/bin/env bash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Shebang: OS runs this file with the given interpreter.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 Launcher for BOSS-Sentinel (installed or local build)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Launcher for BOSS-Sentinel (installed or local build)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 Default UI is Python GTK3 — GTK4/C++ crashes on many BOSS VMs (EGL/DRI2).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Default UI is Python GTK3 — GTK4/C++ crashes on many BOSS VMs (EGL/DRI2).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set -euo pipefail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set -euo pipefail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ROOT="$(cd "$(dirname "$0")/.." 2&gt;/dev/null &amp;&amp; pwd)" || ROOT=""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ROOT="$(cd "$(dirname "$0")/.." 2&gt;/dev/null &amp;&amp; pwd)" || ROOT=""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GTK3_UI=""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GTK3_UI=""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for cand in /usr/lib/boss-sentinel/boss-sentinel-gtk3.py \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"$(dirname "$0")/boss-sentinel-gtk3.py" \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"$(dirname "$0")/boss-sentinel-gtk3.py" \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"${ROOT}/scripts/boss-sentinel-gtk3.py"; do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"${ROOT}/scripts/boss-sentinel-gtk3.py"; do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if [[ -f "$cand" ]]; then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GTK3_UI="$cand"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GTK3_UI="$cand"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break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break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fi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done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done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export BOSS_SENTINEL_HELPER="${BOSS_SENTINEL_HELPER:-/usr/libexec/boss-sentinel/boss-sentinel-helper}"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BOSS_SENTINEL_HELPER="${BOSS_SENTINEL_HELPER:-/usr/libexec/boss-sentinel/boss-se...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if [[ ! -x "$BOSS_SENTINEL_HELPER" ]]; then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19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for h in "$(dirname "$0")/boss-sentinel-helper" "${ROOT}/scripts/boss-sentinel-helper"; do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if [[ -x "$h" ]]; then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export BOSS_SENTINEL_HELPER="$h"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BOSS_SENTINEL_HELPER="$h"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break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break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fi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done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done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fi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# Prefer GTK3 Python UI (stable on BOSS). Use BOSS_SENTINEL_UI=cpp to force C++ GTK4.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Comment: Prefer GTK3 Python UI (stable on BOSS). Use BOSS_SENTINEL_UI=cpp to force C++ GTK4.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if [[ "${BOSS_SENTINEL_UI:-gtk3}" != "cpp" &amp;&amp; -n "$GTK3_UI" ]]; then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29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export GDK_BACKEND="${GDK_BACKEND:-x11}"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GDK_BACKEND="${GDK_BACKEND:-x11}"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export LIBGL_ALWAYS_SOFTWARE=1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LIBGL_ALWAYS_SOFTWARE=1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export GALLIUM_DRIVER="${GALLIUM_DRIVER:-llvmpipe}"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GALLIUM_DRIVER="${GALLIUM_DRIVER:-llvmpipe}"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export MESA_LOADER_DRIVER_OVERRIDE="${MESA_LOADER_DRIVER_OVERRIDE:-swrast}"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MESA_LOADER_DRIVER_OVERRIDE="${MESA_LOADER_DRIVER_OVERRIDE:-swrast}"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export LIBGL_DRI3_DISABLE=1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LIBGL_DRI3_DISABLE=1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export GTK_A11Y=none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GTK_A11Y=none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exec python3 "$GTK3_UI" "$@"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exec python3 "$GTK3_UI" "$@"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fi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BIN=""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BIN=""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39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for cand in /usr/lib/boss-sentinel/boss-sentinel-bin \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Loop: repeats the indented block for each item in a sequence.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"${ROOT}/build/boss-sentinel-bin" \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"${ROOT}/build/boss-sentinel-bin" \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        "${ROOT}/build/Release/boss-sentinel-bin"; do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"${ROOT}/build/Release/boss-sentinel-bin"; do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if [[ -x "$cand" ]]; then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BIN="$cand"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BIN="$cand"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  break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break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fi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done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done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if [[ -z "$BIN" ]]; then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echo "boss-sentinel: no UI found. Reinstall the .deb or set BOSS_SENTINEL_UI." &gt;&amp;2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echo "boss-sentinel: no UI found. Reinstall the .deb or set BOSS_SENTINEL_UI." &gt;&amp;2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49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exit 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exit 1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fi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E8F0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3400"/>
            <w:shd w:fill="DBEA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Python code</w:t>
            </w:r>
          </w:p>
        </w:tc>
        <w:tc>
          <w:tcPr>
            <w:tcW w:type="dxa" w:w="3400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Line-by-line explanation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LIBDIR="$(dirname "$BIN")"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LIBDIR="$(dirname "$BIN")"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if [[ -e "$LIBDIR/libgtkmm-4.0.so.0" ]] &amp;&amp; ! ldconfig -p 2&gt;/dev/null | grep -q 'libgtkmm-4.0.so.0'; then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export LD_LIBRARY_PATH="${LIBDIR}${LD_LIBRARY_PATH:+:$LD_LIBRARY_PATH}"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LD_LIBRARY_PATH="${LIBDIR}${LD_LIBRARY_PATH:+:$LD_LIBRARY_PATH}"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fi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export GSK_RENDERER=cairo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Cairo drawing call — paints pixels for custom graphs.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export LIBGL_ALWAYS_SOFTWARE=1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LIBGL_ALWAYS_SOFTWARE=1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59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export GALLIUM_DRIVER=llvmpipe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GALLIUM_DRIVER=llvmpipe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60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export MESA_LOADER_DRIVER_OVERRIDE=swrast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MESA_LOADER_DRIVER_OVERRIDE=swrast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61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export LIBGL_DRI3_DISABLE=1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LIBGL_DRI3_DISABLE=1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62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export GDK_DEBUG=gl-disable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GDK_DEBUG=gl-disable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63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export GTK_A11Y=none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GTK_A11Y=none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64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if [[ -n "${DISPLAY:-}" ]]; then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Conditional: run the indented block only when the condition is true.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65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 xml:space="preserve">  export GDK_BACKEND=x11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export GDK_BACKEND=x11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66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fi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fi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67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⏎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(blank line — spacing for readability)</w:t>
            </w:r>
          </w:p>
        </w:tc>
      </w:tr>
      <w:tr>
        <w:tc>
          <w:tcPr>
            <w:tcW w:type="dxa" w:w="576"/>
            <w:shd w:fill="F1F5F9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68</w:t>
            </w:r>
          </w:p>
        </w:tc>
        <w:tc>
          <w:tcPr>
            <w:tcW w:type="dxa" w:w="4608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sz w:val="14"/>
              </w:rPr>
              <w:t>exec "$BIN" "$@"</w:t>
            </w:r>
          </w:p>
        </w:tc>
        <w:tc>
          <w:tcPr>
            <w:tcW w:type="dxa" w:w="4896"/>
            <w:shd w:fill="FFFBEB" w:val="clear"/>
          </w:tcPr>
          <w:p>
            <w:r/>
            <w:r>
              <w:rPr>
                <w:rFonts w:ascii="Calibri" w:hAnsi="Calibri" w:eastAsia="Calibri"/>
                <w:b w:val="0"/>
                <w:sz w:val="14"/>
              </w:rPr>
              <w:t>Executes: exec "$BIN" "$@"</w:t>
            </w:r>
          </w:p>
        </w:tc>
      </w:tr>
    </w:tbl>
    <w:p/>
    <w:p>
      <w:pPr>
        <w:pStyle w:val="Heading1"/>
      </w:pPr>
      <w:r>
        <w:t>10. C++ reference locations for study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After reading a Python section, open the matching C++ file in the repo:</w:t>
      </w:r>
    </w:p>
    <w:p>
      <w:pPr>
        <w:spacing w:after="80"/>
      </w:pPr>
      <w:r>
        <w:rPr>
          <w:rFonts w:ascii="Calibri" w:hAnsi="Calibri" w:eastAsia="Calibri"/>
          <w:b w:val="0"/>
          <w:sz w:val="18"/>
        </w:rPr>
        <w:t>• CPU sampling → src/monitor/engine.cpp :: sample_cpu</w:t>
      </w:r>
    </w:p>
    <w:p>
      <w:pPr>
        <w:spacing w:after="80"/>
      </w:pPr>
      <w:r>
        <w:rPr>
          <w:rFonts w:ascii="Calibri" w:hAnsi="Calibri" w:eastAsia="Calibri"/>
          <w:b w:val="0"/>
          <w:sz w:val="18"/>
        </w:rPr>
        <w:t>• Types (Snapshot/Issue) → src/core/types.hpp</w:t>
      </w:r>
    </w:p>
    <w:p>
      <w:pPr>
        <w:spacing w:after="80"/>
      </w:pPr>
      <w:r>
        <w:rPr>
          <w:rFonts w:ascii="Calibri" w:hAnsi="Calibri" w:eastAsia="Calibri"/>
          <w:b w:val="0"/>
          <w:sz w:val="18"/>
        </w:rPr>
        <w:t>• Helper calls → src/heal/healer.cpp , src/optimize/optimizer.cpp</w:t>
      </w:r>
    </w:p>
    <w:p>
      <w:pPr>
        <w:spacing w:after="80"/>
      </w:pPr>
      <w:r>
        <w:rPr>
          <w:rFonts w:ascii="Calibri" w:hAnsi="Calibri" w:eastAsia="Calibri"/>
          <w:b w:val="0"/>
          <w:sz w:val="18"/>
        </w:rPr>
        <w:t>• Window/tabs → src/ui/main_window.cpp</w:t>
      </w:r>
    </w:p>
    <w:p>
      <w:pPr>
        <w:spacing w:after="80"/>
      </w:pPr>
      <w:r>
        <w:rPr>
          <w:rFonts w:ascii="Calibri" w:hAnsi="Calibri" w:eastAsia="Calibri"/>
          <w:b w:val="0"/>
          <w:sz w:val="18"/>
        </w:rPr>
        <w:t>• Gauges → src/ui/gauges.cpp</w:t>
      </w:r>
    </w:p>
    <w:p>
      <w:pPr>
        <w:spacing w:after="80"/>
      </w:pPr>
      <w:r>
        <w:rPr>
          <w:rFonts w:ascii="Calibri" w:hAnsi="Calibri" w:eastAsia="Calibri"/>
          <w:b w:val="0"/>
          <w:sz w:val="18"/>
        </w:rPr>
        <w:t>• Entry → src/main.cpp</w:t>
      </w:r>
    </w:p>
    <w:p>
      <w:pPr>
        <w:pStyle w:val="Heading1"/>
      </w:pPr>
      <w:r>
        <w:t>11. Summary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• Python GTK3 = default frontend on BOSS (rich Cairo graphs).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• C++ gtkmm-4 under src/ = converted counterpart of the same architecture.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• Privileged helper remains Python and is shared.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• Side-by-side sections show the algorithm translation.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• Sections 9.x explain every Python line so you can learn the code precisely.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color w:val="64748B"/>
          <w:sz w:val="18"/>
        </w:rPr>
        <w:t>— End —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